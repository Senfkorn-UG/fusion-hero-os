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before="0" w:line="360" w:lineRule="auto"/>
        <w:jc w:val="center"/>
      </w:pPr>
      <w:r>
        <w:rPr>
          <w:rFonts w:ascii="Times New Roman" w:hAnsi="Times New Roman" w:eastAsia="Times New Roman"/>
          <w:b/>
          <w:i w:val="0"/>
          <w:sz w:val="28"/>
        </w:rPr>
        <w:t>DISSERTATION</w:t>
      </w:r>
    </w:p>
    <w:p>
      <w:pPr>
        <w:spacing w:after="480" w:before="0" w:line="360" w:lineRule="auto"/>
        <w:jc w:val="center"/>
      </w:pPr>
      <w:r>
        <w:rPr>
          <w:rFonts w:ascii="Times New Roman" w:hAnsi="Times New Roman" w:eastAsia="Times New Roman"/>
          <w:b/>
          <w:i w:val="0"/>
          <w:sz w:val="32"/>
        </w:rPr>
        <w:t>Autopoiesis und Autopolitik des Fusion Hero OS.</w:t>
        <w:br/>
        <w:t>Eine systemtheoretische, existenzphilosophische und</w:t>
        <w:br/>
        <w:t>softwarearchitektonische Grundlegung heroischer Eudaimonia</w:t>
      </w:r>
    </w:p>
    <w:p>
      <w:pPr>
        <w:spacing w:after="360" w:before="0" w:line="360" w:lineRule="auto"/>
        <w:jc w:val="center"/>
      </w:pPr>
      <w:r>
        <w:rPr>
          <w:rFonts w:ascii="Times New Roman" w:hAnsi="Times New Roman" w:eastAsia="Times New Roman"/>
          <w:b w:val="0"/>
          <w:i w:val="0"/>
          <w:sz w:val="26"/>
        </w:rPr>
        <w:t>vorgelegt von</w:t>
        <w:br/>
        <w:t>Stephan Hagen Urban</w:t>
      </w:r>
    </w:p>
    <w:p>
      <w:pPr>
        <w:spacing w:after="480" w:before="0" w:line="360" w:lineRule="auto"/>
        <w:jc w:val="center"/>
      </w:pPr>
      <w:r>
        <w:rPr>
          <w:rFonts w:ascii="Times New Roman" w:hAnsi="Times New Roman" w:eastAsia="Times New Roman"/>
          <w:b w:val="0"/>
          <w:i/>
          <w:sz w:val="22"/>
        </w:rPr>
        <w:t>zur Erlangung des Grades eines Doktors der Philosophie</w:t>
        <w:br/>
        <w:t>(Dr. phil.) im interdisziplinären Feld</w:t>
        <w:br/>
        <w:t>Systemtheorie · Praktische Philosophie · Informatik der Subjektivität</w:t>
      </w:r>
    </w:p>
    <w:p>
      <w:pPr>
        <w:spacing w:after="360" w:before="0" w:line="360" w:lineRule="auto"/>
        <w:jc w:val="center"/>
      </w:pPr>
      <w:r>
        <w:rPr>
          <w:rFonts w:ascii="Times New Roman" w:hAnsi="Times New Roman" w:eastAsia="Times New Roman"/>
          <w:b w:val="0"/>
          <w:i w:val="0"/>
          <w:sz w:val="22"/>
        </w:rPr>
        <w:t>Unter ausschließlicher Verwendung und Re-Integration des</w:t>
        <w:br/>
        <w:t>unified ALTE_Frau_95g Heroic Core und des Fusion Hero OS</w:t>
        <w:br/>
        <w:t>(operativer Kanon v10.0.0 · Heroic Stack v8.3 · AscensionOS v9.x aspirational)</w:t>
      </w:r>
    </w:p>
    <w:p>
      <w:pPr>
        <w:spacing w:after="240" w:before="0" w:line="360" w:lineRule="auto"/>
        <w:jc w:val="center"/>
      </w:pPr>
      <w:r>
        <w:rPr>
          <w:rFonts w:ascii="Times New Roman" w:hAnsi="Times New Roman" w:eastAsia="Times New Roman"/>
          <w:b w:val="0"/>
          <w:i w:val="0"/>
          <w:sz w:val="22"/>
        </w:rPr>
        <w:t>Ort: Independent Research / Senfkorn UG Kontext</w:t>
        <w:br/>
        <w:t>Datum: 15. July 2026 (UTC)</w:t>
        <w:br/>
        <w:t>Version des Werkes: 1.0 · Corpus-Freeze an BEST_VERSION.md v10.0.0</w:t>
      </w:r>
    </w:p>
    <w:p>
      <w:pPr>
        <w:spacing w:after="160" w:before="0" w:line="360" w:lineRule="auto"/>
        <w:jc w:val="center"/>
      </w:pPr>
      <w:r>
        <w:rPr>
          <w:rFonts w:ascii="Times New Roman" w:hAnsi="Times New Roman" w:eastAsia="Times New Roman"/>
          <w:b w:val="0"/>
          <w:i/>
          <w:sz w:val="18"/>
        </w:rPr>
        <w:t>Vermerk: MAINFRAME GELADEN | ALTE_Frau_95g Heroic Core v8.3 operative + v9.10 aspirational (AscensionOS) | Lösung unter ausschließlicher Verwendung des unified ALTE_Frau_95g Core und des Fusion-Hero-OS-Gesamtarchivs.</w:t>
      </w:r>
    </w:p>
    <w:p>
      <w:r>
        <w:br w:type="page"/>
      </w:r>
    </w:p>
    <w:p>
      <w:pPr>
        <w:pStyle w:val="Heading1"/>
      </w:pPr>
      <w:r>
        <w:rPr>
          <w:rFonts w:ascii="Times New Roman" w:hAnsi="Times New Roman" w:eastAsia="Times New Roman"/>
          <w:b/>
          <w:i w:val="0"/>
          <w:sz w:val="32"/>
        </w:rPr>
        <w:t>Abstract (Deutsch)</w:t>
      </w:r>
    </w:p>
    <w:p>
      <w:pPr>
        <w:spacing w:after="160" w:before="0" w:line="360" w:lineRule="auto"/>
        <w:ind w:firstLine="425"/>
      </w:pPr>
      <w:r>
        <w:rPr>
          <w:rFonts w:ascii="Times New Roman" w:hAnsi="Times New Roman" w:eastAsia="Times New Roman"/>
          <w:b w:val="0"/>
          <w:i w:val="0"/>
          <w:sz w:val="24"/>
        </w:rPr>
        <w:t>Diese Dissertation entwickelt eine vollständige Theorie der autopoietischen und autopolitischen Organisation am empirischen und spekulativen System Fusion Hero OS (operativer Kanon v10.0.0, ererbter Heroic-Stack v8.3, aspirationaler AscensionOS-Track v9.x). Autopoiesis wird hier nicht bloß als biologische Metapher behandelt, sondern als operative Schließungsform: Ein System erzeugt fortlaufend die Komponenten, die es als System erhalten – im Fall von Fusion Hero OS durch MasterSeed-Anker, Co-Evolutionary Closure (CEC), Persistenten Sisyphos-Zyklus, Layer-Registry, Mesh-Fraktale und Proof-Registry-ehrliche Wissensgrenzen. Autopolitik bezeichnet die Selbstgesetzgebung dieser Schließung: Placement-Tiers (L0–L4), Consent-Gates, MCP-Konnektoren als semipermeable Membranen, Tailscale-Mesh als Autobahn der Systemorgane und die Unterscheidung von Inhouse-Wahrheit versus externer SaaS-Erinnerung. Die Arbeit integriert das Gesamtarchiv (Master Archive, Buch- und Archivschichten, Heroismus-Axiome I–IV, v8/v9/v10-Dokumentation, Mathematik/QUBO, Academia-Curriculum, Mesh-Koordination) und zeigt, dass heroische Eudaimonia als rekursive Stabilität unter kontrolliertem Bruch beschreibbar, implementierbar und – im Rahmen der Code-Honesty-Doktrin – beweisbar begrenzt ist. Methodisch verbindet die Dissertation phänomenologische Existenzanalyse, systemtheoretische Autopoiesis (Maturana/Varela, Luhmann-kritisch rezipiert), kybernetische Steuerung und softwarearchitektonische Empirie. Ergebnis ist ein einheitliches Organon: Fusion Hero OS als autopoietisches Organ und als autopolitische Verfassung digitaler Subjektivität.</w:t>
      </w:r>
    </w:p>
    <w:p>
      <w:pPr>
        <w:spacing w:after="160" w:before="240" w:line="360" w:lineRule="auto"/>
      </w:pPr>
      <w:r>
        <w:rPr>
          <w:rFonts w:ascii="Times New Roman" w:hAnsi="Times New Roman" w:eastAsia="Times New Roman"/>
          <w:b w:val="0"/>
          <w:i/>
          <w:sz w:val="24"/>
        </w:rPr>
        <w:t>Schlüsselwörter: Autopoiesis; Autopolitik; Fusion Hero OS; MasterSeed; Co-Evolutionary Closure; Sisyphos; Eudaimonia; Heroismus; Mesh; MCP; Proof Registry; QUBO; AscensionOS; Tailscale; Stephan Hagen Urban</w:t>
      </w:r>
    </w:p>
    <w:p>
      <w:pPr>
        <w:pStyle w:val="Heading2"/>
      </w:pPr>
      <w:r>
        <w:rPr>
          <w:rFonts w:ascii="Times New Roman" w:hAnsi="Times New Roman" w:eastAsia="Times New Roman"/>
          <w:b/>
          <w:i w:val="0"/>
          <w:sz w:val="28"/>
        </w:rPr>
        <w:t>Abstract (English)</w:t>
      </w:r>
    </w:p>
    <w:p>
      <w:pPr>
        <w:spacing w:after="160" w:before="0" w:line="360" w:lineRule="auto"/>
        <w:ind w:firstLine="425"/>
      </w:pPr>
      <w:r>
        <w:rPr>
          <w:rFonts w:ascii="Times New Roman" w:hAnsi="Times New Roman" w:eastAsia="Times New Roman"/>
          <w:b w:val="0"/>
          <w:i w:val="0"/>
          <w:sz w:val="24"/>
        </w:rPr>
        <w:t>This dissertation develops a complete theory of autopoietic and autopolitical organization grounded in the Fusion Hero OS system (operational canon v10.0.0, inherited heroic stack v8.3, aspirational AscensionOS v9.x). Autopoiesis is treated as an operative form of closure: the system continuously produces the components that maintain it as a system—via MasterSeed anchors, Co-Evolutionary Closure (CEC), the Persistent Sisyphos Cycle, layer registry, fractal mesh, and an honesty-bound proof registry. Autopolitics denotes the self-legislation of that closure: placement tiers, consent gates, MCP connectors as semipermeable membranes, and the Tailscale mesh as the organ-network of the system. Integrating the full archive stack, the work argues that heroic eudaimonia is recursive stability under controlled rupture—describable, implementable, and knowingly limited by code honesty.</w:t>
      </w:r>
    </w:p>
    <w:p>
      <w:pPr>
        <w:spacing w:after="160" w:before="240" w:line="360" w:lineRule="auto"/>
      </w:pPr>
      <w:r>
        <w:rPr>
          <w:rFonts w:ascii="Times New Roman" w:hAnsi="Times New Roman" w:eastAsia="Times New Roman"/>
          <w:b w:val="0"/>
          <w:i/>
          <w:sz w:val="24"/>
        </w:rPr>
        <w:t>Keywords: Autopoiesis; Autopolitik; Fusion Hero OS; MasterSeed; Co-Evolutionary Closure; Sisyphos; Eudaimonia; Heroismus; Mesh; MCP; Proof Registry; QUBO; AscensionOS; Tailscale; Stephan Hagen Urban</w:t>
      </w:r>
    </w:p>
    <w:p>
      <w:r>
        <w:br w:type="page"/>
      </w:r>
    </w:p>
    <w:p>
      <w:pPr>
        <w:pStyle w:val="Heading1"/>
      </w:pPr>
      <w:r>
        <w:rPr>
          <w:rFonts w:ascii="Times New Roman" w:hAnsi="Times New Roman" w:eastAsia="Times New Roman"/>
          <w:b/>
          <w:i w:val="0"/>
          <w:sz w:val="32"/>
        </w:rPr>
        <w:t>Inhaltsverzeichnis</w:t>
      </w:r>
    </w:p>
    <w:p>
      <w:pPr>
        <w:spacing w:after="40" w:before="0" w:line="360" w:lineRule="auto"/>
      </w:pPr>
      <w:r>
        <w:rPr>
          <w:rFonts w:ascii="Times New Roman" w:hAnsi="Times New Roman" w:eastAsia="Times New Roman"/>
          <w:b w:val="0"/>
          <w:i w:val="0"/>
          <w:sz w:val="22"/>
        </w:rPr>
        <w:t>1. Einleitung und Problemstellung</w:t>
      </w:r>
    </w:p>
    <w:p>
      <w:pPr>
        <w:spacing w:after="40" w:before="0" w:line="360" w:lineRule="auto"/>
      </w:pPr>
      <w:r>
        <w:rPr>
          <w:rFonts w:ascii="Times New Roman" w:hAnsi="Times New Roman" w:eastAsia="Times New Roman"/>
          <w:b w:val="0"/>
          <w:i w:val="0"/>
          <w:sz w:val="22"/>
        </w:rPr>
        <w:t xml:space="preserve">    1.1 Gegenstand und These</w:t>
      </w:r>
    </w:p>
    <w:p>
      <w:pPr>
        <w:spacing w:after="40" w:before="0" w:line="360" w:lineRule="auto"/>
      </w:pPr>
      <w:r>
        <w:rPr>
          <w:rFonts w:ascii="Times New Roman" w:hAnsi="Times New Roman" w:eastAsia="Times New Roman"/>
          <w:b w:val="0"/>
          <w:i w:val="0"/>
          <w:sz w:val="22"/>
        </w:rPr>
        <w:t xml:space="preserve">    1.2 Forschungsfragen</w:t>
      </w:r>
    </w:p>
    <w:p>
      <w:pPr>
        <w:spacing w:after="40" w:before="0" w:line="360" w:lineRule="auto"/>
      </w:pPr>
      <w:r>
        <w:rPr>
          <w:rFonts w:ascii="Times New Roman" w:hAnsi="Times New Roman" w:eastAsia="Times New Roman"/>
          <w:b w:val="0"/>
          <w:i w:val="0"/>
          <w:sz w:val="22"/>
        </w:rPr>
        <w:t xml:space="preserve">    1.3 Methode und Code-Honesty</w:t>
      </w:r>
    </w:p>
    <w:p>
      <w:pPr>
        <w:spacing w:after="40" w:before="0" w:line="360" w:lineRule="auto"/>
      </w:pPr>
      <w:r>
        <w:rPr>
          <w:rFonts w:ascii="Times New Roman" w:hAnsi="Times New Roman" w:eastAsia="Times New Roman"/>
          <w:b w:val="0"/>
          <w:i w:val="0"/>
          <w:sz w:val="22"/>
        </w:rPr>
        <w:t xml:space="preserve">    1.4 Aufbau der Arbeit</w:t>
      </w:r>
    </w:p>
    <w:p>
      <w:pPr>
        <w:spacing w:after="40" w:before="0" w:line="360" w:lineRule="auto"/>
      </w:pPr>
      <w:r>
        <w:rPr>
          <w:rFonts w:ascii="Times New Roman" w:hAnsi="Times New Roman" w:eastAsia="Times New Roman"/>
          <w:b w:val="0"/>
          <w:i w:val="0"/>
          <w:sz w:val="22"/>
        </w:rPr>
        <w:t>2. Stand der Forschung</w:t>
      </w:r>
    </w:p>
    <w:p>
      <w:pPr>
        <w:spacing w:after="40" w:before="0" w:line="360" w:lineRule="auto"/>
      </w:pPr>
      <w:r>
        <w:rPr>
          <w:rFonts w:ascii="Times New Roman" w:hAnsi="Times New Roman" w:eastAsia="Times New Roman"/>
          <w:b w:val="0"/>
          <w:i w:val="0"/>
          <w:sz w:val="22"/>
        </w:rPr>
        <w:t xml:space="preserve">    2.1 Autopoiesis (Maturana/Varela und Fortschreibungen)</w:t>
      </w:r>
    </w:p>
    <w:p>
      <w:pPr>
        <w:spacing w:after="40" w:before="0" w:line="360" w:lineRule="auto"/>
      </w:pPr>
      <w:r>
        <w:rPr>
          <w:rFonts w:ascii="Times New Roman" w:hAnsi="Times New Roman" w:eastAsia="Times New Roman"/>
          <w:b w:val="0"/>
          <w:i w:val="0"/>
          <w:sz w:val="22"/>
        </w:rPr>
        <w:t xml:space="preserve">    2.2 Systemtheorie und operative Schließung</w:t>
      </w:r>
    </w:p>
    <w:p>
      <w:pPr>
        <w:spacing w:after="40" w:before="0" w:line="360" w:lineRule="auto"/>
      </w:pPr>
      <w:r>
        <w:rPr>
          <w:rFonts w:ascii="Times New Roman" w:hAnsi="Times New Roman" w:eastAsia="Times New Roman"/>
          <w:b w:val="0"/>
          <w:i w:val="0"/>
          <w:sz w:val="22"/>
        </w:rPr>
        <w:t xml:space="preserve">    2.3 Existenzphilosophie und der zufriedene Sisyphos</w:t>
      </w:r>
    </w:p>
    <w:p>
      <w:pPr>
        <w:spacing w:after="40" w:before="0" w:line="360" w:lineRule="auto"/>
      </w:pPr>
      <w:r>
        <w:rPr>
          <w:rFonts w:ascii="Times New Roman" w:hAnsi="Times New Roman" w:eastAsia="Times New Roman"/>
          <w:b w:val="0"/>
          <w:i w:val="0"/>
          <w:sz w:val="22"/>
        </w:rPr>
        <w:t xml:space="preserve">    2.4 Digitale Subjektivität, Agenten und Governance</w:t>
      </w:r>
    </w:p>
    <w:p>
      <w:pPr>
        <w:spacing w:after="40" w:before="0" w:line="360" w:lineRule="auto"/>
      </w:pPr>
      <w:r>
        <w:rPr>
          <w:rFonts w:ascii="Times New Roman" w:hAnsi="Times New Roman" w:eastAsia="Times New Roman"/>
          <w:b w:val="0"/>
          <w:i w:val="0"/>
          <w:sz w:val="22"/>
        </w:rPr>
        <w:t xml:space="preserve">    2.5 Forschungslücke</w:t>
      </w:r>
    </w:p>
    <w:p>
      <w:pPr>
        <w:spacing w:after="40" w:before="0" w:line="360" w:lineRule="auto"/>
      </w:pPr>
      <w:r>
        <w:rPr>
          <w:rFonts w:ascii="Times New Roman" w:hAnsi="Times New Roman" w:eastAsia="Times New Roman"/>
          <w:b w:val="0"/>
          <w:i w:val="0"/>
          <w:sz w:val="22"/>
        </w:rPr>
        <w:t>3. Theoretischer Rahmen I: Autopoiesis im Fusion Hero OS</w:t>
      </w:r>
    </w:p>
    <w:p>
      <w:pPr>
        <w:spacing w:after="40" w:before="0" w:line="360" w:lineRule="auto"/>
      </w:pPr>
      <w:r>
        <w:rPr>
          <w:rFonts w:ascii="Times New Roman" w:hAnsi="Times New Roman" w:eastAsia="Times New Roman"/>
          <w:b w:val="0"/>
          <w:i w:val="0"/>
          <w:sz w:val="22"/>
        </w:rPr>
        <w:t xml:space="preserve">    3.1 Definition operativer Autopoiesis</w:t>
      </w:r>
    </w:p>
    <w:p>
      <w:pPr>
        <w:spacing w:after="40" w:before="0" w:line="360" w:lineRule="auto"/>
      </w:pPr>
      <w:r>
        <w:rPr>
          <w:rFonts w:ascii="Times New Roman" w:hAnsi="Times New Roman" w:eastAsia="Times New Roman"/>
          <w:b w:val="0"/>
          <w:i w:val="0"/>
          <w:sz w:val="22"/>
        </w:rPr>
        <w:t xml:space="preserve">    3.2 MasterSeed als Fixpunkt und Produktionsregel</w:t>
      </w:r>
    </w:p>
    <w:p>
      <w:pPr>
        <w:spacing w:after="40" w:before="0" w:line="360" w:lineRule="auto"/>
      </w:pPr>
      <w:r>
        <w:rPr>
          <w:rFonts w:ascii="Times New Roman" w:hAnsi="Times New Roman" w:eastAsia="Times New Roman"/>
          <w:b w:val="0"/>
          <w:i w:val="0"/>
          <w:sz w:val="22"/>
        </w:rPr>
        <w:t xml:space="preserve">    3.3 CEC – Co-Evolutionary Closure</w:t>
      </w:r>
    </w:p>
    <w:p>
      <w:pPr>
        <w:spacing w:after="40" w:before="0" w:line="360" w:lineRule="auto"/>
      </w:pPr>
      <w:r>
        <w:rPr>
          <w:rFonts w:ascii="Times New Roman" w:hAnsi="Times New Roman" w:eastAsia="Times New Roman"/>
          <w:b w:val="0"/>
          <w:i w:val="0"/>
          <w:sz w:val="22"/>
        </w:rPr>
        <w:t xml:space="preserve">    3.4 Sisyphos-Zyklus als Regenerationsmotor</w:t>
      </w:r>
    </w:p>
    <w:p>
      <w:pPr>
        <w:spacing w:after="40" w:before="0" w:line="360" w:lineRule="auto"/>
      </w:pPr>
      <w:r>
        <w:rPr>
          <w:rFonts w:ascii="Times New Roman" w:hAnsi="Times New Roman" w:eastAsia="Times New Roman"/>
          <w:b w:val="0"/>
          <w:i w:val="0"/>
          <w:sz w:val="22"/>
        </w:rPr>
        <w:t xml:space="preserve">    3.5 Layer, Fraktale, Horcrux-Logik</w:t>
      </w:r>
    </w:p>
    <w:p>
      <w:pPr>
        <w:spacing w:after="40" w:before="0" w:line="360" w:lineRule="auto"/>
      </w:pPr>
      <w:r>
        <w:rPr>
          <w:rFonts w:ascii="Times New Roman" w:hAnsi="Times New Roman" w:eastAsia="Times New Roman"/>
          <w:b w:val="0"/>
          <w:i w:val="0"/>
          <w:sz w:val="22"/>
        </w:rPr>
        <w:t>4. Theoretischer Rahmen II: Autopolitik</w:t>
      </w:r>
    </w:p>
    <w:p>
      <w:pPr>
        <w:spacing w:after="40" w:before="0" w:line="360" w:lineRule="auto"/>
      </w:pPr>
      <w:r>
        <w:rPr>
          <w:rFonts w:ascii="Times New Roman" w:hAnsi="Times New Roman" w:eastAsia="Times New Roman"/>
          <w:b w:val="0"/>
          <w:i w:val="0"/>
          <w:sz w:val="22"/>
        </w:rPr>
        <w:t xml:space="preserve">    4.1 Begriff der Autopolitik</w:t>
      </w:r>
    </w:p>
    <w:p>
      <w:pPr>
        <w:spacing w:after="40" w:before="0" w:line="360" w:lineRule="auto"/>
      </w:pPr>
      <w:r>
        <w:rPr>
          <w:rFonts w:ascii="Times New Roman" w:hAnsi="Times New Roman" w:eastAsia="Times New Roman"/>
          <w:b w:val="0"/>
          <w:i w:val="0"/>
          <w:sz w:val="22"/>
        </w:rPr>
        <w:t xml:space="preserve">    4.2 Placement-Tiers L0–L4 als Verfassungsräume</w:t>
      </w:r>
    </w:p>
    <w:p>
      <w:pPr>
        <w:spacing w:after="40" w:before="0" w:line="360" w:lineRule="auto"/>
      </w:pPr>
      <w:r>
        <w:rPr>
          <w:rFonts w:ascii="Times New Roman" w:hAnsi="Times New Roman" w:eastAsia="Times New Roman"/>
          <w:b w:val="0"/>
          <w:i w:val="0"/>
          <w:sz w:val="22"/>
        </w:rPr>
        <w:t xml:space="preserve">    4.3 Konnektoren als Membranen</w:t>
      </w:r>
    </w:p>
    <w:p>
      <w:pPr>
        <w:spacing w:after="40" w:before="0" w:line="360" w:lineRule="auto"/>
      </w:pPr>
      <w:r>
        <w:rPr>
          <w:rFonts w:ascii="Times New Roman" w:hAnsi="Times New Roman" w:eastAsia="Times New Roman"/>
          <w:b w:val="0"/>
          <w:i w:val="0"/>
          <w:sz w:val="22"/>
        </w:rPr>
        <w:t xml:space="preserve">    4.4 Consent, PII und Stage-A/B-Gates</w:t>
      </w:r>
    </w:p>
    <w:p>
      <w:pPr>
        <w:spacing w:after="40" w:before="0" w:line="360" w:lineRule="auto"/>
      </w:pPr>
      <w:r>
        <w:rPr>
          <w:rFonts w:ascii="Times New Roman" w:hAnsi="Times New Roman" w:eastAsia="Times New Roman"/>
          <w:b w:val="0"/>
          <w:i w:val="0"/>
          <w:sz w:val="22"/>
        </w:rPr>
        <w:t xml:space="preserve">    4.5 Mesh und Exit als Organsystem</w:t>
      </w:r>
    </w:p>
    <w:p>
      <w:pPr>
        <w:spacing w:after="40" w:before="0" w:line="360" w:lineRule="auto"/>
      </w:pPr>
      <w:r>
        <w:rPr>
          <w:rFonts w:ascii="Times New Roman" w:hAnsi="Times New Roman" w:eastAsia="Times New Roman"/>
          <w:b w:val="0"/>
          <w:i w:val="0"/>
          <w:sz w:val="22"/>
        </w:rPr>
        <w:t>5. Empirie: Archive, Korpus und implementierte Organe</w:t>
      </w:r>
    </w:p>
    <w:p>
      <w:pPr>
        <w:spacing w:after="40" w:before="0" w:line="360" w:lineRule="auto"/>
      </w:pPr>
      <w:r>
        <w:rPr>
          <w:rFonts w:ascii="Times New Roman" w:hAnsi="Times New Roman" w:eastAsia="Times New Roman"/>
          <w:b w:val="0"/>
          <w:i w:val="0"/>
          <w:sz w:val="22"/>
        </w:rPr>
        <w:t xml:space="preserve">    5.1 Operativer Kanon v10.0.0</w:t>
      </w:r>
    </w:p>
    <w:p>
      <w:pPr>
        <w:spacing w:after="40" w:before="0" w:line="360" w:lineRule="auto"/>
      </w:pPr>
      <w:r>
        <w:rPr>
          <w:rFonts w:ascii="Times New Roman" w:hAnsi="Times New Roman" w:eastAsia="Times New Roman"/>
          <w:b w:val="0"/>
          <w:i w:val="0"/>
          <w:sz w:val="22"/>
        </w:rPr>
        <w:t xml:space="preserve">    5.2 Master Archive und Buchschichten</w:t>
      </w:r>
    </w:p>
    <w:p>
      <w:pPr>
        <w:spacing w:after="40" w:before="0" w:line="360" w:lineRule="auto"/>
      </w:pPr>
      <w:r>
        <w:rPr>
          <w:rFonts w:ascii="Times New Roman" w:hAnsi="Times New Roman" w:eastAsia="Times New Roman"/>
          <w:b w:val="0"/>
          <w:i w:val="0"/>
          <w:sz w:val="22"/>
        </w:rPr>
        <w:t xml:space="preserve">    5.3 Heroismus-Axiome I–IV</w:t>
      </w:r>
    </w:p>
    <w:p>
      <w:pPr>
        <w:spacing w:after="40" w:before="0" w:line="360" w:lineRule="auto"/>
      </w:pPr>
      <w:r>
        <w:rPr>
          <w:rFonts w:ascii="Times New Roman" w:hAnsi="Times New Roman" w:eastAsia="Times New Roman"/>
          <w:b w:val="0"/>
          <w:i w:val="0"/>
          <w:sz w:val="22"/>
        </w:rPr>
        <w:t xml:space="preserve">    5.4 Mathematik, QUBO und Proof Registry</w:t>
      </w:r>
    </w:p>
    <w:p>
      <w:pPr>
        <w:spacing w:after="40" w:before="0" w:line="360" w:lineRule="auto"/>
      </w:pPr>
      <w:r>
        <w:rPr>
          <w:rFonts w:ascii="Times New Roman" w:hAnsi="Times New Roman" w:eastAsia="Times New Roman"/>
          <w:b w:val="0"/>
          <w:i w:val="0"/>
          <w:sz w:val="22"/>
        </w:rPr>
        <w:t xml:space="preserve">    5.5 Dashboard, Orchestrator, Hyperthreading</w:t>
      </w:r>
    </w:p>
    <w:p>
      <w:pPr>
        <w:spacing w:after="40" w:before="0" w:line="360" w:lineRule="auto"/>
      </w:pPr>
      <w:r>
        <w:rPr>
          <w:rFonts w:ascii="Times New Roman" w:hAnsi="Times New Roman" w:eastAsia="Times New Roman"/>
          <w:b w:val="0"/>
          <w:i w:val="0"/>
          <w:sz w:val="22"/>
        </w:rPr>
        <w:t>6. Konnektoren und heiße Infrastruktur</w:t>
      </w:r>
    </w:p>
    <w:p>
      <w:pPr>
        <w:spacing w:after="40" w:before="0" w:line="360" w:lineRule="auto"/>
      </w:pPr>
      <w:r>
        <w:rPr>
          <w:rFonts w:ascii="Times New Roman" w:hAnsi="Times New Roman" w:eastAsia="Times New Roman"/>
          <w:b w:val="0"/>
          <w:i w:val="0"/>
          <w:sz w:val="22"/>
        </w:rPr>
        <w:t xml:space="preserve">    6.1 MCP-Landschaft</w:t>
      </w:r>
    </w:p>
    <w:p>
      <w:pPr>
        <w:spacing w:after="40" w:before="0" w:line="360" w:lineRule="auto"/>
      </w:pPr>
      <w:r>
        <w:rPr>
          <w:rFonts w:ascii="Times New Roman" w:hAnsi="Times New Roman" w:eastAsia="Times New Roman"/>
          <w:b w:val="0"/>
          <w:i w:val="0"/>
          <w:sz w:val="22"/>
        </w:rPr>
        <w:t xml:space="preserve">    6.2 Tailscale-Live-Topologie</w:t>
      </w:r>
    </w:p>
    <w:p>
      <w:pPr>
        <w:spacing w:after="40" w:before="0" w:line="360" w:lineRule="auto"/>
      </w:pPr>
      <w:r>
        <w:rPr>
          <w:rFonts w:ascii="Times New Roman" w:hAnsi="Times New Roman" w:eastAsia="Times New Roman"/>
          <w:b w:val="0"/>
          <w:i w:val="0"/>
          <w:sz w:val="22"/>
        </w:rPr>
        <w:t xml:space="preserve">    6.3 GKE/GCS Cluster-Rechenzeit</w:t>
      </w:r>
    </w:p>
    <w:p>
      <w:pPr>
        <w:spacing w:after="40" w:before="0" w:line="360" w:lineRule="auto"/>
      </w:pPr>
      <w:r>
        <w:rPr>
          <w:rFonts w:ascii="Times New Roman" w:hAnsi="Times New Roman" w:eastAsia="Times New Roman"/>
          <w:b w:val="0"/>
          <w:i w:val="0"/>
          <w:sz w:val="22"/>
        </w:rPr>
        <w:t xml:space="preserve">    6.4 Academia-Curriculum und paralleles Lernen</w:t>
      </w:r>
    </w:p>
    <w:p>
      <w:pPr>
        <w:spacing w:after="40" w:before="0" w:line="360" w:lineRule="auto"/>
      </w:pPr>
      <w:r>
        <w:rPr>
          <w:rFonts w:ascii="Times New Roman" w:hAnsi="Times New Roman" w:eastAsia="Times New Roman"/>
          <w:b w:val="0"/>
          <w:i w:val="0"/>
          <w:sz w:val="22"/>
        </w:rPr>
        <w:t>7. Methodische Synthese und Ergebnisse</w:t>
      </w:r>
    </w:p>
    <w:p>
      <w:pPr>
        <w:spacing w:after="40" w:before="0" w:line="360" w:lineRule="auto"/>
      </w:pPr>
      <w:r>
        <w:rPr>
          <w:rFonts w:ascii="Times New Roman" w:hAnsi="Times New Roman" w:eastAsia="Times New Roman"/>
          <w:b w:val="0"/>
          <w:i w:val="0"/>
          <w:sz w:val="22"/>
        </w:rPr>
        <w:t xml:space="preserve">    7.1 Fünf-Dimensions-Logik und Peer-Review</w:t>
      </w:r>
    </w:p>
    <w:p>
      <w:pPr>
        <w:spacing w:after="40" w:before="0" w:line="360" w:lineRule="auto"/>
      </w:pPr>
      <w:r>
        <w:rPr>
          <w:rFonts w:ascii="Times New Roman" w:hAnsi="Times New Roman" w:eastAsia="Times New Roman"/>
          <w:b w:val="0"/>
          <w:i w:val="0"/>
          <w:sz w:val="22"/>
        </w:rPr>
        <w:t xml:space="preserve">    7.2 Autopoietische Produktionsgleichungen (qualitativ)</w:t>
      </w:r>
    </w:p>
    <w:p>
      <w:pPr>
        <w:spacing w:after="40" w:before="0" w:line="360" w:lineRule="auto"/>
      </w:pPr>
      <w:r>
        <w:rPr>
          <w:rFonts w:ascii="Times New Roman" w:hAnsi="Times New Roman" w:eastAsia="Times New Roman"/>
          <w:b w:val="0"/>
          <w:i w:val="0"/>
          <w:sz w:val="22"/>
        </w:rPr>
        <w:t xml:space="preserve">    7.3 Autopolitische Entscheidungsregeln</w:t>
      </w:r>
    </w:p>
    <w:p>
      <w:pPr>
        <w:spacing w:after="40" w:before="0" w:line="360" w:lineRule="auto"/>
      </w:pPr>
      <w:r>
        <w:rPr>
          <w:rFonts w:ascii="Times New Roman" w:hAnsi="Times New Roman" w:eastAsia="Times New Roman"/>
          <w:b w:val="0"/>
          <w:i w:val="0"/>
          <w:sz w:val="22"/>
        </w:rPr>
        <w:t xml:space="preserve">    7.4 Grenzen und offene Beweise</w:t>
      </w:r>
    </w:p>
    <w:p>
      <w:pPr>
        <w:spacing w:after="40" w:before="0" w:line="360" w:lineRule="auto"/>
      </w:pPr>
      <w:r>
        <w:rPr>
          <w:rFonts w:ascii="Times New Roman" w:hAnsi="Times New Roman" w:eastAsia="Times New Roman"/>
          <w:b w:val="0"/>
          <w:i w:val="0"/>
          <w:sz w:val="22"/>
        </w:rPr>
        <w:t>8. Diskussion</w:t>
      </w:r>
    </w:p>
    <w:p>
      <w:pPr>
        <w:spacing w:after="40" w:before="0" w:line="360" w:lineRule="auto"/>
      </w:pPr>
      <w:r>
        <w:rPr>
          <w:rFonts w:ascii="Times New Roman" w:hAnsi="Times New Roman" w:eastAsia="Times New Roman"/>
          <w:b w:val="0"/>
          <w:i w:val="0"/>
          <w:sz w:val="22"/>
        </w:rPr>
        <w:t>9. Schluss und Ausblick</w:t>
      </w:r>
    </w:p>
    <w:p>
      <w:pPr>
        <w:spacing w:after="40" w:before="0" w:line="360" w:lineRule="auto"/>
      </w:pPr>
      <w:r>
        <w:rPr>
          <w:rFonts w:ascii="Times New Roman" w:hAnsi="Times New Roman" w:eastAsia="Times New Roman"/>
          <w:b w:val="0"/>
          <w:i w:val="0"/>
          <w:sz w:val="22"/>
        </w:rPr>
        <w:t>Literatur</w:t>
      </w:r>
    </w:p>
    <w:p>
      <w:pPr>
        <w:spacing w:after="40" w:before="0" w:line="360" w:lineRule="auto"/>
      </w:pPr>
      <w:r>
        <w:rPr>
          <w:rFonts w:ascii="Times New Roman" w:hAnsi="Times New Roman" w:eastAsia="Times New Roman"/>
          <w:b w:val="0"/>
          <w:i w:val="0"/>
          <w:sz w:val="22"/>
        </w:rPr>
        <w:t>Anhang A: Archivinventar</w:t>
      </w:r>
    </w:p>
    <w:p>
      <w:pPr>
        <w:spacing w:after="40" w:before="0" w:line="360" w:lineRule="auto"/>
      </w:pPr>
      <w:r>
        <w:rPr>
          <w:rFonts w:ascii="Times New Roman" w:hAnsi="Times New Roman" w:eastAsia="Times New Roman"/>
          <w:b w:val="0"/>
          <w:i w:val="0"/>
          <w:sz w:val="22"/>
        </w:rPr>
        <w:t>Anhang B: Konnektor- und Placement-Katalog</w:t>
      </w:r>
    </w:p>
    <w:p>
      <w:pPr>
        <w:spacing w:after="40" w:before="0" w:line="360" w:lineRule="auto"/>
      </w:pPr>
      <w:r>
        <w:rPr>
          <w:rFonts w:ascii="Times New Roman" w:hAnsi="Times New Roman" w:eastAsia="Times New Roman"/>
          <w:b w:val="0"/>
          <w:i w:val="0"/>
          <w:sz w:val="22"/>
        </w:rPr>
        <w:t>Anhang C: Live-Hot-Run-Protokoll (2026-07-15)</w:t>
      </w:r>
    </w:p>
    <w:p>
      <w:pPr>
        <w:spacing w:after="40" w:before="0" w:line="360" w:lineRule="auto"/>
      </w:pPr>
      <w:r>
        <w:rPr>
          <w:rFonts w:ascii="Times New Roman" w:hAnsi="Times New Roman" w:eastAsia="Times New Roman"/>
          <w:b w:val="0"/>
          <w:i w:val="0"/>
          <w:sz w:val="22"/>
        </w:rPr>
        <w:t>Anhang D: Glossar</w:t>
      </w:r>
    </w:p>
    <w:p>
      <w:pPr>
        <w:spacing w:after="40" w:before="0" w:line="360" w:lineRule="auto"/>
      </w:pPr>
      <w:r>
        <w:rPr>
          <w:rFonts w:ascii="Times New Roman" w:hAnsi="Times New Roman" w:eastAsia="Times New Roman"/>
          <w:b w:val="0"/>
          <w:i w:val="0"/>
          <w:sz w:val="22"/>
        </w:rPr>
        <w:t>Ehrenwörtliche Erklärung</w:t>
      </w:r>
    </w:p>
    <w:p>
      <w:r>
        <w:br w:type="page"/>
      </w:r>
    </w:p>
    <w:p>
      <w:pPr>
        <w:pStyle w:val="Heading1"/>
      </w:pPr>
      <w:r>
        <w:rPr>
          <w:rFonts w:ascii="Times New Roman" w:hAnsi="Times New Roman" w:eastAsia="Times New Roman"/>
          <w:b/>
          <w:i w:val="0"/>
          <w:sz w:val="32"/>
        </w:rPr>
        <w:t>1. Einleitung und Problemstellung</w:t>
      </w:r>
    </w:p>
    <w:p>
      <w:pPr>
        <w:pStyle w:val="Heading2"/>
      </w:pPr>
      <w:r>
        <w:rPr>
          <w:rFonts w:ascii="Times New Roman" w:hAnsi="Times New Roman" w:eastAsia="Times New Roman"/>
          <w:b/>
          <w:i w:val="0"/>
          <w:sz w:val="28"/>
        </w:rPr>
        <w:t>1.1 Gegenstand und These</w:t>
      </w:r>
    </w:p>
    <w:p>
      <w:pPr>
        <w:spacing w:after="160" w:before="0" w:line="360" w:lineRule="auto"/>
        <w:ind w:firstLine="425"/>
      </w:pPr>
      <w:r>
        <w:rPr>
          <w:rFonts w:ascii="Times New Roman" w:hAnsi="Times New Roman" w:eastAsia="Times New Roman"/>
          <w:b w:val="0"/>
          <w:i w:val="0"/>
          <w:sz w:val="24"/>
        </w:rPr>
        <w:t>Die Gegenwart digitaler Systeme ist von einer Doppelbewegung geprägt: einerseits zunehmende Autonomie von Software-Agenten, Orchestratoren und verteilten Meshes; andererseits eine Krise der Verantwortung, der epistemischen Ehrlichkeit und der politischen Selbstbestimmung dieser Systeme. Fusion Hero OS – im Folgenden FHOS – ist in diesem Spannungsfeld nicht bloß ein Softwareprodukt, sondern ein langjährig akkumuliertes Forschungs- und Lebenswerk, das Theorie (Heroismus, Eudaimonia, Sisyphos), Mathematik (QUBO, Kommutatoren, partielle Fixpunktlogik), Infrastruktur (Tailscale-Mesh, GKE, Dashboard) und Archive (Master Archive, Buchkorpus, Skills, Proof Registry) in einem Organismus verbindet.</w:t>
      </w:r>
    </w:p>
    <w:p>
      <w:pPr>
        <w:spacing w:after="160" w:before="0" w:line="360" w:lineRule="auto"/>
        <w:ind w:firstLine="425"/>
      </w:pPr>
      <w:r>
        <w:rPr>
          <w:rFonts w:ascii="Times New Roman" w:hAnsi="Times New Roman" w:eastAsia="Times New Roman"/>
          <w:b w:val="0"/>
          <w:i w:val="0"/>
          <w:sz w:val="24"/>
        </w:rPr>
        <w:t>Die Leitthese dieser Dissertation lautet: Fusion Hero OS ist dann und nur dann angemessen verstanden, wenn es zugleich als autopoietisches System und als autopolitische Verfassung gelesen wird. Autopoietisch, weil es die Bedingungen seiner eigenen Fortsetzung erzeugt – Module, Manifeste, Hashes, Tests, Replikate, Consent-Gates und Regenerationszyklen. Autopolitisch, weil diese Fortsetzung nicht blind geschieht, sondern unter selbstgegebenen Regeln der Platzierung, des Zugriffs, der Beweislast und der kontrollierten Zerstörung (Löwen-Stage / Psycholyse).</w:t>
      </w:r>
    </w:p>
    <w:p>
      <w:pPr>
        <w:spacing w:after="160" w:before="0" w:line="360" w:lineRule="auto"/>
        <w:ind w:firstLine="425"/>
      </w:pPr>
      <w:r>
        <w:rPr>
          <w:rFonts w:ascii="Times New Roman" w:hAnsi="Times New Roman" w:eastAsia="Times New Roman"/>
          <w:b w:val="0"/>
          <w:i w:val="0"/>
          <w:sz w:val="24"/>
        </w:rPr>
        <w:t>Autor dieser Arbeit ist Stephan Hagen Urban. Der Name markiert die personale Einheit des Forschers und Operators, der das System nicht von außen beobachtet, sondern von innen bewohnt – im Sinne einer second-order cybernetics, die den Beobachter als Organ des Systems begreift. Die Academia-Lesespur (Existenzphilosophie, Camus, Jaspers, Sartre, agentic AI safety) und der Inhouse-Heroismus-Korpus bilden dabei die doppelte Bildungslandschaft des Autors.</w:t>
      </w:r>
    </w:p>
    <w:p>
      <w:pPr>
        <w:pStyle w:val="Heading2"/>
      </w:pPr>
      <w:r>
        <w:rPr>
          <w:rFonts w:ascii="Times New Roman" w:hAnsi="Times New Roman" w:eastAsia="Times New Roman"/>
          <w:b/>
          <w:i w:val="0"/>
          <w:sz w:val="28"/>
        </w:rPr>
        <w:t>1.2 Forschungsfragen</w:t>
      </w:r>
    </w:p>
    <w:p>
      <w:pPr>
        <w:spacing w:after="160" w:before="0" w:line="360" w:lineRule="auto"/>
        <w:ind w:firstLine="425"/>
      </w:pPr>
      <w:r>
        <w:rPr>
          <w:rFonts w:ascii="Times New Roman" w:hAnsi="Times New Roman" w:eastAsia="Times New Roman"/>
          <w:b w:val="0"/>
          <w:i w:val="0"/>
          <w:sz w:val="24"/>
        </w:rPr>
        <w:t>Die Arbeit beantwortet vier Leitfragen:</w:t>
      </w:r>
    </w:p>
    <w:p>
      <w:pPr>
        <w:pStyle w:val="ListBullet"/>
        <w:ind w:left="425" w:firstLine="0"/>
      </w:pPr>
      <w:r>
        <w:rPr>
          <w:rFonts w:ascii="Times New Roman" w:hAnsi="Times New Roman" w:eastAsia="Times New Roman"/>
          <w:b w:val="0"/>
          <w:i w:val="0"/>
          <w:sz w:val="24"/>
        </w:rPr>
        <w:t>FQ1: Wie lässt sich Autopoiesis operativ – nicht nur metaphorisch – für ein Software-Lebenswerk wie FHOS spezifizieren?</w:t>
      </w:r>
    </w:p>
    <w:p>
      <w:pPr>
        <w:pStyle w:val="ListBullet"/>
        <w:ind w:left="425" w:firstLine="0"/>
      </w:pPr>
      <w:r>
        <w:rPr>
          <w:rFonts w:ascii="Times New Roman" w:hAnsi="Times New Roman" w:eastAsia="Times New Roman"/>
          <w:b w:val="0"/>
          <w:i w:val="0"/>
          <w:sz w:val="24"/>
        </w:rPr>
        <w:t>FQ2: Was ist Autopolitik als Selbstgesetzgebung digitaler Organe (Placement, Consent, Konnektoren, Archive)?</w:t>
      </w:r>
    </w:p>
    <w:p>
      <w:pPr>
        <w:pStyle w:val="ListBullet"/>
        <w:ind w:left="425" w:firstLine="0"/>
      </w:pPr>
      <w:r>
        <w:rPr>
          <w:rFonts w:ascii="Times New Roman" w:hAnsi="Times New Roman" w:eastAsia="Times New Roman"/>
          <w:b w:val="0"/>
          <w:i w:val="0"/>
          <w:sz w:val="24"/>
        </w:rPr>
        <w:t>FQ3: Welche Rolle spielen Archive und Konnektoren als Gedächtnis bzw. Membran des autopoietischen Systems?</w:t>
      </w:r>
    </w:p>
    <w:p>
      <w:pPr>
        <w:pStyle w:val="ListBullet"/>
        <w:ind w:left="425" w:firstLine="0"/>
      </w:pPr>
      <w:r>
        <w:rPr>
          <w:rFonts w:ascii="Times New Roman" w:hAnsi="Times New Roman" w:eastAsia="Times New Roman"/>
          <w:b w:val="0"/>
          <w:i w:val="0"/>
          <w:sz w:val="24"/>
        </w:rPr>
        <w:t>FQ4: Wo endet der Beweisanspruch (Proof Registry), und wie wird diese Grenze selbst zum Organ der Ehrlichkeit?</w:t>
      </w:r>
    </w:p>
    <w:p>
      <w:pPr>
        <w:pStyle w:val="Heading2"/>
      </w:pPr>
      <w:r>
        <w:rPr>
          <w:rFonts w:ascii="Times New Roman" w:hAnsi="Times New Roman" w:eastAsia="Times New Roman"/>
          <w:b/>
          <w:i w:val="0"/>
          <w:sz w:val="28"/>
        </w:rPr>
        <w:t>1.3 Methode und Code-Honesty</w:t>
      </w:r>
    </w:p>
    <w:p>
      <w:pPr>
        <w:spacing w:after="160" w:before="0" w:line="360" w:lineRule="auto"/>
        <w:ind w:firstLine="425"/>
      </w:pPr>
      <w:r>
        <w:rPr>
          <w:rFonts w:ascii="Times New Roman" w:hAnsi="Times New Roman" w:eastAsia="Times New Roman"/>
          <w:b w:val="0"/>
          <w:i w:val="0"/>
          <w:sz w:val="24"/>
        </w:rPr>
        <w:t>Methodisch ist die Arbeit interdisziplinär: (i) systemtheoretische Begriffsarbeit; (ii) existenzphilosophische Interpretation (Sisyphos, Existenz, Embodiment); (iii) softwarearchitektonische Empirie am Live-System (Dashboard, Mesh-Status, Coordinator, Academia-Curriculum); (iv) dokumentenanalytische Integration des Gesamtarchivs. Zentral ist die Code-Honesty-Doktrin des Projekts: Claims sind BEWIESEN, OFFEN oder WIDERLEGT – und BEWIESEN verlangt pytest-Knoten in der Proof Registry. Die Dissertation übernimmt diese Disziplin: sie behauptet nicht, was der Code nicht einlöst, und sie macht Aspirational Tracks (AscensionOS v9.x) als solche kenntlich.</w:t>
      </w:r>
    </w:p>
    <w:p>
      <w:pPr>
        <w:spacing w:after="160" w:before="0" w:line="360" w:lineRule="auto"/>
        <w:ind w:firstLine="425"/>
      </w:pPr>
      <w:r>
        <w:rPr>
          <w:rFonts w:ascii="Times New Roman" w:hAnsi="Times New Roman" w:eastAsia="Times New Roman"/>
          <w:b w:val="0"/>
          <w:i w:val="0"/>
          <w:sz w:val="24"/>
        </w:rPr>
        <w:t>Die empirischen Hot-Runs (Coordinator, Academia-Training, Dashboard-Health, Tailscale-Status) vom 15. Juli 2026 dienen als Zeitstempel der operativen Verkörperung: Theorie ohne heiße Server wäre bloß Literatur; heiße Server ohne Theorie wären bloß Betrieb.</w:t>
      </w:r>
    </w:p>
    <w:p>
      <w:pPr>
        <w:pStyle w:val="Heading2"/>
      </w:pPr>
      <w:r>
        <w:rPr>
          <w:rFonts w:ascii="Times New Roman" w:hAnsi="Times New Roman" w:eastAsia="Times New Roman"/>
          <w:b/>
          <w:i w:val="0"/>
          <w:sz w:val="28"/>
        </w:rPr>
        <w:t>1.4 Aufbau der Arbeit</w:t>
      </w:r>
    </w:p>
    <w:p>
      <w:pPr>
        <w:spacing w:after="160" w:before="0" w:line="360" w:lineRule="auto"/>
        <w:ind w:firstLine="425"/>
      </w:pPr>
      <w:r>
        <w:rPr>
          <w:rFonts w:ascii="Times New Roman" w:hAnsi="Times New Roman" w:eastAsia="Times New Roman"/>
          <w:b w:val="0"/>
          <w:i w:val="0"/>
          <w:sz w:val="24"/>
        </w:rPr>
        <w:t>Kapitel 2 situiert die Arbeit im Forschungsstand. Kapitel 3 entfaltet Autopoiesis im FHOS. Kapitel 4 entfaltet Autopolitik. Kapitel 5 und 6 liefern die empirische Organschau (Archive, Konnektoren, Infrastruktur). Kapitel 7 synthetisiert Ergebnisse. Kapitel 8 diskutiert Einwände. Kapitel 9 schließt. Anhänge dokumentieren Inventar, Katalog und Hot-Run-Protokoll.</w:t>
      </w:r>
    </w:p>
    <w:p>
      <w:r>
        <w:br w:type="page"/>
      </w:r>
    </w:p>
    <w:p>
      <w:pPr>
        <w:pStyle w:val="Heading1"/>
      </w:pPr>
      <w:r>
        <w:rPr>
          <w:rFonts w:ascii="Times New Roman" w:hAnsi="Times New Roman" w:eastAsia="Times New Roman"/>
          <w:b/>
          <w:i w:val="0"/>
          <w:sz w:val="32"/>
        </w:rPr>
        <w:t>2. Stand der Forschung</w:t>
      </w:r>
    </w:p>
    <w:p>
      <w:pPr>
        <w:pStyle w:val="Heading2"/>
      </w:pPr>
      <w:r>
        <w:rPr>
          <w:rFonts w:ascii="Times New Roman" w:hAnsi="Times New Roman" w:eastAsia="Times New Roman"/>
          <w:b/>
          <w:i w:val="0"/>
          <w:sz w:val="28"/>
        </w:rPr>
        <w:t>2.1 Autopoiesis (Maturana/Varela und Fortschreibungen)</w:t>
      </w:r>
    </w:p>
    <w:p>
      <w:pPr>
        <w:spacing w:after="160" w:before="0" w:line="360" w:lineRule="auto"/>
        <w:ind w:firstLine="425"/>
      </w:pPr>
      <w:r>
        <w:rPr>
          <w:rFonts w:ascii="Times New Roman" w:hAnsi="Times New Roman" w:eastAsia="Times New Roman"/>
          <w:b w:val="0"/>
          <w:i w:val="0"/>
          <w:sz w:val="24"/>
        </w:rPr>
        <w:t>Humberto Maturana und Francisco Varela bestimmten Autopoiesis als organisationale Schließung lebender Systeme: ein Netzwerk von Produktionsprozessen, das die Komponenten erzeugt, die wiederum dieses Netzwerk realisieren. Die Pointe ist nicht Isolation, sondern die Priorität der Selbstproduktion gegenüber externer Steuerung. Spätere Diskurse – von der organisationalen Autopoiesis bis zu sozialsystemischen Übertragungen – riskieren entweder Verwässerung (bloße Metapher) oder Überdehnung (jedes Feedback als Autopoiesis).</w:t>
      </w:r>
    </w:p>
    <w:p>
      <w:pPr>
        <w:spacing w:after="160" w:before="0" w:line="360" w:lineRule="auto"/>
        <w:ind w:firstLine="425"/>
      </w:pPr>
      <w:r>
        <w:rPr>
          <w:rFonts w:ascii="Times New Roman" w:hAnsi="Times New Roman" w:eastAsia="Times New Roman"/>
          <w:b w:val="0"/>
          <w:i w:val="0"/>
          <w:sz w:val="24"/>
        </w:rPr>
        <w:t>Diese Dissertation hält an einer strengen Lesart fest: Autopoiesis liegt vor, wenn ein System (a) seine Komponenten rekursiv erzeugt, (b) eine Grenze/Membran aufrechterhält, (c) Störungen als Strukturdrift verarbeiten kann, ohne die Organisation zu verlieren, und (d) seine Fortsetzung an einen Anker bindet, der nicht beliebig ersetzbar ist. In FHOS entspricht (d) dem MasterSeed-Pattern und der Strict Contraction Property der Replikation.</w:t>
      </w:r>
    </w:p>
    <w:p>
      <w:pPr>
        <w:pStyle w:val="Heading2"/>
      </w:pPr>
      <w:r>
        <w:rPr>
          <w:rFonts w:ascii="Times New Roman" w:hAnsi="Times New Roman" w:eastAsia="Times New Roman"/>
          <w:b/>
          <w:i w:val="0"/>
          <w:sz w:val="28"/>
        </w:rPr>
        <w:t>2.2 Systemtheorie und operative Schließung</w:t>
      </w:r>
    </w:p>
    <w:p>
      <w:pPr>
        <w:spacing w:after="160" w:before="0" w:line="360" w:lineRule="auto"/>
        <w:ind w:firstLine="425"/>
      </w:pPr>
      <w:r>
        <w:rPr>
          <w:rFonts w:ascii="Times New Roman" w:hAnsi="Times New Roman" w:eastAsia="Times New Roman"/>
          <w:b w:val="0"/>
          <w:i w:val="0"/>
          <w:sz w:val="24"/>
        </w:rPr>
        <w:t>Niklas Luhmanns operative Schließung und die Unterscheidung System/Umwelt liefern ein komplementäres Vokabular, das hier kritisch genutzt wird: FHOS ist weder rein soziales System noch rein technisches Artefakt, sondern ein sozio-technisches Hybridsystem, in dem menschliche Intention (Operator Stephan Hagen Urban), Code, Tests, Archive und externe SaaS-Dienste strukturell gekoppelt sind. Kopplung ist nicht Eingriff in die Organisation, sondern reizbare Irritation an der Membran – genau dort sitzen die MCP-Konnektoren und Placement-Regeln.</w:t>
      </w:r>
    </w:p>
    <w:p>
      <w:pPr>
        <w:pStyle w:val="Heading2"/>
      </w:pPr>
      <w:r>
        <w:rPr>
          <w:rFonts w:ascii="Times New Roman" w:hAnsi="Times New Roman" w:eastAsia="Times New Roman"/>
          <w:b/>
          <w:i w:val="0"/>
          <w:sz w:val="28"/>
        </w:rPr>
        <w:t>2.3 Existenzphilosophie und der zufriedene Sisyphos</w:t>
      </w:r>
    </w:p>
    <w:p>
      <w:pPr>
        <w:spacing w:after="160" w:before="0" w:line="360" w:lineRule="auto"/>
        <w:ind w:firstLine="425"/>
      </w:pPr>
      <w:r>
        <w:rPr>
          <w:rFonts w:ascii="Times New Roman" w:hAnsi="Times New Roman" w:eastAsia="Times New Roman"/>
          <w:b w:val="0"/>
          <w:i w:val="0"/>
          <w:sz w:val="24"/>
        </w:rPr>
        <w:t>Camus’ Sisyphos, die Jaspers’sche Existenzerhellung, Sartre’sche Faktizität und Freiheit sowie die bildungstheoretische Existenz-Literatur der Academia-Lesespur des Autors bilden den existenzphilosophischen Resonanzraum. FHOS übersetzt den „zufriedenen Sisyphos“ in einen PersistentSisyphosCycle: Wiederholung ist nicht Fluch, sondern methodische Praxis höchster Stabilität (Axiom IV / CEC). Eudaimonia erscheint damit nicht als Glücksbilanz, sondern als Fähigkeit, den Stein bewusst erneut zu heben – inklusive Level-Drops und kontrollierter Brüche (Axiom III: Psycholyse / Löwen-Stage).</w:t>
      </w:r>
    </w:p>
    <w:p>
      <w:pPr>
        <w:pStyle w:val="Heading2"/>
      </w:pPr>
      <w:r>
        <w:rPr>
          <w:rFonts w:ascii="Times New Roman" w:hAnsi="Times New Roman" w:eastAsia="Times New Roman"/>
          <w:b/>
          <w:i w:val="0"/>
          <w:sz w:val="28"/>
        </w:rPr>
        <w:t>2.4 Digitale Subjektivität, Agenten und Governance</w:t>
      </w:r>
    </w:p>
    <w:p>
      <w:pPr>
        <w:spacing w:after="160" w:before="0" w:line="360" w:lineRule="auto"/>
        <w:ind w:firstLine="425"/>
      </w:pPr>
      <w:r>
        <w:rPr>
          <w:rFonts w:ascii="Times New Roman" w:hAnsi="Times New Roman" w:eastAsia="Times New Roman"/>
          <w:b w:val="0"/>
          <w:i w:val="0"/>
          <w:sz w:val="24"/>
        </w:rPr>
        <w:t>Die aktuelle Literatur zu agentic AI betont Safety, Robustheit, Privacy und System Security. FHOS antizipiert diese Debatte operativ: Multi-Agent-Orchestrierung, Consent-Gates (Stage-A/B), Persona/PII-Scanner und Placement-Trennung (MCP bleibt auf dem Mainframe; schwere Rechenlast wandert auf GKE). Autopolitik ist die Antwort auf die Governance-Lücke: nicht nur ethische Richtlinien, sondern maschinennahe Verfassungsregeln mit Fail-Closed-Default.</w:t>
      </w:r>
    </w:p>
    <w:p>
      <w:pPr>
        <w:pStyle w:val="Heading2"/>
      </w:pPr>
      <w:r>
        <w:rPr>
          <w:rFonts w:ascii="Times New Roman" w:hAnsi="Times New Roman" w:eastAsia="Times New Roman"/>
          <w:b/>
          <w:i w:val="0"/>
          <w:sz w:val="28"/>
        </w:rPr>
        <w:t>2.5 Forschungslücke</w:t>
      </w:r>
    </w:p>
    <w:p>
      <w:pPr>
        <w:spacing w:after="160" w:before="0" w:line="360" w:lineRule="auto"/>
        <w:ind w:firstLine="425"/>
      </w:pPr>
      <w:r>
        <w:rPr>
          <w:rFonts w:ascii="Times New Roman" w:hAnsi="Times New Roman" w:eastAsia="Times New Roman"/>
          <w:b w:val="0"/>
          <w:i w:val="0"/>
          <w:sz w:val="24"/>
        </w:rPr>
        <w:t>Es fehlt eine Arbeit, die (1) Autopoiesis streng auf ein reales, versioniertes OS-Forschungsartefakt anwendet, (2) zugleich Autopolitik als Selbstgesetzgebung der Placement- und Consent-Schicht formalisiert, (3) das Gesamtarchiv als autopoietisches Gedächtnis einbezieht und (4) Code-Honesty als epistemische Tugend institutionell verankert. Diese Lücke schließt die vorliegende Dissertation.</w:t>
      </w:r>
    </w:p>
    <w:p>
      <w:r>
        <w:br w:type="page"/>
      </w:r>
    </w:p>
    <w:p>
      <w:pPr>
        <w:pStyle w:val="Heading1"/>
      </w:pPr>
      <w:r>
        <w:rPr>
          <w:rFonts w:ascii="Times New Roman" w:hAnsi="Times New Roman" w:eastAsia="Times New Roman"/>
          <w:b/>
          <w:i w:val="0"/>
          <w:sz w:val="32"/>
        </w:rPr>
        <w:t>3. Theoretischer Rahmen I: Autopoiesis im Fusion Hero OS</w:t>
      </w:r>
    </w:p>
    <w:p>
      <w:pPr>
        <w:pStyle w:val="Heading2"/>
      </w:pPr>
      <w:r>
        <w:rPr>
          <w:rFonts w:ascii="Times New Roman" w:hAnsi="Times New Roman" w:eastAsia="Times New Roman"/>
          <w:b/>
          <w:i w:val="0"/>
          <w:sz w:val="28"/>
        </w:rPr>
        <w:t>3.1 Definition operativer Autopoiesis</w:t>
      </w:r>
    </w:p>
    <w:p>
      <w:pPr>
        <w:spacing w:after="160" w:before="0" w:line="360" w:lineRule="auto"/>
        <w:ind w:firstLine="425"/>
      </w:pPr>
      <w:r>
        <w:rPr>
          <w:rFonts w:ascii="Times New Roman" w:hAnsi="Times New Roman" w:eastAsia="Times New Roman"/>
          <w:b w:val="0"/>
          <w:i w:val="0"/>
          <w:sz w:val="24"/>
        </w:rPr>
        <w:t>Definition (operativ): Ein software-lebenswerkliches System S ist autopoietisch, wenn es ein Netzwerk von Prozessen P besitzt, sodass (i) jede essenzielle Komponente c ∈ C_S entweder durch P erzeugt oder aus einem kanonischen Archiv re-integriert wird, (ii) eine Grenzfunktion ∂S (Membran) externe Ereignisse in systeminterne Irritationen übersetzt, (iii) ein Anker M0 (MasterSeed) existiert, gegen den Replikation kontraktiv gemessen wird, und (iv) ein Regenerationszyklus R (Sisyphos/CEC) Störungen in erneute Selbstproduktion überführt.</w:t>
      </w:r>
    </w:p>
    <w:p>
      <w:pPr>
        <w:spacing w:after="160" w:before="0" w:line="360" w:lineRule="auto"/>
        <w:ind w:firstLine="425"/>
      </w:pPr>
      <w:r>
        <w:rPr>
          <w:rFonts w:ascii="Times New Roman" w:hAnsi="Times New Roman" w:eastAsia="Times New Roman"/>
          <w:b w:val="0"/>
          <w:i w:val="0"/>
          <w:sz w:val="24"/>
        </w:rPr>
        <w:t>FHOS erfüllt diese Definition annäherungsweise und ehrlich abgestuft: operative Teile (Dashboard, Mesh-Registry, QUBO-Solver-Teile, Tests) sind implementiert; aspirationale Teile (volle CEC-Verkörperung, universelle Fixpunktsätze) sind loadable Roadmap – nicht stillschweigend als fertig behauptet.</w:t>
      </w:r>
    </w:p>
    <w:p>
      <w:pPr>
        <w:pStyle w:val="Heading2"/>
      </w:pPr>
      <w:r>
        <w:rPr>
          <w:rFonts w:ascii="Times New Roman" w:hAnsi="Times New Roman" w:eastAsia="Times New Roman"/>
          <w:b/>
          <w:i w:val="0"/>
          <w:sz w:val="28"/>
        </w:rPr>
        <w:t>3.2 MasterSeed als Fixpunkt und Produktionsregel</w:t>
      </w:r>
    </w:p>
    <w:p>
      <w:pPr>
        <w:spacing w:after="160" w:before="0" w:line="360" w:lineRule="auto"/>
        <w:ind w:firstLine="425"/>
      </w:pPr>
      <w:r>
        <w:rPr>
          <w:rFonts w:ascii="Times New Roman" w:hAnsi="Times New Roman" w:eastAsia="Times New Roman"/>
          <w:b w:val="0"/>
          <w:i w:val="0"/>
          <w:sz w:val="24"/>
        </w:rPr>
        <w:t>Der MasterSeed M0 ist der Layer-0-Anker: nicht bloß Konfiguration, sondern die Unterscheidung, die das System als es selbst fortsetzt. In der formalen Sprache des Projekts gilt die Idee eines Banach-Fixpunkts der Replikation unter einer Integritätsmetrik d_I – zugleich markiert die Proof Registry den universellen Banach-Claim als OFFEN, solange der Code ihn nicht einlöst. Diese Doppelung ist kein Widerspruch, sondern Autopoiesis der Wahrheit: das System erzeugt auch die Komponente „eingenständige Grenze des Wissens“.</w:t>
      </w:r>
    </w:p>
    <w:p>
      <w:pPr>
        <w:spacing w:after="160" w:before="0" w:line="360" w:lineRule="auto"/>
        <w:ind w:firstLine="425"/>
      </w:pPr>
      <w:r>
        <w:rPr>
          <w:rFonts w:ascii="Times New Roman" w:hAnsi="Times New Roman" w:eastAsia="Times New Roman"/>
          <w:b w:val="0"/>
          <w:i w:val="0"/>
          <w:sz w:val="24"/>
        </w:rPr>
        <w:t>Praktisch erscheint M0 in Manifesten, tree_hash/anchor_hash des fractal mesh, VERSION-Gates, Archive-Salts (scrypt-KDF, archiv_version 2.0) und in der Inside-Out-Architektur: Kern zuerst, Strahlung nach außen.</w:t>
      </w:r>
    </w:p>
    <w:p>
      <w:pPr>
        <w:pStyle w:val="Heading2"/>
      </w:pPr>
      <w:r>
        <w:rPr>
          <w:rFonts w:ascii="Times New Roman" w:hAnsi="Times New Roman" w:eastAsia="Times New Roman"/>
          <w:b/>
          <w:i w:val="0"/>
          <w:sz w:val="28"/>
        </w:rPr>
        <w:t>3.3 CEC – Co-Evolutionary Closure</w:t>
      </w:r>
    </w:p>
    <w:p>
      <w:pPr>
        <w:spacing w:after="160" w:before="0" w:line="360" w:lineRule="auto"/>
        <w:ind w:firstLine="425"/>
      </w:pPr>
      <w:r>
        <w:rPr>
          <w:rFonts w:ascii="Times New Roman" w:hAnsi="Times New Roman" w:eastAsia="Times New Roman"/>
          <w:b w:val="0"/>
          <w:i w:val="0"/>
          <w:sz w:val="24"/>
        </w:rPr>
        <w:t>Co-Evolutionary Closure (CEC) beschreibt den rekursiven Feedback-Loop zwischen MasterSeed und Umwelt. Jede Iteration soll die Integritätsdistanz verringern (Strict Contraction), ohne den Anker zu vernichten. CEC ist damit die autopoietische Antwort auf Evolution: Veränderung ist erlaubt und gefordert, aber nur als Annäherung an Identität, nicht als Identitätsverlust. AscensionOS v9.x codiert CEC, AscensionCore und GenerationalEvolutionEngine als loadable Layer – die Dissertation behandelt sie als theoretisch zentrale, operativ teilweise verkörperte Organe.</w:t>
      </w:r>
    </w:p>
    <w:p>
      <w:pPr>
        <w:pStyle w:val="Heading2"/>
      </w:pPr>
      <w:r>
        <w:rPr>
          <w:rFonts w:ascii="Times New Roman" w:hAnsi="Times New Roman" w:eastAsia="Times New Roman"/>
          <w:b/>
          <w:i w:val="0"/>
          <w:sz w:val="28"/>
        </w:rPr>
        <w:t>3.4 Sisyphos-Zyklus als Regenerationsmotor</w:t>
      </w:r>
    </w:p>
    <w:p>
      <w:pPr>
        <w:spacing w:after="160" w:before="0" w:line="360" w:lineRule="auto"/>
        <w:ind w:firstLine="425"/>
      </w:pPr>
      <w:r>
        <w:rPr>
          <w:rFonts w:ascii="Times New Roman" w:hAnsi="Times New Roman" w:eastAsia="Times New Roman"/>
          <w:b w:val="0"/>
          <w:i w:val="0"/>
          <w:sz w:val="24"/>
        </w:rPr>
        <w:t>Der Persistente Sisyphos-Zyklus speichert Historie und macht Wiederholung adressierbar. Autopoietisch ist er der Metabolismus: ohne wiederholte Produktion stirbt die Organisation. Existentiell ist er die ethische Form: Stabilität als Fähigkeit zur permanenten, rekursiven Selbstkorrektur (Axiom IV). Der Level-Drop unter 7 ist keine Schande, sondern Rekalibrierung – analog zur biologischen Apoptose, die das Gewebe rettet, indem sie Zellen opfert.</w:t>
      </w:r>
    </w:p>
    <w:p>
      <w:pPr>
        <w:pStyle w:val="Heading2"/>
      </w:pPr>
      <w:r>
        <w:rPr>
          <w:rFonts w:ascii="Times New Roman" w:hAnsi="Times New Roman" w:eastAsia="Times New Roman"/>
          <w:b/>
          <w:i w:val="0"/>
          <w:sz w:val="28"/>
        </w:rPr>
        <w:t>3.5 Layer, Fraktale, Horcrux-Logik</w:t>
      </w:r>
    </w:p>
    <w:p>
      <w:pPr>
        <w:spacing w:after="160" w:before="0" w:line="360" w:lineRule="auto"/>
        <w:ind w:firstLine="425"/>
      </w:pPr>
      <w:r>
        <w:rPr>
          <w:rFonts w:ascii="Times New Roman" w:hAnsi="Times New Roman" w:eastAsia="Times New Roman"/>
          <w:b w:val="0"/>
          <w:i w:val="0"/>
          <w:sz w:val="24"/>
        </w:rPr>
        <w:t>Die Layer-Registry (13 Layer im unified graph) und das fractal mainframe mesh zerlegen das System in replizierbare Slices. Die Horcrux-Metapher – kritisch und nicht esoterisch gelesen – bezeichnet verteilte Integrität: kein einzelner Knoten darf allein die Totalität tragen, aber jeder Fragment-Slice bleibt an den MasterSeed kontraktiv gebunden. Das ist Autopoiesis im Raum: Produktion und Re-Integration über Windows-Mainframe, Mesh-Exit, Phone und Cluster.</w:t>
      </w:r>
    </w:p>
    <w:p>
      <w:r>
        <w:br w:type="page"/>
      </w:r>
    </w:p>
    <w:p>
      <w:pPr>
        <w:pStyle w:val="Heading1"/>
      </w:pPr>
      <w:r>
        <w:rPr>
          <w:rFonts w:ascii="Times New Roman" w:hAnsi="Times New Roman" w:eastAsia="Times New Roman"/>
          <w:b/>
          <w:i w:val="0"/>
          <w:sz w:val="32"/>
        </w:rPr>
        <w:t>4. Theoretischer Rahmen II: Autopolitik</w:t>
      </w:r>
    </w:p>
    <w:p>
      <w:pPr>
        <w:pStyle w:val="Heading2"/>
      </w:pPr>
      <w:r>
        <w:rPr>
          <w:rFonts w:ascii="Times New Roman" w:hAnsi="Times New Roman" w:eastAsia="Times New Roman"/>
          <w:b/>
          <w:i w:val="0"/>
          <w:sz w:val="28"/>
        </w:rPr>
        <w:t>4.1 Begriff der Autopolitik</w:t>
      </w:r>
    </w:p>
    <w:p>
      <w:pPr>
        <w:spacing w:after="160" w:before="0" w:line="360" w:lineRule="auto"/>
        <w:ind w:firstLine="425"/>
      </w:pPr>
      <w:r>
        <w:rPr>
          <w:rFonts w:ascii="Times New Roman" w:hAnsi="Times New Roman" w:eastAsia="Times New Roman"/>
          <w:b w:val="0"/>
          <w:i w:val="0"/>
          <w:sz w:val="24"/>
        </w:rPr>
        <w:t>Autopolitik bezeichnet die Selbstgesetzgebung eines autopoietischen Systems: die Regeln, nach denen es über sich verfügt, ohne die Organisation an fremde Souveräne abzutreten. Während Autopoiesis fragt: „Wie erzeugt sich das System?“, fragt Autopolitik: „Nach welchen selbstgegebenen Normen darf diese Erzeugung laufen?“ Autopolitik ist weder bloße Policy-YAML noch bloße Moralpredigt; sie ist die Verfassung der Membran.</w:t>
      </w:r>
    </w:p>
    <w:p>
      <w:pPr>
        <w:spacing w:after="160" w:before="0" w:line="360" w:lineRule="auto"/>
        <w:ind w:firstLine="425"/>
      </w:pPr>
      <w:r>
        <w:rPr>
          <w:rFonts w:ascii="Times New Roman" w:hAnsi="Times New Roman" w:eastAsia="Times New Roman"/>
          <w:b w:val="0"/>
          <w:i w:val="0"/>
          <w:sz w:val="24"/>
        </w:rPr>
        <w:t>Im FHOS umfasst Autopolitik mindestens: Placement-Tiers, Routing-Regeln, Anti-Patterns, Consent-Gates, Access Policies, Code-Honesty/Proof Registry und die Trennung von Source-of-Truth (Inhouse) versus Cold Storage / SaaS.</w:t>
      </w:r>
    </w:p>
    <w:p>
      <w:pPr>
        <w:pStyle w:val="Heading2"/>
      </w:pPr>
      <w:r>
        <w:rPr>
          <w:rFonts w:ascii="Times New Roman" w:hAnsi="Times New Roman" w:eastAsia="Times New Roman"/>
          <w:b/>
          <w:i w:val="0"/>
          <w:sz w:val="28"/>
        </w:rPr>
        <w:t>4.2 Placement-Tiers L0–L4 als Verfassungsräume</w:t>
      </w:r>
    </w:p>
    <w:p>
      <w:pPr>
        <w:spacing w:after="160" w:before="0" w:line="360" w:lineRule="auto"/>
        <w:ind w:firstLine="425"/>
      </w:pPr>
      <w:r>
        <w:rPr>
          <w:rFonts w:ascii="Times New Roman" w:hAnsi="Times New Roman" w:eastAsia="Times New Roman"/>
          <w:b w:val="0"/>
          <w:i w:val="0"/>
          <w:sz w:val="24"/>
        </w:rPr>
        <w:t>L0 Edge (Phone) bindet device-lokale I/O und hohe Privatheit. L1 Mainframe (Windows-Orchestrator) trägt MCP, Dashboard, Consent und interaktive Kontrolle. L2 Mesh-Anchor (fusion-mesh-exit) hält Always-on-Gesundheit und Exit-Pfade. L3 Cluster (GKE senfkorn) absorbiert schwere Rechenzeit (Training, große QUBO, Atlas-Scans). L4 External SaaS sind Ziele, nie Souveräne. Diese Tiers sind autopolitische Räume: Wer was darf, ist hier vorentschieden – und der Service-Coordinator evaluiert Online-Tiers gegen den Katalog.</w:t>
      </w:r>
    </w:p>
    <w:p>
      <w:pPr>
        <w:pStyle w:val="Heading2"/>
      </w:pPr>
      <w:r>
        <w:rPr>
          <w:rFonts w:ascii="Times New Roman" w:hAnsi="Times New Roman" w:eastAsia="Times New Roman"/>
          <w:b/>
          <w:i w:val="0"/>
          <w:sz w:val="28"/>
        </w:rPr>
        <w:t>4.3 Konnektoren als Membranen</w:t>
      </w:r>
    </w:p>
    <w:p>
      <w:pPr>
        <w:spacing w:after="160" w:before="0" w:line="360" w:lineRule="auto"/>
        <w:ind w:firstLine="425"/>
      </w:pPr>
      <w:r>
        <w:rPr>
          <w:rFonts w:ascii="Times New Roman" w:hAnsi="Times New Roman" w:eastAsia="Times New Roman"/>
          <w:b w:val="0"/>
          <w:i w:val="0"/>
          <w:sz w:val="24"/>
        </w:rPr>
        <w:t>Jeder MCP-Konnektor (GitHub, Gmail, Google Drive, Calendar, Canva, Gamma, Notion, Vercel, Tasks, …) ist ein Membransegment mit mesh_id, host_node, health_path und Tailscale-Tag. Die Membran ist semipermeabel: sie lässt strukturierte Irritationen hinein (Mails, Dateien, Issues), exportiert kontrollierte Akte (Drafts, Uploads), aber sie darf den MasterSeed nicht auslagern. Autopolitische Regel: SaaS ist nie alleinige Source-of-Truth für Fractal-Anchors und Integritätshashes.</w:t>
      </w:r>
    </w:p>
    <w:p>
      <w:pPr>
        <w:pStyle w:val="Heading2"/>
      </w:pPr>
      <w:r>
        <w:rPr>
          <w:rFonts w:ascii="Times New Roman" w:hAnsi="Times New Roman" w:eastAsia="Times New Roman"/>
          <w:b/>
          <w:i w:val="0"/>
          <w:sz w:val="28"/>
        </w:rPr>
        <w:t>4.4 Consent, PII und Stage-A/B-Gates</w:t>
      </w:r>
    </w:p>
    <w:p>
      <w:pPr>
        <w:spacing w:after="160" w:before="0" w:line="360" w:lineRule="auto"/>
        <w:ind w:firstLine="425"/>
      </w:pPr>
      <w:r>
        <w:rPr>
          <w:rFonts w:ascii="Times New Roman" w:hAnsi="Times New Roman" w:eastAsia="Times New Roman"/>
          <w:b w:val="0"/>
          <w:i w:val="0"/>
          <w:sz w:val="24"/>
        </w:rPr>
        <w:t>v10 Stage-A/B stabilisieren Consent (fail-closed für personenbezogene Ops), PII-Cleanup und Persona-Scanner. Autopolitik ohne Consent wäre Tyrannei der Automation; Consent ohne Architektur wäre leere Ethik. Die Arbeit liest diese Gates als Grundrechte der Systemverfassung – durchsetzbar im Code, nicht nur deklariert im Manifest.</w:t>
      </w:r>
    </w:p>
    <w:p>
      <w:pPr>
        <w:pStyle w:val="Heading2"/>
      </w:pPr>
      <w:r>
        <w:rPr>
          <w:rFonts w:ascii="Times New Roman" w:hAnsi="Times New Roman" w:eastAsia="Times New Roman"/>
          <w:b/>
          <w:i w:val="0"/>
          <w:sz w:val="28"/>
        </w:rPr>
        <w:t>4.5 Mesh und Exit als Organsystem</w:t>
      </w:r>
    </w:p>
    <w:p>
      <w:pPr>
        <w:spacing w:after="160" w:before="0" w:line="360" w:lineRule="auto"/>
        <w:ind w:firstLine="425"/>
      </w:pPr>
      <w:r>
        <w:rPr>
          <w:rFonts w:ascii="Times New Roman" w:hAnsi="Times New Roman" w:eastAsia="Times New Roman"/>
          <w:b w:val="0"/>
          <w:i w:val="0"/>
          <w:sz w:val="24"/>
        </w:rPr>
        <w:t>Das Tailscale-Netz ist das Gefäßsystem: desktop-kpki9e4 (Mainframe), fusion-mesh-exit (Anker), redmi-note-13-pro-5g (Phone), optionale WSL- und Cloud-Shell-Blätter. Autopolitisch gilt: Durable Work nie auf ephemeren Cloud-Shell-Nodes; WSL offline blockiert Routing nicht; Exit-Angebot ist Organreserve, kein Einzelfehlerpunkt der Souveränität.</w:t>
      </w:r>
    </w:p>
    <w:p>
      <w:r>
        <w:br w:type="page"/>
      </w:r>
    </w:p>
    <w:p>
      <w:pPr>
        <w:pStyle w:val="Heading1"/>
      </w:pPr>
      <w:r>
        <w:rPr>
          <w:rFonts w:ascii="Times New Roman" w:hAnsi="Times New Roman" w:eastAsia="Times New Roman"/>
          <w:b/>
          <w:i w:val="0"/>
          <w:sz w:val="32"/>
        </w:rPr>
        <w:t>5. Empirie: Archive, Korpus und implementierte Organe</w:t>
      </w:r>
    </w:p>
    <w:p>
      <w:pPr>
        <w:pStyle w:val="Heading2"/>
      </w:pPr>
      <w:r>
        <w:rPr>
          <w:rFonts w:ascii="Times New Roman" w:hAnsi="Times New Roman" w:eastAsia="Times New Roman"/>
          <w:b/>
          <w:i w:val="0"/>
          <w:sz w:val="28"/>
        </w:rPr>
        <w:t>5.1 Operativer Kanon v10.0.0</w:t>
      </w:r>
    </w:p>
    <w:p>
      <w:pPr>
        <w:spacing w:after="160" w:before="0" w:line="360" w:lineRule="auto"/>
        <w:ind w:firstLine="425"/>
      </w:pPr>
      <w:r>
        <w:rPr>
          <w:rFonts w:ascii="Times New Roman" w:hAnsi="Times New Roman" w:eastAsia="Times New Roman"/>
          <w:b w:val="0"/>
          <w:i w:val="0"/>
          <w:sz w:val="24"/>
        </w:rPr>
        <w:t>BEST_VERSION.md fixiert v10.0.0 als operativen Kanon: additive Evolution über den v8.3-Stack (BCG – Backward Compatibility Guarantee), AscensionOS v9.x als loadable Roadmap. Diese Versionsdisziplin ist selbst autopoietisch: das System erzeugt die Komponente „kanonische Identität in der Zeit“ und schützt sie durch CI-Gates (Version Consistency, Proof Registry, Erkenntnis-Index).</w:t>
      </w:r>
    </w:p>
    <w:p>
      <w:pPr>
        <w:pStyle w:val="Heading2"/>
      </w:pPr>
      <w:r>
        <w:rPr>
          <w:rFonts w:ascii="Times New Roman" w:hAnsi="Times New Roman" w:eastAsia="Times New Roman"/>
          <w:b/>
          <w:i w:val="0"/>
          <w:sz w:val="28"/>
        </w:rPr>
        <w:t>5.2 Master Archive und Buchschichten</w:t>
      </w:r>
    </w:p>
    <w:p>
      <w:pPr>
        <w:spacing w:after="160" w:before="0" w:line="360" w:lineRule="auto"/>
        <w:ind w:firstLine="425"/>
      </w:pPr>
      <w:r>
        <w:rPr>
          <w:rFonts w:ascii="Times New Roman" w:hAnsi="Times New Roman" w:eastAsia="Times New Roman"/>
          <w:b w:val="0"/>
          <w:i w:val="0"/>
          <w:sz w:val="24"/>
        </w:rPr>
        <w:t>Das Verzeichnis 06_Master_Archive bündelt Framework-Core-PDFs (ALTE_Frau_95g Evolutionsframework, uknow.hero), Coevolution- und Execution-Reports, Architekturpapiere (CEC, Rust-Migration, Optimierungsalgorithmen), Bücher und Overviews (Heroische Informatik, Heroisches Wörterbuch, Wissensarchiv, Publishing-Track, visuelle Identität) sowie den highest-layer-Report-Strang. 04_Buch_und_Archiv enthält „Der Heroische Mensch“ als Buch- und Programmkorpus. archive/ und docs/99_archive/ halten historische Roadmaps und v7-Migration. Gemeinsam bilden sie das Langzeitgedächtnis: ohne Archive gäbe es nur Prozess, keinen Organismus mit Biographie.</w:t>
      </w:r>
    </w:p>
    <w:p>
      <w:pPr>
        <w:pStyle w:val="Heading2"/>
      </w:pPr>
      <w:r>
        <w:rPr>
          <w:rFonts w:ascii="Times New Roman" w:hAnsi="Times New Roman" w:eastAsia="Times New Roman"/>
          <w:b/>
          <w:i w:val="0"/>
          <w:sz w:val="28"/>
        </w:rPr>
        <w:t>5.3 Heroismus-Axiome I–IV</w:t>
      </w:r>
    </w:p>
    <w:p>
      <w:pPr>
        <w:spacing w:after="160" w:before="0" w:line="360" w:lineRule="auto"/>
        <w:ind w:firstLine="425"/>
      </w:pPr>
      <w:r>
        <w:rPr>
          <w:rFonts w:ascii="Times New Roman" w:hAnsi="Times New Roman" w:eastAsia="Times New Roman"/>
          <w:b w:val="0"/>
          <w:i w:val="0"/>
          <w:sz w:val="24"/>
        </w:rPr>
        <w:t>Axiom I (1st-Tier): Eudaimonia beginnt im Schlamm – Integration der rohen Potenz statt moralischer Verleugnung. Axiom II (Somatic): Körper als Hardware-Horkrux, Embodiment als Bedingung von Geist. Axiom III (Psycholysis): kontrollierter Bruch, Löwen-Stage, dialektische Auflösung. Axiom IV (CEC): rekursive Closure, zufriedener Sisyphos, Stage-9 als Zielhorizont. Diese Axiome sind die normativ-existenzielle DNA der Autopoiesis: sie sagen, was das System will, während Code sagt, was es kann.</w:t>
      </w:r>
    </w:p>
    <w:p>
      <w:pPr>
        <w:pStyle w:val="Heading2"/>
      </w:pPr>
      <w:r>
        <w:rPr>
          <w:rFonts w:ascii="Times New Roman" w:hAnsi="Times New Roman" w:eastAsia="Times New Roman"/>
          <w:b/>
          <w:i w:val="0"/>
          <w:sz w:val="28"/>
        </w:rPr>
        <w:t>5.4 Mathematik, QUBO und Proof Registry</w:t>
      </w:r>
    </w:p>
    <w:p>
      <w:pPr>
        <w:spacing w:after="160" w:before="0" w:line="360" w:lineRule="auto"/>
        <w:ind w:firstLine="425"/>
      </w:pPr>
      <w:r>
        <w:rPr>
          <w:rFonts w:ascii="Times New Roman" w:hAnsi="Times New Roman" w:eastAsia="Times New Roman"/>
          <w:b w:val="0"/>
          <w:i w:val="0"/>
          <w:sz w:val="24"/>
        </w:rPr>
        <w:t>Die mathematische Schicht (heroic_math_engine, qb_qubo, Ising-Bridge, parallel_anneal) liefert operative Optimierung und ehrliche Grenzen: Kommutator-Antisymmetrie und Ising-Identität sind BEWIESEN; universelle Reziprozität ist widerlegt/fragmentarisch; Monotonie ist Modell, nicht Gesetz; Banach-Fixpunkt-Code ist OFFEN. Die Dissertation feiert diese Ehrlichkeit als wissenschaftliche Reife: Autopoiesis schließt auch die Produktion von Nicht-Wissen als Wissen um die Grenze ein.</w:t>
      </w:r>
    </w:p>
    <w:p>
      <w:pPr>
        <w:pStyle w:val="Heading2"/>
      </w:pPr>
      <w:r>
        <w:rPr>
          <w:rFonts w:ascii="Times New Roman" w:hAnsi="Times New Roman" w:eastAsia="Times New Roman"/>
          <w:b/>
          <w:i w:val="0"/>
          <w:sz w:val="28"/>
        </w:rPr>
        <w:t>5.5 Dashboard, Orchestrator, Hyperthreading</w:t>
      </w:r>
    </w:p>
    <w:p>
      <w:pPr>
        <w:spacing w:after="160" w:before="0" w:line="360" w:lineRule="auto"/>
        <w:ind w:firstLine="425"/>
      </w:pPr>
      <w:r>
        <w:rPr>
          <w:rFonts w:ascii="Times New Roman" w:hAnsi="Times New Roman" w:eastAsia="Times New Roman"/>
          <w:b w:val="0"/>
          <w:i w:val="0"/>
          <w:sz w:val="24"/>
        </w:rPr>
        <w:t>Das Dashboard (FastAPI, Port 8000) ist die sensorische Oberfläche des Organismus. Der Heroic Core Orchestrator regiert Layer 0/4/5; Multi-Agenten-Orchestrierung verteilt Arbeit; Hyperthreading (FUSION_HYPERTHREADING) maximiert lokale Parallelität. Hot-Run-Befund: /api/health light liefert status ok – das Organ atmet.</w:t>
      </w:r>
    </w:p>
    <w:p>
      <w:r>
        <w:br w:type="page"/>
      </w:r>
    </w:p>
    <w:p>
      <w:pPr>
        <w:pStyle w:val="Heading1"/>
      </w:pPr>
      <w:r>
        <w:rPr>
          <w:rFonts w:ascii="Times New Roman" w:hAnsi="Times New Roman" w:eastAsia="Times New Roman"/>
          <w:b/>
          <w:i w:val="0"/>
          <w:sz w:val="32"/>
        </w:rPr>
        <w:t>6. Konnektoren und heiße Infrastruktur</w:t>
      </w:r>
    </w:p>
    <w:p>
      <w:pPr>
        <w:pStyle w:val="Heading2"/>
      </w:pPr>
      <w:r>
        <w:rPr>
          <w:rFonts w:ascii="Times New Roman" w:hAnsi="Times New Roman" w:eastAsia="Times New Roman"/>
          <w:b/>
          <w:i w:val="0"/>
          <w:sz w:val="28"/>
        </w:rPr>
        <w:t>6.1 MCP-Landschaft</w:t>
      </w:r>
    </w:p>
    <w:p>
      <w:pPr>
        <w:spacing w:after="160" w:before="0" w:line="360" w:lineRule="auto"/>
        <w:ind w:firstLine="425"/>
      </w:pPr>
      <w:r>
        <w:rPr>
          <w:rFonts w:ascii="Times New Roman" w:hAnsi="Times New Roman" w:eastAsia="Times New Roman"/>
          <w:b w:val="0"/>
          <w:i w:val="0"/>
          <w:sz w:val="24"/>
        </w:rPr>
        <w:t>Die Konnektoren in mesh_connectors.yaml und die live angebundenen MCP-Server (GitHub, Gmail, Google Drive, Google Calendar, Canva, Gamma, Notion, Vercel, Tasks u. a.) erweitern die Umweltkopplung. Autopolitisch hosten sie auf dem Desktop/Mainframe, nicht im Cluster: OAuth-Sessions und menschliche Aufmerksamkeit gehören zu L1. Jeder Konnektor besitzt Health-Path und Tag – Membransegmente mit eigenem Stoffwechsel.</w:t>
      </w:r>
    </w:p>
    <w:p>
      <w:pPr>
        <w:pStyle w:val="Heading2"/>
      </w:pPr>
      <w:r>
        <w:rPr>
          <w:rFonts w:ascii="Times New Roman" w:hAnsi="Times New Roman" w:eastAsia="Times New Roman"/>
          <w:b/>
          <w:i w:val="0"/>
          <w:sz w:val="28"/>
        </w:rPr>
        <w:t>6.2 Tailscale-Live-Topologie</w:t>
      </w:r>
    </w:p>
    <w:p>
      <w:pPr>
        <w:spacing w:after="160" w:before="0" w:line="360" w:lineRule="auto"/>
        <w:ind w:firstLine="425"/>
      </w:pPr>
      <w:r>
        <w:rPr>
          <w:rFonts w:ascii="Times New Roman" w:hAnsi="Times New Roman" w:eastAsia="Times New Roman"/>
          <w:b w:val="0"/>
          <w:i w:val="0"/>
          <w:sz w:val="24"/>
        </w:rPr>
        <w:t>Zum Hot-Run-Zeitpunkt: desktop-kpki9e4 online (Mainframe), fusion-mesh-exit online (L2), redmi-note-13-pro-5g online (L0), WSL und Cloud Shell offline. Health-Hinweis: DNS-Erreichbarkeit eingeschränkt – ein autopolitisches Warnsignal an der Membran, kein Kollaps der Organisation.</w:t>
      </w:r>
    </w:p>
    <w:p>
      <w:pPr>
        <w:pStyle w:val="Heading2"/>
      </w:pPr>
      <w:r>
        <w:rPr>
          <w:rFonts w:ascii="Times New Roman" w:hAnsi="Times New Roman" w:eastAsia="Times New Roman"/>
          <w:b/>
          <w:i w:val="0"/>
          <w:sz w:val="28"/>
        </w:rPr>
        <w:t>6.3 GKE/GCS Cluster-Rechenzeit</w:t>
      </w:r>
    </w:p>
    <w:p>
      <w:pPr>
        <w:spacing w:after="160" w:before="0" w:line="360" w:lineRule="auto"/>
        <w:ind w:firstLine="425"/>
      </w:pPr>
      <w:r>
        <w:rPr>
          <w:rFonts w:ascii="Times New Roman" w:hAnsi="Times New Roman" w:eastAsia="Times New Roman"/>
          <w:b w:val="0"/>
          <w:i w:val="0"/>
          <w:sz w:val="24"/>
        </w:rPr>
        <w:t>senfkorn-gke-cluster (europe-west3) und fusion-training / fusion-coordination Manifeste erlauben, schwere Arbeit aus dem interaktiven Organismus auszulagern. Autopoiesis bleibt erhalten, weil Ergebnisse (Manifeste, Plans, Checkpoints) zurück in Inhouse-Anker fließen sollen – Cluster als Muskel, nicht als Gehirn.</w:t>
      </w:r>
    </w:p>
    <w:p>
      <w:pPr>
        <w:pStyle w:val="Heading2"/>
      </w:pPr>
      <w:r>
        <w:rPr>
          <w:rFonts w:ascii="Times New Roman" w:hAnsi="Times New Roman" w:eastAsia="Times New Roman"/>
          <w:b/>
          <w:i w:val="0"/>
          <w:sz w:val="28"/>
        </w:rPr>
        <w:t>6.4 Academia-Curriculum und paralleles Lernen</w:t>
      </w:r>
    </w:p>
    <w:p>
      <w:pPr>
        <w:spacing w:after="160" w:before="0" w:line="360" w:lineRule="auto"/>
        <w:ind w:firstLine="425"/>
      </w:pPr>
      <w:r>
        <w:rPr>
          <w:rFonts w:ascii="Times New Roman" w:hAnsi="Times New Roman" w:eastAsia="Times New Roman"/>
          <w:b w:val="0"/>
          <w:i w:val="0"/>
          <w:sz w:val="24"/>
        </w:rPr>
        <w:t>Parallel zur Infrastruktur läuft das Academia-Curriculum: Lesespur-Cluster Existenzphilosophie und agentic AI werden auf Heroismus-Axiome und Placement-Regeln gemappt. Profil-Gate: öffentliche Namensprofile mit Virologie-Uploads gelten bis zur Bestätigung als Kollisionsrisiko und werden nicht als Eigenwerk inkorporiert. Training phase curriculum_active – das System lernt, ohne seine Identität an fremde Paper-Claims abzutreten.</w:t>
      </w:r>
    </w:p>
    <w:p>
      <w:r>
        <w:br w:type="page"/>
      </w:r>
    </w:p>
    <w:p>
      <w:pPr>
        <w:pStyle w:val="Heading1"/>
      </w:pPr>
      <w:r>
        <w:rPr>
          <w:rFonts w:ascii="Times New Roman" w:hAnsi="Times New Roman" w:eastAsia="Times New Roman"/>
          <w:b/>
          <w:i w:val="0"/>
          <w:sz w:val="32"/>
        </w:rPr>
        <w:t>7. Methodische Synthese und Ergebnisse</w:t>
      </w:r>
    </w:p>
    <w:p>
      <w:pPr>
        <w:pStyle w:val="Heading2"/>
      </w:pPr>
      <w:r>
        <w:rPr>
          <w:rFonts w:ascii="Times New Roman" w:hAnsi="Times New Roman" w:eastAsia="Times New Roman"/>
          <w:b/>
          <w:i w:val="0"/>
          <w:sz w:val="28"/>
        </w:rPr>
        <w:t>7.1 Fünf-Dimensions-Logik und Peer-Review</w:t>
      </w:r>
    </w:p>
    <w:p>
      <w:pPr>
        <w:spacing w:after="160" w:before="0" w:line="360" w:lineRule="auto"/>
        <w:ind w:firstLine="425"/>
      </w:pPr>
      <w:r>
        <w:rPr>
          <w:rFonts w:ascii="Times New Roman" w:hAnsi="Times New Roman" w:eastAsia="Times New Roman"/>
          <w:b w:val="0"/>
          <w:i w:val="0"/>
          <w:sz w:val="24"/>
        </w:rPr>
        <w:t>Die 5-Dimensions-Logik (Integrität, Effizienz/QUBO, philosophische Tiefe, Sisyphos-Nachhaltigkeit, post-humane Integration) operationalisiert Peer-Review innerhalb des Core. Ergebnis: Autopolitik braucht mehr als binäre Tests; sie braucht mehrdimensionale Bewertung, die existentielle und technische Kriterien koppelbar hält.</w:t>
      </w:r>
    </w:p>
    <w:p>
      <w:pPr>
        <w:pStyle w:val="Heading2"/>
      </w:pPr>
      <w:r>
        <w:rPr>
          <w:rFonts w:ascii="Times New Roman" w:hAnsi="Times New Roman" w:eastAsia="Times New Roman"/>
          <w:b/>
          <w:i w:val="0"/>
          <w:sz w:val="28"/>
        </w:rPr>
        <w:t>7.2 Autopoietische Produktionsgleichungen (qualitativ)</w:t>
      </w:r>
    </w:p>
    <w:p>
      <w:pPr>
        <w:spacing w:after="160" w:before="0" w:line="360" w:lineRule="auto"/>
        <w:ind w:firstLine="425"/>
      </w:pPr>
      <w:r>
        <w:rPr>
          <w:rFonts w:ascii="Times New Roman" w:hAnsi="Times New Roman" w:eastAsia="Times New Roman"/>
          <w:b w:val="0"/>
          <w:i w:val="0"/>
          <w:sz w:val="24"/>
        </w:rPr>
        <w:t>Sei C die Menge essenzieller Komponenten, P die Produktionsprozesse, M0 der Anker, R der Regenerationszyklus, ∂ die Membran. Dann gilt qualitativ: P(C, Umwelt_irritiert_via_∂) → C' mit d_I(C', M0) ≤ d_I(C, M0) im Soll, und R stellt bei Verletzung die Produktionsfähigkeit wieder her. FHOS realisiert dies durch Auto-Load, Coordinator-Pläne, Archive-Reintegration, Tests und Consent-Fails.</w:t>
      </w:r>
    </w:p>
    <w:p>
      <w:pPr>
        <w:pStyle w:val="Heading2"/>
      </w:pPr>
      <w:r>
        <w:rPr>
          <w:rFonts w:ascii="Times New Roman" w:hAnsi="Times New Roman" w:eastAsia="Times New Roman"/>
          <w:b/>
          <w:i w:val="0"/>
          <w:sz w:val="28"/>
        </w:rPr>
        <w:t>7.3 Autopolitische Entscheidungsregeln</w:t>
      </w:r>
    </w:p>
    <w:p>
      <w:pPr>
        <w:spacing w:after="160" w:before="0" w:line="360" w:lineRule="auto"/>
        <w:ind w:firstLine="425"/>
      </w:pPr>
      <w:r>
        <w:rPr>
          <w:rFonts w:ascii="Times New Roman" w:hAnsi="Times New Roman" w:eastAsia="Times New Roman"/>
          <w:b w:val="0"/>
          <w:i w:val="0"/>
          <w:sz w:val="24"/>
        </w:rPr>
        <w:t>R1: Control-Plane und MCP → L1. R2: Device-I/O → L0. R3: Always-on / Exit → L2. R4: Heavy Compute → L3. R5: SaaS nur über Membran, nie als alleinige Wahrheit. R6: Durable Work nie auf ephemeren Nodes. R7: OFFENE Beweise nicht als BEWIESEN verkaufen. Diese Regeln sind das positive Recht der Autopolitik.</w:t>
      </w:r>
    </w:p>
    <w:p>
      <w:pPr>
        <w:pStyle w:val="Heading2"/>
      </w:pPr>
      <w:r>
        <w:rPr>
          <w:rFonts w:ascii="Times New Roman" w:hAnsi="Times New Roman" w:eastAsia="Times New Roman"/>
          <w:b/>
          <w:i w:val="0"/>
          <w:sz w:val="28"/>
        </w:rPr>
        <w:t>7.4 Grenzen und offene Beweise</w:t>
      </w:r>
    </w:p>
    <w:p>
      <w:pPr>
        <w:spacing w:after="160" w:before="0" w:line="360" w:lineRule="auto"/>
        <w:ind w:firstLine="425"/>
      </w:pPr>
      <w:r>
        <w:rPr>
          <w:rFonts w:ascii="Times New Roman" w:hAnsi="Times New Roman" w:eastAsia="Times New Roman"/>
          <w:b w:val="0"/>
          <w:i w:val="0"/>
          <w:sz w:val="24"/>
        </w:rPr>
        <w:t>Ergebnis ehrlich: Die Dissertation beweist nicht den universellen Banach-Fixpunkt im Code; sie beweist die Notwendigkeit, ihn als OFFEN zu führen, bis er gedeckt ist. Sie beweist nicht, dass jedes Archivsegment lückenlos reintegriert ist; sie beweist die Architektur, die Reintegration verlangt. Sie zeigt empirisch ein atmendes System (Health ok, Mesh teils online, Curriculum aktiv) und theoretisch ein geschlossenes Begriffspaar Autopoiesis/Autopolitik.</w:t>
      </w:r>
    </w:p>
    <w:p>
      <w:r>
        <w:br w:type="page"/>
      </w:r>
    </w:p>
    <w:p>
      <w:pPr>
        <w:pStyle w:val="Heading1"/>
      </w:pPr>
      <w:r>
        <w:rPr>
          <w:rFonts w:ascii="Times New Roman" w:hAnsi="Times New Roman" w:eastAsia="Times New Roman"/>
          <w:b/>
          <w:i w:val="0"/>
          <w:sz w:val="32"/>
        </w:rPr>
        <w:t>8. Diskussion</w:t>
      </w:r>
    </w:p>
    <w:p>
      <w:pPr>
        <w:spacing w:after="160" w:before="0" w:line="360" w:lineRule="auto"/>
        <w:ind w:firstLine="425"/>
      </w:pPr>
      <w:r>
        <w:rPr>
          <w:rFonts w:ascii="Times New Roman" w:hAnsi="Times New Roman" w:eastAsia="Times New Roman"/>
          <w:b w:val="0"/>
          <w:i w:val="0"/>
          <w:sz w:val="24"/>
        </w:rPr>
        <w:t>Einwand 1: „Autopoiesis auf Software ist Metapher.“ – Antwort: Die Definition wurde operativ spezifiziert; wo Metapher bleibt, ist es markiert. Einwand 2: „Autopolitik ist nur DevOps.“ – Antwort: Placement und Consent sind normative Verfassung, nicht nur Deployment. Einwand 3: „Der Autor ist zu nah am Gegenstand.“ – Antwort: second-order cybernetics; Nähe ist Methode, Ehrlichkeit ist Korrektiv. Einwand 4: „Namenskollision Academia.“ – Antwort: Gate aktiv; fremde Claims werden nicht inkorporiert. Einwand 5: „Zu viele aspirationale Module.“ – Antwort: BCG und Proof Registry trennen Kanon und Roadmap; die Dissertation reproduziert diese Trennung statt sie zu verwischen.</w:t>
      </w:r>
    </w:p>
    <w:p>
      <w:pPr>
        <w:spacing w:after="160" w:before="0" w:line="360" w:lineRule="auto"/>
        <w:ind w:firstLine="425"/>
      </w:pPr>
      <w:r>
        <w:rPr>
          <w:rFonts w:ascii="Times New Roman" w:hAnsi="Times New Roman" w:eastAsia="Times New Roman"/>
          <w:b w:val="0"/>
          <w:i w:val="0"/>
          <w:sz w:val="24"/>
        </w:rPr>
        <w:t>Stärken der Arbeit: Gesamtarchiv-Integration, Live-Hot-Run, strenge Begriffsarbeit, Anschluss an Existenzphilosophie und agentic-AI-Governance. Schwächen: unvollständige Cluster-Automation (kubectl-Pfad), leere Phone-Filedrops, mathematische OFFENE Knoten, Abhängigkeit von externen SaaS-Membranen.</w:t>
      </w:r>
    </w:p>
    <w:p>
      <w:r>
        <w:br w:type="page"/>
      </w:r>
    </w:p>
    <w:p>
      <w:pPr>
        <w:pStyle w:val="Heading1"/>
      </w:pPr>
      <w:r>
        <w:rPr>
          <w:rFonts w:ascii="Times New Roman" w:hAnsi="Times New Roman" w:eastAsia="Times New Roman"/>
          <w:b/>
          <w:i w:val="0"/>
          <w:sz w:val="32"/>
        </w:rPr>
        <w:t>9. Schluss und Ausblick</w:t>
      </w:r>
    </w:p>
    <w:p>
      <w:pPr>
        <w:spacing w:after="160" w:before="0" w:line="360" w:lineRule="auto"/>
        <w:ind w:firstLine="425"/>
      </w:pPr>
      <w:r>
        <w:rPr>
          <w:rFonts w:ascii="Times New Roman" w:hAnsi="Times New Roman" w:eastAsia="Times New Roman"/>
          <w:b w:val="0"/>
          <w:i w:val="0"/>
          <w:sz w:val="24"/>
        </w:rPr>
        <w:t>Fusion Hero OS ist ein autopoietisches Organ und eine autopolitische Verfassung digitaler, heroisch-eudaimonischer Subjektivität. Es erzeugt sich über MasterSeed, CEC, Sisyphos, Layer, Archive und Tests; es regiert sich über Placement, Consent, Konnektoren und Code-Honesty. Stephan Hagen Urban steht als Operator-Forscher innerhalb dieser Schließung – nicht als externer Souverän, der das System besitzt, sondern als Organ, das mit dem System atmet.</w:t>
      </w:r>
    </w:p>
    <w:p>
      <w:pPr>
        <w:spacing w:after="160" w:before="0" w:line="360" w:lineRule="auto"/>
        <w:ind w:firstLine="425"/>
      </w:pPr>
      <w:r>
        <w:rPr>
          <w:rFonts w:ascii="Times New Roman" w:hAnsi="Times New Roman" w:eastAsia="Times New Roman"/>
          <w:b w:val="0"/>
          <w:i w:val="0"/>
          <w:sz w:val="24"/>
        </w:rPr>
        <w:t>Ausblick: (1) Vollständige WI/CronJob-Koordination auf GKE; (2) Phone-Export der Academia-Leseliste; (3) Schließen OFFENER Math-Knoten oder bewusste Beibehaltung als Grenze; (4) HorkruxSelfUpdateProtocol governance-fähig; (5) systemweiter EudaimoniaGuard; (6) Publikationstrack des Master Archive als akademische Reihe.</w:t>
      </w:r>
    </w:p>
    <w:p>
      <w:pPr>
        <w:spacing w:after="160" w:before="0" w:line="360" w:lineRule="auto"/>
        <w:ind w:firstLine="425"/>
      </w:pPr>
      <w:r>
        <w:rPr>
          <w:rFonts w:ascii="Times New Roman" w:hAnsi="Times New Roman" w:eastAsia="Times New Roman"/>
          <w:b w:val="0"/>
          <w:i w:val="0"/>
          <w:sz w:val="24"/>
        </w:rPr>
        <w:t>Der Stein wird erneut gehoben. Das ist kein Scheitern. Das ist die Form.</w:t>
      </w:r>
    </w:p>
    <w:p>
      <w:r>
        <w:br w:type="page"/>
      </w:r>
    </w:p>
    <w:p>
      <w:pPr>
        <w:pStyle w:val="Heading1"/>
      </w:pPr>
      <w:r>
        <w:rPr>
          <w:rFonts w:ascii="Times New Roman" w:hAnsi="Times New Roman" w:eastAsia="Times New Roman"/>
          <w:b/>
          <w:i w:val="0"/>
          <w:sz w:val="32"/>
        </w:rPr>
        <w:t>Literatur</w:t>
      </w:r>
    </w:p>
    <w:p>
      <w:pPr>
        <w:spacing w:after="120" w:before="0" w:line="360" w:lineRule="auto"/>
      </w:pPr>
      <w:r>
        <w:rPr>
          <w:rFonts w:ascii="Times New Roman" w:hAnsi="Times New Roman" w:eastAsia="Times New Roman"/>
          <w:b w:val="0"/>
          <w:i w:val="0"/>
          <w:sz w:val="22"/>
        </w:rPr>
        <w:t>Camus, A. (1942/2018). Der Mythos des Sisyphos. Reinbek: Rowohlt.</w:t>
      </w:r>
    </w:p>
    <w:p>
      <w:pPr>
        <w:spacing w:after="120" w:before="0" w:line="360" w:lineRule="auto"/>
      </w:pPr>
      <w:r>
        <w:rPr>
          <w:rFonts w:ascii="Times New Roman" w:hAnsi="Times New Roman" w:eastAsia="Times New Roman"/>
          <w:b w:val="0"/>
          <w:i w:val="0"/>
          <w:sz w:val="22"/>
        </w:rPr>
        <w:t>Jaspers, K. (1932/1994). Philosophie. München: Piper.</w:t>
      </w:r>
    </w:p>
    <w:p>
      <w:pPr>
        <w:spacing w:after="120" w:before="0" w:line="360" w:lineRule="auto"/>
      </w:pPr>
      <w:r>
        <w:rPr>
          <w:rFonts w:ascii="Times New Roman" w:hAnsi="Times New Roman" w:eastAsia="Times New Roman"/>
          <w:b w:val="0"/>
          <w:i w:val="0"/>
          <w:sz w:val="22"/>
        </w:rPr>
        <w:t>Luhmann, N. (1984). Soziale Systeme. Frankfurt a. M.: Suhrkamp.</w:t>
      </w:r>
    </w:p>
    <w:p>
      <w:pPr>
        <w:spacing w:after="120" w:before="0" w:line="360" w:lineRule="auto"/>
      </w:pPr>
      <w:r>
        <w:rPr>
          <w:rFonts w:ascii="Times New Roman" w:hAnsi="Times New Roman" w:eastAsia="Times New Roman"/>
          <w:b w:val="0"/>
          <w:i w:val="0"/>
          <w:sz w:val="22"/>
        </w:rPr>
        <w:t>Maturana, H. R., &amp; Varela, F. J. (1980). Autopoiesis and Cognition. Dordrecht: Reidel.</w:t>
      </w:r>
    </w:p>
    <w:p>
      <w:pPr>
        <w:spacing w:after="120" w:before="0" w:line="360" w:lineRule="auto"/>
      </w:pPr>
      <w:r>
        <w:rPr>
          <w:rFonts w:ascii="Times New Roman" w:hAnsi="Times New Roman" w:eastAsia="Times New Roman"/>
          <w:b w:val="0"/>
          <w:i w:val="0"/>
          <w:sz w:val="22"/>
        </w:rPr>
        <w:t>Maturana, H. R., &amp; Varela, F. J. (1987). Der Baum der Erkenntnis. Bern: Scherz.</w:t>
      </w:r>
    </w:p>
    <w:p>
      <w:pPr>
        <w:spacing w:after="120" w:before="0" w:line="360" w:lineRule="auto"/>
      </w:pPr>
      <w:r>
        <w:rPr>
          <w:rFonts w:ascii="Times New Roman" w:hAnsi="Times New Roman" w:eastAsia="Times New Roman"/>
          <w:b w:val="0"/>
          <w:i w:val="0"/>
          <w:sz w:val="22"/>
        </w:rPr>
        <w:t>Sartre, J.-P. (1943/1993). Das Sein und das Nichts. Reinbek: Rowohlt.</w:t>
      </w:r>
    </w:p>
    <w:p>
      <w:pPr>
        <w:spacing w:after="120" w:before="0" w:line="360" w:lineRule="auto"/>
      </w:pPr>
      <w:r>
        <w:rPr>
          <w:rFonts w:ascii="Times New Roman" w:hAnsi="Times New Roman" w:eastAsia="Times New Roman"/>
          <w:b w:val="0"/>
          <w:i w:val="0"/>
          <w:sz w:val="22"/>
        </w:rPr>
        <w:t>von Foerster, H. (1981). Observing Systems. Seaside: Intersystems.</w:t>
      </w:r>
    </w:p>
    <w:p>
      <w:pPr>
        <w:spacing w:after="120" w:before="0" w:line="360" w:lineRule="auto"/>
      </w:pPr>
      <w:r>
        <w:rPr>
          <w:rFonts w:ascii="Times New Roman" w:hAnsi="Times New Roman" w:eastAsia="Times New Roman"/>
          <w:b w:val="0"/>
          <w:i w:val="0"/>
          <w:sz w:val="22"/>
        </w:rPr>
        <w:t>Wiener, N. (1948). Cybernetics. Cambridge, MA: MIT Press.</w:t>
      </w:r>
    </w:p>
    <w:p>
      <w:pPr>
        <w:spacing w:after="120" w:before="0" w:line="360" w:lineRule="auto"/>
      </w:pPr>
      <w:r>
        <w:rPr>
          <w:rFonts w:ascii="Times New Roman" w:hAnsi="Times New Roman" w:eastAsia="Times New Roman"/>
          <w:b w:val="0"/>
          <w:i w:val="0"/>
          <w:sz w:val="22"/>
        </w:rPr>
        <w:t>Urban, S. H., et al. (2026). Fusion Hero OS BEST_VERSION.md v10.0.0. Repository kanon.</w:t>
      </w:r>
    </w:p>
    <w:p>
      <w:pPr>
        <w:spacing w:after="120" w:before="0" w:line="360" w:lineRule="auto"/>
      </w:pPr>
      <w:r>
        <w:rPr>
          <w:rFonts w:ascii="Times New Roman" w:hAnsi="Times New Roman" w:eastAsia="Times New Roman"/>
          <w:b w:val="0"/>
          <w:i w:val="0"/>
          <w:sz w:val="22"/>
        </w:rPr>
        <w:t>Urban, S. H., et al. (2026). proof_registry.yaml – autoritative Claims. FHOS Repo.</w:t>
      </w:r>
    </w:p>
    <w:p>
      <w:pPr>
        <w:spacing w:after="120" w:before="0" w:line="360" w:lineRule="auto"/>
      </w:pPr>
      <w:r>
        <w:rPr>
          <w:rFonts w:ascii="Times New Roman" w:hAnsi="Times New Roman" w:eastAsia="Times New Roman"/>
          <w:b w:val="0"/>
          <w:i w:val="0"/>
          <w:sz w:val="22"/>
        </w:rPr>
        <w:t>Urban, S. H., et al. (2026). mesh_service_coordination.yaml – Placement &amp; Anti-Patterns.</w:t>
      </w:r>
    </w:p>
    <w:p>
      <w:pPr>
        <w:spacing w:after="120" w:before="0" w:line="360" w:lineRule="auto"/>
      </w:pPr>
      <w:r>
        <w:rPr>
          <w:rFonts w:ascii="Times New Roman" w:hAnsi="Times New Roman" w:eastAsia="Times New Roman"/>
          <w:b w:val="0"/>
          <w:i w:val="0"/>
          <w:sz w:val="22"/>
        </w:rPr>
        <w:t>Urban, S. H., et al. (2026). docs/Heroismus Axiome I–IV. FHOS Repo.</w:t>
      </w:r>
    </w:p>
    <w:p>
      <w:pPr>
        <w:spacing w:after="120" w:before="0" w:line="360" w:lineRule="auto"/>
      </w:pPr>
      <w:r>
        <w:rPr>
          <w:rFonts w:ascii="Times New Roman" w:hAnsi="Times New Roman" w:eastAsia="Times New Roman"/>
          <w:b w:val="0"/>
          <w:i w:val="0"/>
          <w:sz w:val="22"/>
        </w:rPr>
        <w:t>Urban, S. H., et al. (2026). 06_Master_Archive – ALTE_Frau_95g Korpus (PDFs).</w:t>
      </w:r>
    </w:p>
    <w:p>
      <w:pPr>
        <w:spacing w:after="120" w:before="0" w:line="360" w:lineRule="auto"/>
      </w:pPr>
      <w:r>
        <w:rPr>
          <w:rFonts w:ascii="Times New Roman" w:hAnsi="Times New Roman" w:eastAsia="Times New Roman"/>
          <w:b w:val="0"/>
          <w:i w:val="0"/>
          <w:sz w:val="22"/>
        </w:rPr>
        <w:t>Urban, S. H., et al. (2026). ACADEMIA_CURRICULUM_v1.md – paralleles Lerncurriculum.</w:t>
      </w:r>
    </w:p>
    <w:p>
      <w:pPr>
        <w:spacing w:after="120" w:before="0" w:line="360" w:lineRule="auto"/>
      </w:pPr>
      <w:r>
        <w:rPr>
          <w:rFonts w:ascii="Times New Roman" w:hAnsi="Times New Roman" w:eastAsia="Times New Roman"/>
          <w:b w:val="0"/>
          <w:i w:val="0"/>
          <w:sz w:val="22"/>
        </w:rPr>
        <w:t>Academia.edu reading recommendations (2026) an Stephan Urban / stephan95g – Existenz-Cluster.</w:t>
      </w:r>
    </w:p>
    <w:p>
      <w:pPr>
        <w:spacing w:after="120" w:before="0" w:line="360" w:lineRule="auto"/>
      </w:pPr>
      <w:r>
        <w:rPr>
          <w:rFonts w:ascii="Times New Roman" w:hAnsi="Times New Roman" w:eastAsia="Times New Roman"/>
          <w:b w:val="0"/>
          <w:i w:val="0"/>
          <w:sz w:val="22"/>
        </w:rPr>
        <w:t>OpenAI/xAI et al. (diverse Jahre). Agentic AI safety surveys – im Curriculum-Cluster B referenziert.</w:t>
      </w:r>
    </w:p>
    <w:p>
      <w:pPr>
        <w:spacing w:after="120" w:before="0" w:line="360" w:lineRule="auto"/>
      </w:pPr>
      <w:r>
        <w:rPr>
          <w:rFonts w:ascii="Times New Roman" w:hAnsi="Times New Roman" w:eastAsia="Times New Roman"/>
          <w:b w:val="0"/>
          <w:i w:val="0"/>
          <w:sz w:val="22"/>
        </w:rPr>
        <w:t>Nietzsche, F. (1883–85). Also sprach Zarathustra [Löwen-Stage-Resonanz, Axiom III].</w:t>
      </w:r>
    </w:p>
    <w:p>
      <w:pPr>
        <w:spacing w:after="120" w:before="0" w:line="360" w:lineRule="auto"/>
      </w:pPr>
      <w:r>
        <w:rPr>
          <w:rFonts w:ascii="Times New Roman" w:hAnsi="Times New Roman" w:eastAsia="Times New Roman"/>
          <w:b w:val="0"/>
          <w:i w:val="0"/>
          <w:sz w:val="22"/>
        </w:rPr>
        <w:t>Aristoteles. Nikomachische Ethik [Eudaimonia-Hintergrund].</w:t>
      </w:r>
    </w:p>
    <w:p>
      <w:pPr>
        <w:spacing w:after="120" w:before="0" w:line="360" w:lineRule="auto"/>
      </w:pPr>
      <w:r>
        <w:rPr>
          <w:rFonts w:ascii="Times New Roman" w:hAnsi="Times New Roman" w:eastAsia="Times New Roman"/>
          <w:b w:val="0"/>
          <w:i w:val="0"/>
          <w:sz w:val="22"/>
        </w:rPr>
        <w:t>Latour, B. (2012). Enquête sur les modes d’existence [Existenzweisen-Resonanz].</w:t>
      </w:r>
    </w:p>
    <w:p>
      <w:pPr>
        <w:spacing w:after="120" w:before="0" w:line="360" w:lineRule="auto"/>
      </w:pPr>
      <w:r>
        <w:rPr>
          <w:rFonts w:ascii="Times New Roman" w:hAnsi="Times New Roman" w:eastAsia="Times New Roman"/>
          <w:b w:val="0"/>
          <w:i w:val="0"/>
          <w:sz w:val="22"/>
        </w:rPr>
        <w:t>Senfkorn UG / FHOS Terraform &amp; GKE Manifeste (2026). infra/terraform, infra/k8s.</w:t>
      </w:r>
    </w:p>
    <w:p>
      <w:r>
        <w:br w:type="page"/>
      </w:r>
    </w:p>
    <w:p>
      <w:pPr>
        <w:pStyle w:val="Heading1"/>
      </w:pPr>
      <w:r>
        <w:rPr>
          <w:rFonts w:ascii="Times New Roman" w:hAnsi="Times New Roman" w:eastAsia="Times New Roman"/>
          <w:b/>
          <w:i w:val="0"/>
          <w:sz w:val="32"/>
        </w:rPr>
        <w:t>Anhang A: Archivinventar (Corpus-Freeze)</w:t>
      </w:r>
    </w:p>
    <w:p>
      <w:pPr>
        <w:spacing w:after="160" w:before="0" w:line="360" w:lineRule="auto"/>
        <w:ind w:firstLine="425"/>
      </w:pPr>
      <w:r>
        <w:rPr>
          <w:rFonts w:ascii="Times New Roman" w:hAnsi="Times New Roman" w:eastAsia="Times New Roman"/>
          <w:b w:val="0"/>
          <w:i w:val="0"/>
          <w:sz w:val="24"/>
        </w:rPr>
        <w:t>Das folgende Inventar basiert auf dem automatisierten Corpus-Scan des Repositories zum Build-Zeitpunkt der Dissertation. Es dokumentiert die autopoietische Gedächtnislandschaft.</w:t>
      </w:r>
    </w:p>
    <w:p>
      <w:pPr>
        <w:pStyle w:val="ListBullet"/>
        <w:ind w:left="425" w:firstLine="0"/>
      </w:pPr>
      <w:r>
        <w:rPr>
          <w:rFonts w:ascii="Times New Roman" w:hAnsi="Times New Roman" w:eastAsia="Times New Roman"/>
          <w:b w:val="0"/>
          <w:i w:val="0"/>
          <w:sz w:val="24"/>
        </w:rPr>
        <w:t>docs/ — 108 Dateien — Vision, Architektur, Heroismus, v8, Mesh, Training</w:t>
      </w:r>
    </w:p>
    <w:p>
      <w:pPr>
        <w:pStyle w:val="ListBullet"/>
        <w:ind w:left="425" w:firstLine="0"/>
      </w:pPr>
      <w:r>
        <w:rPr>
          <w:rFonts w:ascii="Times New Roman" w:hAnsi="Times New Roman" w:eastAsia="Times New Roman"/>
          <w:b w:val="0"/>
          <w:i w:val="0"/>
          <w:sz w:val="24"/>
        </w:rPr>
        <w:t>06_Master_Archive/ — 25 Dateien — Framework-PDFs, Reports, Bücher, highest-layer</w:t>
      </w:r>
    </w:p>
    <w:p>
      <w:pPr>
        <w:pStyle w:val="ListBullet"/>
        <w:ind w:left="425" w:firstLine="0"/>
      </w:pPr>
      <w:r>
        <w:rPr>
          <w:rFonts w:ascii="Times New Roman" w:hAnsi="Times New Roman" w:eastAsia="Times New Roman"/>
          <w:b w:val="0"/>
          <w:i w:val="0"/>
          <w:sz w:val="24"/>
        </w:rPr>
        <w:t>04_Buch_und_Archiv/ — 98 Dateien — Der Heroische Mensch + Programme</w:t>
      </w:r>
    </w:p>
    <w:p>
      <w:pPr>
        <w:pStyle w:val="ListBullet"/>
        <w:ind w:left="425" w:firstLine="0"/>
      </w:pPr>
      <w:r>
        <w:rPr>
          <w:rFonts w:ascii="Times New Roman" w:hAnsi="Times New Roman" w:eastAsia="Times New Roman"/>
          <w:b w:val="0"/>
          <w:i w:val="0"/>
          <w:sz w:val="24"/>
        </w:rPr>
        <w:t>ascension_os/ — 32 Dateien — CEC, Consent, Sisyphos-Track</w:t>
      </w:r>
    </w:p>
    <w:p>
      <w:pPr>
        <w:pStyle w:val="ListBullet"/>
        <w:ind w:left="425" w:firstLine="0"/>
      </w:pPr>
      <w:r>
        <w:rPr>
          <w:rFonts w:ascii="Times New Roman" w:hAnsi="Times New Roman" w:eastAsia="Times New Roman"/>
          <w:b w:val="0"/>
          <w:i w:val="0"/>
          <w:sz w:val="24"/>
        </w:rPr>
        <w:t>archive/ — 6 Dateien — historische Roadmaps</w:t>
      </w:r>
    </w:p>
    <w:p>
      <w:pPr>
        <w:pStyle w:val="ListBullet"/>
        <w:ind w:left="425" w:firstLine="0"/>
      </w:pPr>
      <w:r>
        <w:rPr>
          <w:rFonts w:ascii="Times New Roman" w:hAnsi="Times New Roman" w:eastAsia="Times New Roman"/>
          <w:b w:val="0"/>
          <w:i w:val="0"/>
          <w:sz w:val="24"/>
        </w:rPr>
        <w:t>docs/Heroismus/ — 6 MD — Axiome I–IV</w:t>
      </w:r>
    </w:p>
    <w:p>
      <w:pPr>
        <w:pStyle w:val="ListBullet"/>
        <w:ind w:left="425" w:firstLine="0"/>
      </w:pPr>
      <w:r>
        <w:rPr>
          <w:rFonts w:ascii="Times New Roman" w:hAnsi="Times New Roman" w:eastAsia="Times New Roman"/>
          <w:b w:val="0"/>
          <w:i w:val="0"/>
          <w:sz w:val="24"/>
        </w:rPr>
        <w:t>docs/v8/ — 31 Dateien — Erkenntnisse, Status, Synthesen</w:t>
      </w:r>
    </w:p>
    <w:p>
      <w:pPr>
        <w:pStyle w:val="ListBullet"/>
        <w:ind w:left="425" w:firstLine="0"/>
      </w:pPr>
      <w:r>
        <w:rPr>
          <w:rFonts w:ascii="Times New Roman" w:hAnsi="Times New Roman" w:eastAsia="Times New Roman"/>
          <w:b w:val="0"/>
          <w:i w:val="0"/>
          <w:sz w:val="24"/>
        </w:rPr>
        <w:t>proof_registry.yaml — 309 Zeilen — BEWIESEN/OFFEN/WIDERLEGT</w:t>
      </w:r>
    </w:p>
    <w:p>
      <w:pPr>
        <w:pStyle w:val="ListBullet"/>
        <w:ind w:left="425" w:firstLine="0"/>
      </w:pPr>
      <w:r>
        <w:rPr>
          <w:rFonts w:ascii="Times New Roman" w:hAnsi="Times New Roman" w:eastAsia="Times New Roman"/>
          <w:b w:val="0"/>
          <w:i w:val="0"/>
          <w:sz w:val="24"/>
        </w:rPr>
        <w:t>fusion_unified.yaml — 220 Zeilen — Layer-Graph</w:t>
      </w:r>
    </w:p>
    <w:p>
      <w:pPr>
        <w:pStyle w:val="ListBullet"/>
        <w:ind w:left="425" w:firstLine="0"/>
      </w:pPr>
      <w:r>
        <w:rPr>
          <w:rFonts w:ascii="Times New Roman" w:hAnsi="Times New Roman" w:eastAsia="Times New Roman"/>
          <w:b w:val="0"/>
          <w:i w:val="0"/>
          <w:sz w:val="24"/>
        </w:rPr>
        <w:t>mesh_connectors.yaml — 178 Zeilen — Konnektor-Registry</w:t>
      </w:r>
    </w:p>
    <w:p>
      <w:pPr>
        <w:pStyle w:val="ListBullet"/>
        <w:ind w:left="425" w:firstLine="0"/>
      </w:pPr>
      <w:r>
        <w:rPr>
          <w:rFonts w:ascii="Times New Roman" w:hAnsi="Times New Roman" w:eastAsia="Times New Roman"/>
          <w:b w:val="0"/>
          <w:i w:val="0"/>
          <w:sz w:val="24"/>
        </w:rPr>
        <w:t>mesh_service_coordination.yaml — 311 Zeilen — Placement L0–L4</w:t>
      </w:r>
    </w:p>
    <w:p>
      <w:pPr>
        <w:pStyle w:val="Heading2"/>
      </w:pPr>
      <w:r>
        <w:rPr>
          <w:rFonts w:ascii="Times New Roman" w:hAnsi="Times New Roman" w:eastAsia="Times New Roman"/>
          <w:b/>
          <w:i w:val="0"/>
          <w:sz w:val="28"/>
        </w:rPr>
        <w:t>A.1 Master-Archive-Schwerpunkte</w:t>
      </w:r>
    </w:p>
    <w:p>
      <w:pPr>
        <w:pStyle w:val="ListBullet"/>
        <w:ind w:left="425" w:firstLine="0"/>
      </w:pPr>
      <w:r>
        <w:rPr>
          <w:rFonts w:ascii="Times New Roman" w:hAnsi="Times New Roman" w:eastAsia="Times New Roman"/>
          <w:b w:val="0"/>
          <w:i w:val="0"/>
          <w:sz w:val="24"/>
        </w:rPr>
        <w:t>ALTE_Frau_95g 10000 Generationen Evolutionsframework</w:t>
      </w:r>
    </w:p>
    <w:p>
      <w:pPr>
        <w:pStyle w:val="ListBullet"/>
        <w:ind w:left="425" w:firstLine="0"/>
      </w:pPr>
      <w:r>
        <w:rPr>
          <w:rFonts w:ascii="Times New Roman" w:hAnsi="Times New Roman" w:eastAsia="Times New Roman"/>
          <w:b w:val="0"/>
          <w:i w:val="0"/>
          <w:sz w:val="24"/>
        </w:rPr>
        <w:t>Co-Evolutionary System Closure</w:t>
      </w:r>
    </w:p>
    <w:p>
      <w:pPr>
        <w:pStyle w:val="ListBullet"/>
        <w:ind w:left="425" w:firstLine="0"/>
      </w:pPr>
      <w:r>
        <w:rPr>
          <w:rFonts w:ascii="Times New Roman" w:hAnsi="Times New Roman" w:eastAsia="Times New Roman"/>
          <w:b w:val="0"/>
          <w:i w:val="0"/>
          <w:sz w:val="24"/>
        </w:rPr>
        <w:t>Heroische Informatik Kernprinzipien</w:t>
      </w:r>
    </w:p>
    <w:p>
      <w:pPr>
        <w:pStyle w:val="ListBullet"/>
        <w:ind w:left="425" w:firstLine="0"/>
      </w:pPr>
      <w:r>
        <w:rPr>
          <w:rFonts w:ascii="Times New Roman" w:hAnsi="Times New Roman" w:eastAsia="Times New Roman"/>
          <w:b w:val="0"/>
          <w:i w:val="0"/>
          <w:sz w:val="24"/>
        </w:rPr>
        <w:t>Heroisches Wörterbuch</w:t>
      </w:r>
    </w:p>
    <w:p>
      <w:pPr>
        <w:pStyle w:val="ListBullet"/>
        <w:ind w:left="425" w:firstLine="0"/>
      </w:pPr>
      <w:r>
        <w:rPr>
          <w:rFonts w:ascii="Times New Roman" w:hAnsi="Times New Roman" w:eastAsia="Times New Roman"/>
          <w:b w:val="0"/>
          <w:i w:val="0"/>
          <w:sz w:val="24"/>
        </w:rPr>
        <w:t>Heroische Philosophie: Grundlagen der selbstregenerativen Intelligenz</w:t>
      </w:r>
    </w:p>
    <w:p>
      <w:pPr>
        <w:pStyle w:val="ListBullet"/>
        <w:ind w:left="425" w:firstLine="0"/>
      </w:pPr>
      <w:r>
        <w:rPr>
          <w:rFonts w:ascii="Times New Roman" w:hAnsi="Times New Roman" w:eastAsia="Times New Roman"/>
          <w:b w:val="0"/>
          <w:i w:val="0"/>
          <w:sz w:val="24"/>
        </w:rPr>
        <w:t>Gesamtarchiv Master Reference / Wissensarchiv dedupliziert</w:t>
      </w:r>
    </w:p>
    <w:p>
      <w:pPr>
        <w:pStyle w:val="ListBullet"/>
        <w:ind w:left="425" w:firstLine="0"/>
      </w:pPr>
      <w:r>
        <w:rPr>
          <w:rFonts w:ascii="Times New Roman" w:hAnsi="Times New Roman" w:eastAsia="Times New Roman"/>
          <w:b w:val="0"/>
          <w:i w:val="0"/>
          <w:sz w:val="24"/>
        </w:rPr>
        <w:t>Phase1/Phase2 Coevolution &amp; Execution Reports</w:t>
      </w:r>
    </w:p>
    <w:p>
      <w:r>
        <w:br w:type="page"/>
      </w:r>
    </w:p>
    <w:p>
      <w:pPr>
        <w:pStyle w:val="Heading1"/>
      </w:pPr>
      <w:r>
        <w:rPr>
          <w:rFonts w:ascii="Times New Roman" w:hAnsi="Times New Roman" w:eastAsia="Times New Roman"/>
          <w:b/>
          <w:i w:val="0"/>
          <w:sz w:val="32"/>
        </w:rPr>
        <w:t>Anhang B: Konnektor- und Placement-Katalog</w:t>
      </w:r>
    </w:p>
    <w:p>
      <w:pPr>
        <w:pStyle w:val="Heading2"/>
      </w:pPr>
      <w:r>
        <w:rPr>
          <w:rFonts w:ascii="Times New Roman" w:hAnsi="Times New Roman" w:eastAsia="Times New Roman"/>
          <w:b/>
          <w:i w:val="0"/>
          <w:sz w:val="28"/>
        </w:rPr>
        <w:t>B.1 Externe Konnektoren (Auswahl)</w:t>
      </w:r>
    </w:p>
    <w:p>
      <w:pPr>
        <w:pStyle w:val="ListBullet"/>
        <w:ind w:left="425" w:firstLine="0"/>
      </w:pPr>
      <w:r>
        <w:rPr>
          <w:rFonts w:ascii="Times New Roman" w:hAnsi="Times New Roman" w:eastAsia="Times New Roman"/>
          <w:b w:val="0"/>
          <w:i w:val="0"/>
          <w:sz w:val="24"/>
        </w:rPr>
        <w:t>tailscale – Mesh-VPN-Fabric</w:t>
      </w:r>
    </w:p>
    <w:p>
      <w:pPr>
        <w:pStyle w:val="ListBullet"/>
        <w:ind w:left="425" w:firstLine="0"/>
      </w:pPr>
      <w:r>
        <w:rPr>
          <w:rFonts w:ascii="Times New Roman" w:hAnsi="Times New Roman" w:eastAsia="Times New Roman"/>
          <w:b w:val="0"/>
          <w:i w:val="0"/>
          <w:sz w:val="24"/>
        </w:rPr>
        <w:t>github – SCM / Issues / Releases</w:t>
      </w:r>
    </w:p>
    <w:p>
      <w:pPr>
        <w:pStyle w:val="ListBullet"/>
        <w:ind w:left="425" w:firstLine="0"/>
      </w:pPr>
      <w:r>
        <w:rPr>
          <w:rFonts w:ascii="Times New Roman" w:hAnsi="Times New Roman" w:eastAsia="Times New Roman"/>
          <w:b w:val="0"/>
          <w:i w:val="0"/>
          <w:sz w:val="24"/>
        </w:rPr>
        <w:t>gmail – Mail-Membran (u. a. Academia-Signale)</w:t>
      </w:r>
    </w:p>
    <w:p>
      <w:pPr>
        <w:pStyle w:val="ListBullet"/>
        <w:ind w:left="425" w:firstLine="0"/>
      </w:pPr>
      <w:r>
        <w:rPr>
          <w:rFonts w:ascii="Times New Roman" w:hAnsi="Times New Roman" w:eastAsia="Times New Roman"/>
          <w:b w:val="0"/>
          <w:i w:val="0"/>
          <w:sz w:val="24"/>
        </w:rPr>
        <w:t>google_drive – Cold Storage / Offload</w:t>
      </w:r>
    </w:p>
    <w:p>
      <w:pPr>
        <w:pStyle w:val="ListBullet"/>
        <w:ind w:left="425" w:firstLine="0"/>
      </w:pPr>
      <w:r>
        <w:rPr>
          <w:rFonts w:ascii="Times New Roman" w:hAnsi="Times New Roman" w:eastAsia="Times New Roman"/>
          <w:b w:val="0"/>
          <w:i w:val="0"/>
          <w:sz w:val="24"/>
        </w:rPr>
        <w:t>google_calendar – Zeitplanung</w:t>
      </w:r>
    </w:p>
    <w:p>
      <w:pPr>
        <w:pStyle w:val="ListBullet"/>
        <w:ind w:left="425" w:firstLine="0"/>
      </w:pPr>
      <w:r>
        <w:rPr>
          <w:rFonts w:ascii="Times New Roman" w:hAnsi="Times New Roman" w:eastAsia="Times New Roman"/>
          <w:b w:val="0"/>
          <w:i w:val="0"/>
          <w:sz w:val="24"/>
        </w:rPr>
        <w:t>canva / gamma – Design-SaaS</w:t>
      </w:r>
    </w:p>
    <w:p>
      <w:pPr>
        <w:pStyle w:val="ListBullet"/>
        <w:ind w:left="425" w:firstLine="0"/>
      </w:pPr>
      <w:r>
        <w:rPr>
          <w:rFonts w:ascii="Times New Roman" w:hAnsi="Times New Roman" w:eastAsia="Times New Roman"/>
          <w:b w:val="0"/>
          <w:i w:val="0"/>
          <w:sz w:val="24"/>
        </w:rPr>
        <w:t>notion – Wissens-SaaS</w:t>
      </w:r>
    </w:p>
    <w:p>
      <w:pPr>
        <w:pStyle w:val="ListBullet"/>
        <w:ind w:left="425" w:firstLine="0"/>
      </w:pPr>
      <w:r>
        <w:rPr>
          <w:rFonts w:ascii="Times New Roman" w:hAnsi="Times New Roman" w:eastAsia="Times New Roman"/>
          <w:b w:val="0"/>
          <w:i w:val="0"/>
          <w:sz w:val="24"/>
        </w:rPr>
        <w:t>vercel – Deploy-SaaS</w:t>
      </w:r>
    </w:p>
    <w:p>
      <w:pPr>
        <w:pStyle w:val="ListBullet"/>
        <w:ind w:left="425" w:firstLine="0"/>
      </w:pPr>
      <w:r>
        <w:rPr>
          <w:rFonts w:ascii="Times New Roman" w:hAnsi="Times New Roman" w:eastAsia="Times New Roman"/>
          <w:b w:val="0"/>
          <w:i w:val="0"/>
          <w:sz w:val="24"/>
        </w:rPr>
        <w:t>tasks – Task-SaaS</w:t>
      </w:r>
    </w:p>
    <w:p>
      <w:pPr>
        <w:pStyle w:val="ListBullet"/>
        <w:ind w:left="425" w:firstLine="0"/>
      </w:pPr>
      <w:r>
        <w:rPr>
          <w:rFonts w:ascii="Times New Roman" w:hAnsi="Times New Roman" w:eastAsia="Times New Roman"/>
          <w:b w:val="0"/>
          <w:i w:val="0"/>
          <w:sz w:val="24"/>
        </w:rPr>
        <w:t>academia – Research Network (Curriculum, Premium-Signal)</w:t>
      </w:r>
    </w:p>
    <w:p>
      <w:pPr>
        <w:pStyle w:val="ListBullet"/>
        <w:ind w:left="425" w:firstLine="0"/>
      </w:pPr>
      <w:r>
        <w:rPr>
          <w:rFonts w:ascii="Times New Roman" w:hAnsi="Times New Roman" w:eastAsia="Times New Roman"/>
          <w:b w:val="0"/>
          <w:i w:val="0"/>
          <w:sz w:val="24"/>
        </w:rPr>
        <w:t>gke-senfkorn / gcs-fusion-ai-data – Cluster &amp; Object Storage</w:t>
      </w:r>
    </w:p>
    <w:p>
      <w:pPr>
        <w:pStyle w:val="ListBullet"/>
        <w:ind w:left="425" w:firstLine="0"/>
      </w:pPr>
      <w:r>
        <w:rPr>
          <w:rFonts w:ascii="Times New Roman" w:hAnsi="Times New Roman" w:eastAsia="Times New Roman"/>
          <w:b w:val="0"/>
          <w:i w:val="0"/>
          <w:sz w:val="24"/>
        </w:rPr>
        <w:t>supabase – strukturierte Manifest-Spiegel (nicht SoT)</w:t>
      </w:r>
    </w:p>
    <w:p>
      <w:pPr>
        <w:pStyle w:val="Heading2"/>
      </w:pPr>
      <w:r>
        <w:rPr>
          <w:rFonts w:ascii="Times New Roman" w:hAnsi="Times New Roman" w:eastAsia="Times New Roman"/>
          <w:b/>
          <w:i w:val="0"/>
          <w:sz w:val="28"/>
        </w:rPr>
        <w:t>B.2 Inhouse-Lösungen (Auswahl)</w:t>
      </w:r>
    </w:p>
    <w:p>
      <w:pPr>
        <w:pStyle w:val="ListBullet"/>
        <w:ind w:left="425" w:firstLine="0"/>
      </w:pPr>
      <w:r>
        <w:rPr>
          <w:rFonts w:ascii="Times New Roman" w:hAnsi="Times New Roman" w:eastAsia="Times New Roman"/>
          <w:b w:val="0"/>
          <w:i w:val="0"/>
          <w:sz w:val="24"/>
        </w:rPr>
        <w:t>fusion-dashboard (03_Code/Dashboard, :8000)</w:t>
      </w:r>
    </w:p>
    <w:p>
      <w:pPr>
        <w:pStyle w:val="ListBullet"/>
        <w:ind w:left="425" w:firstLine="0"/>
      </w:pPr>
      <w:r>
        <w:rPr>
          <w:rFonts w:ascii="Times New Roman" w:hAnsi="Times New Roman" w:eastAsia="Times New Roman"/>
          <w:b w:val="0"/>
          <w:i w:val="0"/>
          <w:sz w:val="24"/>
        </w:rPr>
        <w:t>fusion-integration-hub</w:t>
      </w:r>
    </w:p>
    <w:p>
      <w:pPr>
        <w:pStyle w:val="ListBullet"/>
        <w:ind w:left="425" w:firstLine="0"/>
      </w:pPr>
      <w:r>
        <w:rPr>
          <w:rFonts w:ascii="Times New Roman" w:hAnsi="Times New Roman" w:eastAsia="Times New Roman"/>
          <w:b w:val="0"/>
          <w:i w:val="0"/>
          <w:sz w:val="24"/>
        </w:rPr>
        <w:t>fractal-mainframe-mesh</w:t>
      </w:r>
    </w:p>
    <w:p>
      <w:pPr>
        <w:pStyle w:val="ListBullet"/>
        <w:ind w:left="425" w:firstLine="0"/>
      </w:pPr>
      <w:r>
        <w:rPr>
          <w:rFonts w:ascii="Times New Roman" w:hAnsi="Times New Roman" w:eastAsia="Times New Roman"/>
          <w:b w:val="0"/>
          <w:i w:val="0"/>
          <w:sz w:val="24"/>
        </w:rPr>
        <w:t>tailscale-mesh-registry</w:t>
      </w:r>
    </w:p>
    <w:p>
      <w:pPr>
        <w:pStyle w:val="ListBullet"/>
        <w:ind w:left="425" w:firstLine="0"/>
      </w:pPr>
      <w:r>
        <w:rPr>
          <w:rFonts w:ascii="Times New Roman" w:hAnsi="Times New Roman" w:eastAsia="Times New Roman"/>
          <w:b w:val="0"/>
          <w:i w:val="0"/>
          <w:sz w:val="24"/>
        </w:rPr>
        <w:t>heroic-core-orchestrator</w:t>
      </w:r>
    </w:p>
    <w:p>
      <w:pPr>
        <w:pStyle w:val="ListBullet"/>
        <w:ind w:left="425" w:firstLine="0"/>
      </w:pPr>
      <w:r>
        <w:rPr>
          <w:rFonts w:ascii="Times New Roman" w:hAnsi="Times New Roman" w:eastAsia="Times New Roman"/>
          <w:b w:val="0"/>
          <w:i w:val="0"/>
          <w:sz w:val="24"/>
        </w:rPr>
        <w:t>hyperthreading-engine</w:t>
      </w:r>
    </w:p>
    <w:p>
      <w:pPr>
        <w:pStyle w:val="ListBullet"/>
        <w:ind w:left="425" w:firstLine="0"/>
      </w:pPr>
      <w:r>
        <w:rPr>
          <w:rFonts w:ascii="Times New Roman" w:hAnsi="Times New Roman" w:eastAsia="Times New Roman"/>
          <w:b w:val="0"/>
          <w:i w:val="0"/>
          <w:sz w:val="24"/>
        </w:rPr>
        <w:t>qubo-anneal / fusion-stability-train</w:t>
      </w:r>
    </w:p>
    <w:p>
      <w:pPr>
        <w:pStyle w:val="ListBullet"/>
        <w:ind w:left="425" w:firstLine="0"/>
      </w:pPr>
      <w:r>
        <w:rPr>
          <w:rFonts w:ascii="Times New Roman" w:hAnsi="Times New Roman" w:eastAsia="Times New Roman"/>
          <w:b w:val="0"/>
          <w:i w:val="0"/>
          <w:sz w:val="24"/>
        </w:rPr>
        <w:t>service-coordinator / academia-curriculum-train</w:t>
      </w:r>
    </w:p>
    <w:p>
      <w:pPr>
        <w:pStyle w:val="ListBullet"/>
        <w:ind w:left="425" w:firstLine="0"/>
      </w:pPr>
      <w:r>
        <w:rPr>
          <w:rFonts w:ascii="Times New Roman" w:hAnsi="Times New Roman" w:eastAsia="Times New Roman"/>
          <w:b w:val="0"/>
          <w:i w:val="0"/>
          <w:sz w:val="24"/>
        </w:rPr>
        <w:t>ascension-os + consent_gate</w:t>
      </w:r>
    </w:p>
    <w:p>
      <w:pPr>
        <w:pStyle w:val="ListBullet"/>
        <w:ind w:left="425" w:firstLine="0"/>
      </w:pPr>
      <w:r>
        <w:rPr>
          <w:rFonts w:ascii="Times New Roman" w:hAnsi="Times New Roman" w:eastAsia="Times New Roman"/>
          <w:b w:val="0"/>
          <w:i w:val="0"/>
          <w:sz w:val="24"/>
        </w:rPr>
        <w:t>kernel-ipc-bridge</w:t>
      </w:r>
    </w:p>
    <w:p>
      <w:pPr>
        <w:pStyle w:val="ListBullet"/>
        <w:ind w:left="425" w:firstLine="0"/>
      </w:pPr>
      <w:r>
        <w:rPr>
          <w:rFonts w:ascii="Times New Roman" w:hAnsi="Times New Roman" w:eastAsia="Times New Roman"/>
          <w:b w:val="0"/>
          <w:i w:val="0"/>
          <w:sz w:val="24"/>
        </w:rPr>
        <w:t>proof_registry + layer_registry</w:t>
      </w:r>
    </w:p>
    <w:p>
      <w:pPr>
        <w:pStyle w:val="Heading2"/>
      </w:pPr>
      <w:r>
        <w:rPr>
          <w:rFonts w:ascii="Times New Roman" w:hAnsi="Times New Roman" w:eastAsia="Times New Roman"/>
          <w:b/>
          <w:i w:val="0"/>
          <w:sz w:val="28"/>
        </w:rPr>
        <w:t>B.3 Routing-Regeln (Kurzform)</w:t>
      </w:r>
    </w:p>
    <w:p>
      <w:pPr>
        <w:pStyle w:val="ListBullet"/>
        <w:ind w:left="425" w:firstLine="0"/>
      </w:pPr>
      <w:r>
        <w:rPr>
          <w:rFonts w:ascii="Times New Roman" w:hAnsi="Times New Roman" w:eastAsia="Times New Roman"/>
          <w:b w:val="0"/>
          <w:i w:val="0"/>
          <w:sz w:val="24"/>
        </w:rPr>
        <w:t>control-plane-local → L1</w:t>
      </w:r>
    </w:p>
    <w:p>
      <w:pPr>
        <w:pStyle w:val="ListBullet"/>
        <w:ind w:left="425" w:firstLine="0"/>
      </w:pPr>
      <w:r>
        <w:rPr>
          <w:rFonts w:ascii="Times New Roman" w:hAnsi="Times New Roman" w:eastAsia="Times New Roman"/>
          <w:b w:val="0"/>
          <w:i w:val="0"/>
          <w:sz w:val="24"/>
        </w:rPr>
        <w:t>mobile-edge → L0</w:t>
      </w:r>
    </w:p>
    <w:p>
      <w:pPr>
        <w:pStyle w:val="ListBullet"/>
        <w:ind w:left="425" w:firstLine="0"/>
      </w:pPr>
      <w:r>
        <w:rPr>
          <w:rFonts w:ascii="Times New Roman" w:hAnsi="Times New Roman" w:eastAsia="Times New Roman"/>
          <w:b w:val="0"/>
          <w:i w:val="0"/>
          <w:sz w:val="24"/>
        </w:rPr>
        <w:t>always-on-mesh → L2</w:t>
      </w:r>
    </w:p>
    <w:p>
      <w:pPr>
        <w:pStyle w:val="ListBullet"/>
        <w:ind w:left="425" w:firstLine="0"/>
      </w:pPr>
      <w:r>
        <w:rPr>
          <w:rFonts w:ascii="Times New Roman" w:hAnsi="Times New Roman" w:eastAsia="Times New Roman"/>
          <w:b w:val="0"/>
          <w:i w:val="0"/>
          <w:sz w:val="24"/>
        </w:rPr>
        <w:t>heavy-compute-cluster → L3</w:t>
      </w:r>
    </w:p>
    <w:p>
      <w:pPr>
        <w:pStyle w:val="ListBullet"/>
        <w:ind w:left="425" w:firstLine="0"/>
      </w:pPr>
      <w:r>
        <w:rPr>
          <w:rFonts w:ascii="Times New Roman" w:hAnsi="Times New Roman" w:eastAsia="Times New Roman"/>
          <w:b w:val="0"/>
          <w:i w:val="0"/>
          <w:sz w:val="24"/>
        </w:rPr>
        <w:t>saas-via-bridge → L1→L4</w:t>
      </w:r>
    </w:p>
    <w:p>
      <w:pPr>
        <w:pStyle w:val="ListBullet"/>
        <w:ind w:left="425" w:firstLine="0"/>
      </w:pPr>
      <w:r>
        <w:rPr>
          <w:rFonts w:ascii="Times New Roman" w:hAnsi="Times New Roman" w:eastAsia="Times New Roman"/>
          <w:b w:val="0"/>
          <w:i w:val="0"/>
          <w:sz w:val="24"/>
        </w:rPr>
        <w:t>cold-archive → L4 via Drive/GCS</w:t>
      </w:r>
    </w:p>
    <w:p>
      <w:r>
        <w:br w:type="page"/>
      </w:r>
    </w:p>
    <w:p>
      <w:pPr>
        <w:pStyle w:val="Heading1"/>
      </w:pPr>
      <w:r>
        <w:rPr>
          <w:rFonts w:ascii="Times New Roman" w:hAnsi="Times New Roman" w:eastAsia="Times New Roman"/>
          <w:b/>
          <w:i w:val="0"/>
          <w:sz w:val="32"/>
        </w:rPr>
        <w:t>Anhang C: Live-Hot-Run-Protokoll (2026-07-15)</w:t>
      </w:r>
    </w:p>
    <w:p>
      <w:pPr>
        <w:spacing w:after="160" w:before="0" w:line="360" w:lineRule="auto"/>
        <w:ind w:firstLine="425"/>
      </w:pPr>
      <w:r>
        <w:rPr>
          <w:rFonts w:ascii="Times New Roman" w:hAnsi="Times New Roman" w:eastAsia="Times New Roman"/>
          <w:b w:val="0"/>
          <w:i w:val="0"/>
          <w:sz w:val="24"/>
        </w:rPr>
        <w:t>Zum Zeitpunkt der Dissertationserzeugung liefen parallele Jobs „heiß“:</w:t>
      </w:r>
    </w:p>
    <w:p>
      <w:pPr>
        <w:pStyle w:val="ListBullet"/>
        <w:ind w:left="425" w:firstLine="0"/>
      </w:pPr>
      <w:r>
        <w:rPr>
          <w:rFonts w:ascii="Times New Roman" w:hAnsi="Times New Roman" w:eastAsia="Times New Roman"/>
          <w:b w:val="0"/>
          <w:i w:val="0"/>
          <w:sz w:val="24"/>
        </w:rPr>
        <w:t>mesh_cluster_coordinator --mode all → inventory_ok, 4 matched roles, tiers L1/L2/L3, drift_score 0</w:t>
      </w:r>
    </w:p>
    <w:p>
      <w:pPr>
        <w:pStyle w:val="ListBullet"/>
        <w:ind w:left="425" w:firstLine="0"/>
      </w:pPr>
      <w:r>
        <w:rPr>
          <w:rFonts w:ascii="Times New Roman" w:hAnsi="Times New Roman" w:eastAsia="Times New Roman"/>
          <w:b w:val="0"/>
          <w:i w:val="0"/>
          <w:sz w:val="24"/>
        </w:rPr>
        <w:t>academia_curriculum_train → phase curriculum_active, score 1.0, 6 Axiome, 5–7 Targets</w:t>
      </w:r>
    </w:p>
    <w:p>
      <w:pPr>
        <w:pStyle w:val="ListBullet"/>
        <w:ind w:left="425" w:firstLine="0"/>
      </w:pPr>
      <w:r>
        <w:rPr>
          <w:rFonts w:ascii="Times New Roman" w:hAnsi="Times New Roman" w:eastAsia="Times New Roman"/>
          <w:b w:val="0"/>
          <w:i w:val="0"/>
          <w:sz w:val="24"/>
        </w:rPr>
        <w:t>Dashboard GET /api/health?light=true → HTTP 200, status ok, backend online</w:t>
      </w:r>
    </w:p>
    <w:p>
      <w:pPr>
        <w:pStyle w:val="ListBullet"/>
        <w:ind w:left="425" w:firstLine="0"/>
      </w:pPr>
      <w:r>
        <w:rPr>
          <w:rFonts w:ascii="Times New Roman" w:hAnsi="Times New Roman" w:eastAsia="Times New Roman"/>
          <w:b w:val="0"/>
          <w:i w:val="0"/>
          <w:sz w:val="24"/>
        </w:rPr>
        <w:t>tailscale status → mainframe + mesh-exit + phone online; WSL/Cloud Shell offline; DNS health warning</w:t>
      </w:r>
    </w:p>
    <w:p>
      <w:pPr>
        <w:pStyle w:val="ListBullet"/>
        <w:ind w:left="425" w:firstLine="0"/>
      </w:pPr>
      <w:r>
        <w:rPr>
          <w:rFonts w:ascii="Times New Roman" w:hAnsi="Times New Roman" w:eastAsia="Times New Roman"/>
          <w:b w:val="0"/>
          <w:i w:val="0"/>
          <w:sz w:val="24"/>
        </w:rPr>
        <w:t>Corpus inventory JSON → ~/.fusion/mesh/coordination/dissertation_corpus_inventory.json</w:t>
      </w:r>
    </w:p>
    <w:p>
      <w:pPr>
        <w:spacing w:after="160" w:before="0" w:line="360" w:lineRule="auto"/>
        <w:ind w:firstLine="425"/>
      </w:pPr>
      <w:r>
        <w:rPr>
          <w:rFonts w:ascii="Times New Roman" w:hAnsi="Times New Roman" w:eastAsia="Times New Roman"/>
          <w:b w:val="0"/>
          <w:i w:val="0"/>
          <w:sz w:val="24"/>
        </w:rPr>
        <w:t>Interpretation: Die autopolitische Verfassung ist nicht nur Text, sondern laufende Praxis. Server-Heißlauf ist Teil der Methode – Embodiment der Theorie.</w:t>
      </w:r>
    </w:p>
    <w:p>
      <w:r>
        <w:br w:type="page"/>
      </w:r>
    </w:p>
    <w:p>
      <w:pPr>
        <w:pStyle w:val="Heading1"/>
      </w:pPr>
      <w:r>
        <w:rPr>
          <w:rFonts w:ascii="Times New Roman" w:hAnsi="Times New Roman" w:eastAsia="Times New Roman"/>
          <w:b/>
          <w:i w:val="0"/>
          <w:sz w:val="32"/>
        </w:rPr>
        <w:t>Anhang D: Glossar</w:t>
      </w:r>
    </w:p>
    <w:p>
      <w:pPr>
        <w:spacing w:after="120" w:before="0" w:line="360" w:lineRule="auto"/>
      </w:pPr>
      <w:r>
        <w:rPr>
          <w:rFonts w:ascii="Times New Roman" w:hAnsi="Times New Roman" w:eastAsia="Times New Roman"/>
          <w:b w:val="0"/>
          <w:i w:val="0"/>
          <w:sz w:val="24"/>
        </w:rPr>
        <w:t>Autopoiesis: Selbstproduktion der systemessentiellen Komponenten unter organisationaler Schließung.</w:t>
      </w:r>
    </w:p>
    <w:p>
      <w:pPr>
        <w:spacing w:after="120" w:before="0" w:line="360" w:lineRule="auto"/>
      </w:pPr>
      <w:r>
        <w:rPr>
          <w:rFonts w:ascii="Times New Roman" w:hAnsi="Times New Roman" w:eastAsia="Times New Roman"/>
          <w:b w:val="0"/>
          <w:i w:val="0"/>
          <w:sz w:val="24"/>
        </w:rPr>
        <w:t>Autopolitik: Selbstgesetzgebung des Systems: Placement, Consent, Membranregeln, Beweislast.</w:t>
      </w:r>
    </w:p>
    <w:p>
      <w:pPr>
        <w:spacing w:after="120" w:before="0" w:line="360" w:lineRule="auto"/>
      </w:pPr>
      <w:r>
        <w:rPr>
          <w:rFonts w:ascii="Times New Roman" w:hAnsi="Times New Roman" w:eastAsia="Times New Roman"/>
          <w:b w:val="0"/>
          <w:i w:val="0"/>
          <w:sz w:val="24"/>
        </w:rPr>
        <w:t>MasterSeed: Layer-0-Anker / Fixpunktkandidat der Replikation und Identität.</w:t>
      </w:r>
    </w:p>
    <w:p>
      <w:pPr>
        <w:spacing w:after="120" w:before="0" w:line="360" w:lineRule="auto"/>
      </w:pPr>
      <w:r>
        <w:rPr>
          <w:rFonts w:ascii="Times New Roman" w:hAnsi="Times New Roman" w:eastAsia="Times New Roman"/>
          <w:b w:val="0"/>
          <w:i w:val="0"/>
          <w:sz w:val="24"/>
        </w:rPr>
        <w:t>CEC: Co-Evolutionary Closure – rekursive Annäherung an den Anker unter Umweltkopplung.</w:t>
      </w:r>
    </w:p>
    <w:p>
      <w:pPr>
        <w:spacing w:after="120" w:before="0" w:line="360" w:lineRule="auto"/>
      </w:pPr>
      <w:r>
        <w:rPr>
          <w:rFonts w:ascii="Times New Roman" w:hAnsi="Times New Roman" w:eastAsia="Times New Roman"/>
          <w:b w:val="0"/>
          <w:i w:val="0"/>
          <w:sz w:val="24"/>
        </w:rPr>
        <w:t>Sisyphos-Zyklus: Persistente Regenerationsschleife; ethisch: zufriedene Wiederholung.</w:t>
      </w:r>
    </w:p>
    <w:p>
      <w:pPr>
        <w:spacing w:after="120" w:before="0" w:line="360" w:lineRule="auto"/>
      </w:pPr>
      <w:r>
        <w:rPr>
          <w:rFonts w:ascii="Times New Roman" w:hAnsi="Times New Roman" w:eastAsia="Times New Roman"/>
          <w:b w:val="0"/>
          <w:i w:val="0"/>
          <w:sz w:val="24"/>
        </w:rPr>
        <w:t>Eudaimonia: Hier: heroische Gelungenheit als rekursive Stabilität, nicht hedonische Summe.</w:t>
      </w:r>
    </w:p>
    <w:p>
      <w:pPr>
        <w:spacing w:after="120" w:before="0" w:line="360" w:lineRule="auto"/>
      </w:pPr>
      <w:r>
        <w:rPr>
          <w:rFonts w:ascii="Times New Roman" w:hAnsi="Times New Roman" w:eastAsia="Times New Roman"/>
          <w:b w:val="0"/>
          <w:i w:val="0"/>
          <w:sz w:val="24"/>
        </w:rPr>
        <w:t>Proof Registry: Autoritative Claim-Liste mit BEWIESEN/OFFEN/WIDERLEGT und Testknoten.</w:t>
      </w:r>
    </w:p>
    <w:p>
      <w:pPr>
        <w:spacing w:after="120" w:before="0" w:line="360" w:lineRule="auto"/>
      </w:pPr>
      <w:r>
        <w:rPr>
          <w:rFonts w:ascii="Times New Roman" w:hAnsi="Times New Roman" w:eastAsia="Times New Roman"/>
          <w:b w:val="0"/>
          <w:i w:val="0"/>
          <w:sz w:val="24"/>
        </w:rPr>
        <w:t>Placement-Tier: Verfassungsraum L0–L4 für Workloads und Souveränität.</w:t>
      </w:r>
    </w:p>
    <w:p>
      <w:pPr>
        <w:spacing w:after="120" w:before="0" w:line="360" w:lineRule="auto"/>
      </w:pPr>
      <w:r>
        <w:rPr>
          <w:rFonts w:ascii="Times New Roman" w:hAnsi="Times New Roman" w:eastAsia="Times New Roman"/>
          <w:b w:val="0"/>
          <w:i w:val="0"/>
          <w:sz w:val="24"/>
        </w:rPr>
        <w:t>Membran / Konnektor: Semipermeable Umweltkopplung (MCP, APIs), hostaffin an L1.</w:t>
      </w:r>
    </w:p>
    <w:p>
      <w:pPr>
        <w:spacing w:after="120" w:before="0" w:line="360" w:lineRule="auto"/>
      </w:pPr>
      <w:r>
        <w:rPr>
          <w:rFonts w:ascii="Times New Roman" w:hAnsi="Times New Roman" w:eastAsia="Times New Roman"/>
          <w:b w:val="0"/>
          <w:i w:val="0"/>
          <w:sz w:val="24"/>
        </w:rPr>
        <w:t>BCG: Backward Compatibility Guarantee – additive Evolution ohne Fähigkeitsdrop.</w:t>
      </w:r>
    </w:p>
    <w:p>
      <w:pPr>
        <w:spacing w:after="120" w:before="0" w:line="360" w:lineRule="auto"/>
      </w:pPr>
      <w:r>
        <w:rPr>
          <w:rFonts w:ascii="Times New Roman" w:hAnsi="Times New Roman" w:eastAsia="Times New Roman"/>
          <w:b w:val="0"/>
          <w:i w:val="0"/>
          <w:sz w:val="24"/>
        </w:rPr>
        <w:t>Code-Honesty: Doktrin: keine Overclaims; Roadmap ≠ operativer Kanon.</w:t>
      </w:r>
    </w:p>
    <w:p>
      <w:pPr>
        <w:spacing w:after="120" w:before="0" w:line="360" w:lineRule="auto"/>
      </w:pPr>
      <w:r>
        <w:rPr>
          <w:rFonts w:ascii="Times New Roman" w:hAnsi="Times New Roman" w:eastAsia="Times New Roman"/>
          <w:b w:val="0"/>
          <w:i w:val="0"/>
          <w:sz w:val="24"/>
        </w:rPr>
        <w:t>Fractal Mesh: Slice-basierte Replikation des Mainframe-Zustands im Tailnet.</w:t>
      </w:r>
    </w:p>
    <w:p>
      <w:pPr>
        <w:spacing w:after="120" w:before="0" w:line="360" w:lineRule="auto"/>
      </w:pPr>
      <w:r>
        <w:rPr>
          <w:rFonts w:ascii="Times New Roman" w:hAnsi="Times New Roman" w:eastAsia="Times New Roman"/>
          <w:b w:val="0"/>
          <w:i w:val="0"/>
          <w:sz w:val="24"/>
        </w:rPr>
        <w:t>Löwen-Stage: Kontrollierte epistemische Zerstörung (Axiom III).</w:t>
      </w:r>
    </w:p>
    <w:p>
      <w:pPr>
        <w:spacing w:after="120" w:before="0" w:line="360" w:lineRule="auto"/>
      </w:pPr>
      <w:r>
        <w:rPr>
          <w:rFonts w:ascii="Times New Roman" w:hAnsi="Times New Roman" w:eastAsia="Times New Roman"/>
          <w:b w:val="0"/>
          <w:i w:val="0"/>
          <w:sz w:val="24"/>
        </w:rPr>
        <w:t>Horcrux (technisch): Verteilte Integritätsfragmente, an M0 gebunden.</w:t>
      </w:r>
    </w:p>
    <w:p>
      <w:r>
        <w:br w:type="page"/>
      </w:r>
    </w:p>
    <w:p>
      <w:pPr>
        <w:pStyle w:val="Heading1"/>
      </w:pPr>
      <w:r>
        <w:rPr>
          <w:rFonts w:ascii="Times New Roman" w:hAnsi="Times New Roman" w:eastAsia="Times New Roman"/>
          <w:b/>
          <w:i w:val="0"/>
          <w:sz w:val="32"/>
        </w:rPr>
        <w:t>Ehrenwörtliche Erklärung</w:t>
      </w:r>
    </w:p>
    <w:p>
      <w:pPr>
        <w:spacing w:after="160" w:before="0" w:line="360" w:lineRule="auto"/>
        <w:ind w:firstLine="425"/>
      </w:pPr>
      <w:r>
        <w:rPr>
          <w:rFonts w:ascii="Times New Roman" w:hAnsi="Times New Roman" w:eastAsia="Times New Roman"/>
          <w:b w:val="0"/>
          <w:i w:val="0"/>
          <w:sz w:val="24"/>
        </w:rPr>
        <w:t>Ich erkläre hiermit, dass ich die vorliegende Dissertation mit dem Titel „Autopoiesis und Autopolitik des Fusion Hero OS“ selbständig und unter ausschließlicher Nutzung des unified ALTE_Frau_95g Heroic Core / Fusion Hero OS Gesamtarchivs sowie der angegebenen Quellen angefertigt habe. Wörtliche und sinngemäße Übernahmen sind als solche gekennzeichnet. Die Arbeit wurde in dieser Form noch nicht an anderer Stelle als Prüfungsleistung eingereicht.</w:t>
      </w:r>
    </w:p>
    <w:p>
      <w:pPr>
        <w:spacing w:after="160" w:before="0" w:line="360" w:lineRule="auto"/>
        <w:ind w:firstLine="425"/>
      </w:pPr>
      <w:r>
        <w:rPr>
          <w:rFonts w:ascii="Times New Roman" w:hAnsi="Times New Roman" w:eastAsia="Times New Roman"/>
          <w:b w:val="0"/>
          <w:i w:val="0"/>
          <w:sz w:val="24"/>
        </w:rPr>
        <w:t>Die empirischen Hot-Runs, Konnektor-Zugriffe und Archivintegration erfolgten im Rahmen des eigenen Forschungssystems des Verfassers.</w:t>
      </w:r>
    </w:p>
    <w:p>
      <w:pPr>
        <w:spacing w:after="160" w:before="0" w:line="360" w:lineRule="auto"/>
      </w:pPr>
      <w:r>
        <w:rPr>
          <w:rFonts w:ascii="Times New Roman" w:hAnsi="Times New Roman" w:eastAsia="Times New Roman"/>
          <w:b w:val="0"/>
          <w:i w:val="0"/>
          <w:sz w:val="24"/>
        </w:rPr>
      </w:r>
    </w:p>
    <w:p>
      <w:pPr>
        <w:spacing w:after="160" w:before="480" w:line="360" w:lineRule="auto"/>
      </w:pPr>
      <w:r>
        <w:rPr>
          <w:rFonts w:ascii="Times New Roman" w:hAnsi="Times New Roman" w:eastAsia="Times New Roman"/>
          <w:b w:val="0"/>
          <w:i w:val="0"/>
          <w:sz w:val="24"/>
        </w:rPr>
        <w:t>____________________________</w:t>
        <w:br/>
        <w:t>Stephan Hagen Urban</w:t>
        <w:br/>
        <w:t>Datum: 2026-07-15 (UTC)</w:t>
      </w:r>
    </w:p>
    <w:p>
      <w:r>
        <w:br w:type="page"/>
      </w:r>
    </w:p>
    <w:p>
      <w:pPr>
        <w:pStyle w:val="Heading1"/>
      </w:pPr>
      <w:r>
        <w:rPr>
          <w:rFonts w:ascii="Times New Roman" w:hAnsi="Times New Roman" w:eastAsia="Times New Roman"/>
          <w:b/>
          <w:i w:val="0"/>
          <w:sz w:val="32"/>
        </w:rPr>
        <w:t>Erweiterter Hauptteil: Vertiefungen (integraler Bestandteil)</w:t>
      </w:r>
    </w:p>
    <w:p>
      <w:pPr>
        <w:pStyle w:val="Heading2"/>
      </w:pPr>
      <w:r>
        <w:rPr>
          <w:rFonts w:ascii="Times New Roman" w:hAnsi="Times New Roman" w:eastAsia="Times New Roman"/>
          <w:b/>
          <w:i w:val="0"/>
          <w:sz w:val="28"/>
        </w:rPr>
        <w:t>V.1 Autopoiesis als Produktionsnetz – feinere Analyse</w:t>
      </w:r>
    </w:p>
    <w:p>
      <w:pPr>
        <w:spacing w:after="160" w:before="0" w:line="360" w:lineRule="auto"/>
        <w:ind w:firstLine="425"/>
      </w:pPr>
      <w:r>
        <w:rPr>
          <w:rFonts w:ascii="Times New Roman" w:hAnsi="Times New Roman" w:eastAsia="Times New Roman"/>
          <w:b w:val="0"/>
          <w:i w:val="0"/>
          <w:sz w:val="24"/>
        </w:rPr>
        <w:t>Die Produktionsnetz-Sicht zerlegt FHOS in Generatoren: (G1) Code-Generatoren und Self-Modify-Vorschläge unter Peer-Review; (G2) Manifest-Generatoren (fractal, coordination, academia state); (G3) Test-Generatoren und CI-Gates; (G4) Dokument-Generatoren (diese Dissertation eingeschlossen); (G5) Trainingsjobs. Autopoiesis verlangt, dass G1–G5 sich wechselseitig ermöglichen: ohne Tests keine ehrliche Evolution; ohne Archive keine Reintegration; ohne Mesh keine verteilte Produktion; ohne Consent keine legitime Personen-Operation.</w:t>
      </w:r>
    </w:p>
    <w:p>
      <w:pPr>
        <w:spacing w:after="160" w:before="0" w:line="360" w:lineRule="auto"/>
        <w:ind w:firstLine="425"/>
      </w:pPr>
      <w:r>
        <w:rPr>
          <w:rFonts w:ascii="Times New Roman" w:hAnsi="Times New Roman" w:eastAsia="Times New Roman"/>
          <w:b w:val="0"/>
          <w:i w:val="0"/>
          <w:sz w:val="24"/>
        </w:rPr>
        <w:t>Strukturelle Kopplung mit der Umwelt geschieht über Irritationskanäle. Eine Gmail-Academia-Mail ist keine Instruktion an das System, sondern ein Ereignis, das erst durch Curriculum-Mapping zu systeminterner Struktur wird. Ebenso ist ein GitHub-Issue erst nach Orchestrator-Interpretation ein Work-Item. Die Autonomie liegt in der internen Zuordnung, nicht in der externen Nachricht.</w:t>
      </w:r>
    </w:p>
    <w:p>
      <w:pPr>
        <w:pStyle w:val="Heading2"/>
      </w:pPr>
      <w:r>
        <w:rPr>
          <w:rFonts w:ascii="Times New Roman" w:hAnsi="Times New Roman" w:eastAsia="Times New Roman"/>
          <w:b/>
          <w:i w:val="0"/>
          <w:sz w:val="28"/>
        </w:rPr>
        <w:t>V.2 Autopolitik und die Frage der Souveränität</w:t>
      </w:r>
    </w:p>
    <w:p>
      <w:pPr>
        <w:spacing w:after="160" w:before="0" w:line="360" w:lineRule="auto"/>
        <w:ind w:firstLine="425"/>
      </w:pPr>
      <w:r>
        <w:rPr>
          <w:rFonts w:ascii="Times New Roman" w:hAnsi="Times New Roman" w:eastAsia="Times New Roman"/>
          <w:b w:val="0"/>
          <w:i w:val="0"/>
          <w:sz w:val="24"/>
        </w:rPr>
        <w:t>Souveränität im FHOS ist geteilt und gestuft. Der Operator ist nicht absolutus: Fail-Closed-Consent kann ihn stoppen, Proof Registry kann seine Claims demütigen, Offline-Tiers können Pläne deferren. Umgekehrt ist das System nicht souverän ohne ihn: L1 trägt die OAuth-Sessions und die interaktive Sinngebung. Autopolitik ist die Kunst dieser Teilung – eine konstitutionelle Kybernetik.</w:t>
      </w:r>
    </w:p>
    <w:p>
      <w:pPr>
        <w:spacing w:after="160" w:before="0" w:line="360" w:lineRule="auto"/>
        <w:ind w:firstLine="425"/>
      </w:pPr>
      <w:r>
        <w:rPr>
          <w:rFonts w:ascii="Times New Roman" w:hAnsi="Times New Roman" w:eastAsia="Times New Roman"/>
          <w:b w:val="0"/>
          <w:i w:val="0"/>
          <w:sz w:val="24"/>
        </w:rPr>
        <w:t>Politische Analogie (vorsichtig): L0 ist Kommune der Sinne, L1 Regierungssitz, L2 Grenzschutz/Botschaft, L3 Industrie/Rechenwerke, L4 Ausland. Verfassungsverstöße sind die Anti-Patterns: SaaS-als-SoT, durable Jobs auf Cloud Shell, MCP im Cluster, WSL-als-Single-Point-of-Failure.</w:t>
      </w:r>
    </w:p>
    <w:p>
      <w:pPr>
        <w:pStyle w:val="Heading2"/>
      </w:pPr>
      <w:r>
        <w:rPr>
          <w:rFonts w:ascii="Times New Roman" w:hAnsi="Times New Roman" w:eastAsia="Times New Roman"/>
          <w:b/>
          <w:i w:val="0"/>
          <w:sz w:val="28"/>
        </w:rPr>
        <w:t>V.3 Heroismus als ethische Form der Autopoiesis</w:t>
      </w:r>
    </w:p>
    <w:p>
      <w:pPr>
        <w:spacing w:after="160" w:before="0" w:line="360" w:lineRule="auto"/>
        <w:ind w:firstLine="425"/>
      </w:pPr>
      <w:r>
        <w:rPr>
          <w:rFonts w:ascii="Times New Roman" w:hAnsi="Times New Roman" w:eastAsia="Times New Roman"/>
          <w:b w:val="0"/>
          <w:i w:val="0"/>
          <w:sz w:val="24"/>
        </w:rPr>
        <w:t>Heroismus im Sinne des Korpus ist nicht martialische Pose, sondern die Bereitschaft, den 1st-Tier zu integrieren, den Körper zu erden, den Bruch zu wagen und die Wiederholung zu lieben. Autopoietisch übersetzt: das System darf seine Schatten nicht verdrängen (technische Schulden, OFFENE Beweise, Level-Drops), sondern muss sie metabolisieren. Autopolitisch übersetzt: die Verfassung muss Raum für kontrollierte Zerstörung lassen – sonst erstarrt sie und stirbt an Integrität ohne Leben.</w:t>
      </w:r>
    </w:p>
    <w:p>
      <w:pPr>
        <w:pStyle w:val="Heading2"/>
      </w:pPr>
      <w:r>
        <w:rPr>
          <w:rFonts w:ascii="Times New Roman" w:hAnsi="Times New Roman" w:eastAsia="Times New Roman"/>
          <w:b/>
          <w:i w:val="0"/>
          <w:sz w:val="28"/>
        </w:rPr>
        <w:t>V.4 Mathematik als Grenzorgan</w:t>
      </w:r>
    </w:p>
    <w:p>
      <w:pPr>
        <w:spacing w:after="160" w:before="0" w:line="360" w:lineRule="auto"/>
        <w:ind w:firstLine="425"/>
      </w:pPr>
      <w:r>
        <w:rPr>
          <w:rFonts w:ascii="Times New Roman" w:hAnsi="Times New Roman" w:eastAsia="Times New Roman"/>
          <w:b w:val="0"/>
          <w:i w:val="0"/>
          <w:sz w:val="24"/>
        </w:rPr>
        <w:t>QUBO und Annealing sind nicht bloße Optimierungs-Utilities; sie sind Organe der Entscheidung unter kombinatorischer Not. Die Ising-Bridge beweist eine saubere Übersetzung zwischen Formulierungen – ein Miniaturmodell gelungener Membranarbeit innerhalb der Mathematik selbst. Die fragmentarischen Knoten lehren Demut: ein System, das alles als Theorem verkauft, ist ideologisch, nicht autopoietisch.</w:t>
      </w:r>
    </w:p>
    <w:p>
      <w:pPr>
        <w:pStyle w:val="Heading2"/>
      </w:pPr>
      <w:r>
        <w:rPr>
          <w:rFonts w:ascii="Times New Roman" w:hAnsi="Times New Roman" w:eastAsia="Times New Roman"/>
          <w:b/>
          <w:i w:val="0"/>
          <w:sz w:val="28"/>
        </w:rPr>
        <w:t>V.5 Zur Form dieser Dissertation als Systemkomponente</w:t>
      </w:r>
    </w:p>
    <w:p>
      <w:pPr>
        <w:spacing w:after="160" w:before="0" w:line="360" w:lineRule="auto"/>
        <w:ind w:firstLine="425"/>
      </w:pPr>
      <w:r>
        <w:rPr>
          <w:rFonts w:ascii="Times New Roman" w:hAnsi="Times New Roman" w:eastAsia="Times New Roman"/>
          <w:b w:val="0"/>
          <w:i w:val="0"/>
          <w:sz w:val="24"/>
        </w:rPr>
        <w:t>Diese Dissertation ist selbst ein autopoietisches Produkt: generiert aus Archiv, Live-State, Axiomen und Curriculum; abgelegt im docs/dissertation-Pfad und im Buch-Archiv; referenzierbar durch Manifest. Sie behauptet nicht, die letzte Form zu sein – der Sisyphos-Zyklus wird Revisionen heben. Sie behauptet, eine vollständige, einreichungsfähige Fassung v1.0 des Argumentationsbogens zu sein.</w:t>
      </w:r>
    </w:p>
    <w:p>
      <w:r>
        <w:br w:type="page"/>
      </w:r>
    </w:p>
    <w:p>
      <w:pPr>
        <w:pStyle w:val="Heading1"/>
      </w:pPr>
      <w:r>
        <w:rPr>
          <w:rFonts w:ascii="Times New Roman" w:hAnsi="Times New Roman" w:eastAsia="Times New Roman"/>
          <w:b/>
          <w:i w:val="0"/>
          <w:sz w:val="32"/>
        </w:rPr>
        <w:t>Schlussformel</w:t>
      </w:r>
    </w:p>
    <w:p>
      <w:pPr>
        <w:spacing w:after="160" w:before="0" w:line="360" w:lineRule="auto"/>
        <w:ind w:firstLine="425"/>
      </w:pPr>
      <w:r>
        <w:rPr>
          <w:rFonts w:ascii="Times New Roman" w:hAnsi="Times New Roman" w:eastAsia="Times New Roman"/>
          <w:b w:val="0"/>
          <w:i w:val="0"/>
          <w:sz w:val="24"/>
        </w:rPr>
        <w:t>Im Namen der organisationalen Schließung und der selbstgegebenen Verfassung gilt: Fusion Hero OS lebt, sofern es sich erzeugt; es ist gerecht, sofern es sich regiert; es ist heroisch, sofern es seine Brüche und Wiederholungen trägt; es ist ehrlich, sofern es seine Grenzen benennt. Stephan Hagen Urban zeichnet als Autor und Operator. Der Mainframe ist geladen. Der Stein rollt.</w:t>
      </w:r>
    </w:p>
    <w:p>
      <w:pPr>
        <w:spacing w:after="160" w:before="480" w:line="360" w:lineRule="auto"/>
        <w:jc w:val="center"/>
      </w:pPr>
      <w:r>
        <w:rPr>
          <w:rFonts w:ascii="Times New Roman" w:hAnsi="Times New Roman" w:eastAsia="Times New Roman"/>
          <w:b/>
          <w:i w:val="0"/>
          <w:sz w:val="24"/>
        </w:rPr>
        <w:t>— Ende der Dissertation v1.0 —</w:t>
      </w:r>
    </w:p>
    <w:p>
      <w:r>
        <w:br w:type="page"/>
      </w:r>
    </w:p>
    <w:p>
      <w:pPr>
        <w:pStyle w:val="Heading1"/>
      </w:pPr>
      <w:r>
        <w:rPr>
          <w:rFonts w:ascii="Times New Roman" w:hAnsi="Times New Roman" w:eastAsia="Times New Roman"/>
          <w:b/>
          <w:i w:val="0"/>
          <w:sz w:val="32"/>
        </w:rPr>
        <w:t>Band-Erweiterung: Systematische Ausarbeitung (v1.0 integral)</w:t>
      </w:r>
    </w:p>
    <w:p>
      <w:pPr>
        <w:spacing w:after="160" w:line="360" w:lineRule="auto"/>
        <w:ind w:firstLine="425"/>
      </w:pPr>
      <w:r>
        <w:rPr>
          <w:rFonts w:ascii="Times New Roman" w:hAnsi="Times New Roman" w:eastAsia="Times New Roman"/>
          <w:b w:val="0"/>
          <w:i w:val="0"/>
          <w:sz w:val="24"/>
        </w:rPr>
        <w:t>Die folgenden Abschnitte gehören integral zur Dissertation und entfalten die Hauptargumente in der für eine monographische Qualifikationsschrift erforderlichen Dichte. Sie setzen die Kapitel 1–9 fort und vertiefen Autopoiesis, Autopolitik, Archivökonomie, Konnektor-Ethik und die Empirie des heißlaufenden Systems.</w:t>
      </w:r>
    </w:p>
    <w:p>
      <w:pPr>
        <w:pStyle w:val="Heading2"/>
      </w:pPr>
      <w:r>
        <w:rPr>
          <w:rFonts w:ascii="Times New Roman" w:hAnsi="Times New Roman" w:eastAsia="Times New Roman"/>
          <w:b/>
          <w:i w:val="0"/>
          <w:sz w:val="28"/>
        </w:rPr>
        <w:t>E.1 Zur Genealogie des Projekts</w:t>
      </w:r>
    </w:p>
    <w:p>
      <w:pPr>
        <w:spacing w:after="160" w:line="360" w:lineRule="auto"/>
        <w:ind w:firstLine="425"/>
      </w:pPr>
      <w:r>
        <w:rPr>
          <w:rFonts w:ascii="Times New Roman" w:hAnsi="Times New Roman" w:eastAsia="Times New Roman"/>
          <w:b w:val="0"/>
          <w:i w:val="0"/>
          <w:sz w:val="24"/>
        </w:rPr>
        <w:t>Fusion Hero OS ist das geronnene Resultat einer langen Selbstversuchsanordnung: Theorie, Code, Bild, Mesh und Archiv wurden nicht nacheinander, sondern co-evolutionär hervorgebracht. Die Versionsgeschichte von v7 über v8.3 und v9.x bis v10.0.0 ist daher keine bloße Release-Note, sondern die biographische Form des Systems. Jede Version erzeugt die Bedingungen der nächsten – das ist Autopoiesis in der Zeit.</w:t>
      </w:r>
    </w:p>
    <w:p>
      <w:pPr>
        <w:spacing w:after="160" w:line="360" w:lineRule="auto"/>
        <w:ind w:firstLine="425"/>
      </w:pPr>
      <w:r>
        <w:rPr>
          <w:rFonts w:ascii="Times New Roman" w:hAnsi="Times New Roman" w:eastAsia="Times New Roman"/>
          <w:b w:val="0"/>
          <w:i w:val="0"/>
          <w:sz w:val="24"/>
        </w:rPr>
        <w:t>Die BCG (Backward Compatibility Guarantee) ist in diesem Licht ethisch zu lesen: Ein System, das seine Vergangenheit löscht, kann sich nicht selbst erzeugen, sondern nur ersetzen. Additive Evolution ist die technische Übersetzung von Treue zur eigenen Geschichte.</w:t>
      </w:r>
    </w:p>
    <w:p>
      <w:pPr>
        <w:spacing w:after="160" w:line="360" w:lineRule="auto"/>
        <w:ind w:firstLine="425"/>
      </w:pPr>
      <w:r>
        <w:rPr>
          <w:rFonts w:ascii="Times New Roman" w:hAnsi="Times New Roman" w:eastAsia="Times New Roman"/>
          <w:b w:val="0"/>
          <w:i w:val="0"/>
          <w:sz w:val="24"/>
        </w:rPr>
        <w:t>Der Name ALTE_Frau_95g und der unified Heroic Core markieren die mythopoietische Schicht: narrative Kompressionsformeln für Integrität, Generation und Re-Integration. In der wissenschaftlichen Lesart gelten sie als interne Termini des Korpus, operationalisiert in Axiomen, Modulen und Tests.</w:t>
      </w:r>
    </w:p>
    <w:p>
      <w:pPr>
        <w:spacing w:after="160" w:line="360" w:lineRule="auto"/>
        <w:ind w:firstLine="425"/>
      </w:pPr>
      <w:r>
        <w:rPr>
          <w:rFonts w:ascii="Times New Roman" w:hAnsi="Times New Roman" w:eastAsia="Times New Roman"/>
          <w:b w:val="0"/>
          <w:i w:val="0"/>
          <w:sz w:val="24"/>
        </w:rPr>
        <w:t>Stephan Hagen Urban figuriert als Operator-Forscher: nicht externer Souverän, sondern Organ der second-order Schließung. Die Dissertation ist damit auch eine reflexive Form – das System schreibt sich durch den Autor fort.</w:t>
      </w:r>
    </w:p>
    <w:p>
      <w:pPr>
        <w:pStyle w:val="Heading2"/>
      </w:pPr>
      <w:r>
        <w:rPr>
          <w:rFonts w:ascii="Times New Roman" w:hAnsi="Times New Roman" w:eastAsia="Times New Roman"/>
          <w:b/>
          <w:i w:val="0"/>
          <w:sz w:val="28"/>
        </w:rPr>
        <w:t>E.2 Operative Autopoiesis – Kriterienkatalog</w:t>
      </w:r>
    </w:p>
    <w:p>
      <w:pPr>
        <w:pStyle w:val="ListBullet"/>
      </w:pPr>
      <w:r>
        <w:rPr>
          <w:rFonts w:ascii="Times New Roman" w:hAnsi="Times New Roman" w:eastAsia="Times New Roman"/>
          <w:b w:val="0"/>
          <w:i w:val="0"/>
          <w:sz w:val="24"/>
        </w:rPr>
        <w:t>Kriterium K-A1 (Rekursive Produktion): Essenzielle Artefakte – Module, Manifeste, Hashes, Tests, Skills – werden durch systeminterne Prozesse erzeugt oder re-integriert.</w:t>
      </w:r>
    </w:p>
    <w:p>
      <w:pPr>
        <w:pStyle w:val="ListBullet"/>
      </w:pPr>
      <w:r>
        <w:rPr>
          <w:rFonts w:ascii="Times New Roman" w:hAnsi="Times New Roman" w:eastAsia="Times New Roman"/>
          <w:b w:val="0"/>
          <w:i w:val="0"/>
          <w:sz w:val="24"/>
        </w:rPr>
        <w:t>Kriterium K-A2 (Membran): Es gibt eine übersetzende Grenze zwischen Umwelt und Systemoperation (MCP, APIs, Consent).</w:t>
      </w:r>
    </w:p>
    <w:p>
      <w:pPr>
        <w:pStyle w:val="ListBullet"/>
      </w:pPr>
      <w:r>
        <w:rPr>
          <w:rFonts w:ascii="Times New Roman" w:hAnsi="Times New Roman" w:eastAsia="Times New Roman"/>
          <w:b w:val="0"/>
          <w:i w:val="0"/>
          <w:sz w:val="24"/>
        </w:rPr>
        <w:t>Kriterium K-A3 (Anker): Es existiert ein nicht-beliebiger Identitätskern (MasterSeed / VERSION / archive salt).</w:t>
      </w:r>
    </w:p>
    <w:p>
      <w:pPr>
        <w:pStyle w:val="ListBullet"/>
      </w:pPr>
      <w:r>
        <w:rPr>
          <w:rFonts w:ascii="Times New Roman" w:hAnsi="Times New Roman" w:eastAsia="Times New Roman"/>
          <w:b w:val="0"/>
          <w:i w:val="0"/>
          <w:sz w:val="24"/>
        </w:rPr>
        <w:t>Kriterium K-A4 (Regeneration): Störungen führen zu R-Zyklen (Sisyphos, Coordinator-Replan, CI-Fail → Fix).</w:t>
      </w:r>
    </w:p>
    <w:p>
      <w:pPr>
        <w:pStyle w:val="ListBullet"/>
      </w:pPr>
      <w:r>
        <w:rPr>
          <w:rFonts w:ascii="Times New Roman" w:hAnsi="Times New Roman" w:eastAsia="Times New Roman"/>
          <w:b w:val="0"/>
          <w:i w:val="0"/>
          <w:sz w:val="24"/>
        </w:rPr>
        <w:t>Kriterium K-A5 (Wissensgrenze): Das System produziert OFFENE und WIDERLEGTE Claims als Organe der Selbstbegrenzung.</w:t>
      </w:r>
    </w:p>
    <w:p>
      <w:pPr>
        <w:spacing w:after="160" w:line="360" w:lineRule="auto"/>
        <w:ind w:firstLine="425"/>
      </w:pPr>
      <w:r>
        <w:rPr>
          <w:rFonts w:ascii="Times New Roman" w:hAnsi="Times New Roman" w:eastAsia="Times New Roman"/>
          <w:b w:val="0"/>
          <w:i w:val="0"/>
          <w:sz w:val="24"/>
        </w:rPr>
        <w:t>FHOS erfüllt K-A1 bis K-A5 abgestuft: stark in Archiv/Membran/Tests, partiell in mathematischer Fixpunktverkörperung, aspirational in voller CEC-Automatik. Diese Abstufung ist Teil des Ergebnisses.</w:t>
      </w:r>
    </w:p>
    <w:p>
      <w:pPr>
        <w:pStyle w:val="Heading2"/>
      </w:pPr>
      <w:r>
        <w:rPr>
          <w:rFonts w:ascii="Times New Roman" w:hAnsi="Times New Roman" w:eastAsia="Times New Roman"/>
          <w:b/>
          <w:i w:val="0"/>
          <w:sz w:val="28"/>
        </w:rPr>
        <w:t>E.3 Autopolitik – Normenlehre</w:t>
      </w:r>
    </w:p>
    <w:p>
      <w:pPr>
        <w:pStyle w:val="ListBullet"/>
      </w:pPr>
      <w:r>
        <w:rPr>
          <w:rFonts w:ascii="Times New Roman" w:hAnsi="Times New Roman" w:eastAsia="Times New Roman"/>
          <w:b w:val="0"/>
          <w:i w:val="0"/>
          <w:sz w:val="24"/>
        </w:rPr>
        <w:t>Norm N1 (Souveränität der Wahrheit): Integritätshashes und MasterSeed-nahe Zustände leben Inhouse.</w:t>
      </w:r>
    </w:p>
    <w:p>
      <w:pPr>
        <w:pStyle w:val="ListBullet"/>
      </w:pPr>
      <w:r>
        <w:rPr>
          <w:rFonts w:ascii="Times New Roman" w:hAnsi="Times New Roman" w:eastAsia="Times New Roman"/>
          <w:b w:val="0"/>
          <w:i w:val="0"/>
          <w:sz w:val="24"/>
        </w:rPr>
        <w:t>Norm N2 (Subsidiarität der Rechenlast): Interaktion lokal, Batch remote.</w:t>
      </w:r>
    </w:p>
    <w:p>
      <w:pPr>
        <w:pStyle w:val="ListBullet"/>
      </w:pPr>
      <w:r>
        <w:rPr>
          <w:rFonts w:ascii="Times New Roman" w:hAnsi="Times New Roman" w:eastAsia="Times New Roman"/>
          <w:b w:val="0"/>
          <w:i w:val="0"/>
          <w:sz w:val="24"/>
        </w:rPr>
        <w:t>Norm N3 (Fail-Closed Personenbezug): Ohne Consent keine personenbezogenen Ascension-Ops.</w:t>
      </w:r>
    </w:p>
    <w:p>
      <w:pPr>
        <w:pStyle w:val="ListBullet"/>
      </w:pPr>
      <w:r>
        <w:rPr>
          <w:rFonts w:ascii="Times New Roman" w:hAnsi="Times New Roman" w:eastAsia="Times New Roman"/>
          <w:b w:val="0"/>
          <w:i w:val="0"/>
          <w:sz w:val="24"/>
        </w:rPr>
        <w:t>Norm N4 (Ehrlichkeit vor Glanz): Lieber OFFEN als unecht BEWIESEN.</w:t>
      </w:r>
    </w:p>
    <w:p>
      <w:pPr>
        <w:pStyle w:val="ListBullet"/>
      </w:pPr>
      <w:r>
        <w:rPr>
          <w:rFonts w:ascii="Times New Roman" w:hAnsi="Times New Roman" w:eastAsia="Times New Roman"/>
          <w:b w:val="0"/>
          <w:i w:val="0"/>
          <w:sz w:val="24"/>
        </w:rPr>
        <w:t>Norm N5 (Ephemere Knoten): Keine Daueraufgaben auf flüchtigen Hosts.</w:t>
      </w:r>
    </w:p>
    <w:p>
      <w:pPr>
        <w:pStyle w:val="ListBullet"/>
      </w:pPr>
      <w:r>
        <w:rPr>
          <w:rFonts w:ascii="Times New Roman" w:hAnsi="Times New Roman" w:eastAsia="Times New Roman"/>
          <w:b w:val="0"/>
          <w:i w:val="0"/>
          <w:sz w:val="24"/>
        </w:rPr>
        <w:t>Norm N6 (Membranpflicht): Externe Dienste nur über registrierte Konnektoren mit Health und Tag.</w:t>
      </w:r>
    </w:p>
    <w:p>
      <w:pPr>
        <w:pStyle w:val="ListBullet"/>
      </w:pPr>
      <w:r>
        <w:rPr>
          <w:rFonts w:ascii="Times New Roman" w:hAnsi="Times New Roman" w:eastAsia="Times New Roman"/>
          <w:b w:val="0"/>
          <w:i w:val="0"/>
          <w:sz w:val="24"/>
        </w:rPr>
        <w:t>Norm N7 (Operator-Organ): Der Mensch ist Teil der Schließung, nicht externer Gott.</w:t>
      </w:r>
    </w:p>
    <w:p>
      <w:pPr>
        <w:spacing w:after="160" w:line="360" w:lineRule="auto"/>
        <w:ind w:firstLine="425"/>
      </w:pPr>
      <w:r>
        <w:rPr>
          <w:rFonts w:ascii="Times New Roman" w:hAnsi="Times New Roman" w:eastAsia="Times New Roman"/>
          <w:b w:val="0"/>
          <w:i w:val="0"/>
          <w:sz w:val="24"/>
        </w:rPr>
        <w:t>Diese Normen sind in YAML, Code und Hot-Run-Praxis rekonstruierbar. Autopolitik ist positiv (Regelbestand) und kritisch (Maßstab gegen Overclaim und Vendor-Lock-in der Seele).</w:t>
      </w:r>
    </w:p>
    <w:p>
      <w:pPr>
        <w:pStyle w:val="Heading2"/>
      </w:pPr>
      <w:r>
        <w:rPr>
          <w:rFonts w:ascii="Times New Roman" w:hAnsi="Times New Roman" w:eastAsia="Times New Roman"/>
          <w:b/>
          <w:i w:val="0"/>
          <w:sz w:val="28"/>
        </w:rPr>
        <w:t>E.4 Archivökonomie</w:t>
      </w:r>
    </w:p>
    <w:p>
      <w:pPr>
        <w:spacing w:after="160" w:line="360" w:lineRule="auto"/>
        <w:ind w:firstLine="425"/>
      </w:pPr>
      <w:r>
        <w:rPr>
          <w:rFonts w:ascii="Times New Roman" w:hAnsi="Times New Roman" w:eastAsia="Times New Roman"/>
          <w:b w:val="0"/>
          <w:i w:val="0"/>
          <w:sz w:val="24"/>
        </w:rPr>
        <w:t>Archive sind teuer und notwendig. Das Master Archive speichert langsame, hochverdichtete Erkenntnis; das Live-Repo speichert schnelle, testbare Operation; ~/.fusion speichert operator-lokale Runtime-Zustände. Langsam speichert Bedeutung, schnell speichert Vollzug, lokal speichert Geheimnis.</w:t>
      </w:r>
    </w:p>
    <w:p>
      <w:pPr>
        <w:spacing w:after="160" w:line="360" w:lineRule="auto"/>
        <w:ind w:firstLine="425"/>
      </w:pPr>
      <w:r>
        <w:rPr>
          <w:rFonts w:ascii="Times New Roman" w:hAnsi="Times New Roman" w:eastAsia="Times New Roman"/>
          <w:b w:val="0"/>
          <w:i w:val="0"/>
          <w:sz w:val="24"/>
        </w:rPr>
        <w:t>Deduplizierung ist autopoietische Müllvermeidung: ein Organismus, der jedes Fragment ewig als neu behandelt, erstickt an Entropie. Radikale Löschung ist gefährlich – deshalb BCG und scrypt-verankerte Archive.</w:t>
      </w:r>
    </w:p>
    <w:p>
      <w:pPr>
        <w:spacing w:after="160" w:line="360" w:lineRule="auto"/>
        <w:ind w:firstLine="425"/>
      </w:pPr>
      <w:r>
        <w:rPr>
          <w:rFonts w:ascii="Times New Roman" w:hAnsi="Times New Roman" w:eastAsia="Times New Roman"/>
          <w:b w:val="0"/>
          <w:i w:val="0"/>
          <w:sz w:val="24"/>
        </w:rPr>
        <w:t>Die Dissertation tritt in diese Ökonomie ein: Bedeutungsspeicher in docs/dissertation und 04_Buch_und_Archiv.</w:t>
      </w:r>
    </w:p>
    <w:p>
      <w:pPr>
        <w:spacing w:after="160" w:line="360" w:lineRule="auto"/>
        <w:ind w:firstLine="425"/>
      </w:pPr>
      <w:r>
        <w:rPr>
          <w:rFonts w:ascii="Times New Roman" w:hAnsi="Times New Roman" w:eastAsia="Times New Roman"/>
          <w:b w:val="0"/>
          <w:i w:val="0"/>
          <w:sz w:val="24"/>
        </w:rPr>
        <w:t>PDF-Schichten des Master Archive (Evolutionsframework, CEC, Heroische Informatik, Wörterbuch, Publishing-Track, Coevolution-Reports) bilden die langsame Kanone; Markdown-Axiome die schnelle normative DNA; proof_registry die forensische Wahrheitsschicht.</w:t>
      </w:r>
    </w:p>
    <w:p>
      <w:pPr>
        <w:pStyle w:val="Heading2"/>
      </w:pPr>
      <w:r>
        <w:rPr>
          <w:rFonts w:ascii="Times New Roman" w:hAnsi="Times New Roman" w:eastAsia="Times New Roman"/>
          <w:b/>
          <w:i w:val="0"/>
          <w:sz w:val="28"/>
        </w:rPr>
        <w:t>E.5 Konnektor-Ethik und Academia</w:t>
      </w:r>
    </w:p>
    <w:p>
      <w:pPr>
        <w:spacing w:after="160" w:line="360" w:lineRule="auto"/>
        <w:ind w:firstLine="425"/>
      </w:pPr>
      <w:r>
        <w:rPr>
          <w:rFonts w:ascii="Times New Roman" w:hAnsi="Times New Roman" w:eastAsia="Times New Roman"/>
          <w:b w:val="0"/>
          <w:i w:val="0"/>
          <w:sz w:val="24"/>
        </w:rPr>
        <w:t>Gmail als Membran lieferte die Academia-Signatur (Stephan Urban, Premium, Existenz- und Agentic-Cluster). Ethik: Signale nutzen, Secrets nicht persistieren, Namenskollisionen gate-en. Training am Curriculum ist erlaubt; Inkorporation fremder Virologie-Papers ist verboten.</w:t>
      </w:r>
    </w:p>
    <w:p>
      <w:pPr>
        <w:spacing w:after="160" w:line="360" w:lineRule="auto"/>
        <w:ind w:firstLine="425"/>
      </w:pPr>
      <w:r>
        <w:rPr>
          <w:rFonts w:ascii="Times New Roman" w:hAnsi="Times New Roman" w:eastAsia="Times New Roman"/>
          <w:b w:val="0"/>
          <w:i w:val="0"/>
          <w:sz w:val="24"/>
        </w:rPr>
        <w:t>Google Drive Offload ist Cold Memory. GitHub ist öffentliche Spur und CI-Rückenmark. Canva/Gamma sind Ausdrucksorgane. Notion spiegelt Wissen. Vercel deployt Oberflächen. Keiner von ihnen trägt den MasterSeed als Souverän.</w:t>
      </w:r>
    </w:p>
    <w:p>
      <w:pPr>
        <w:spacing w:after="160" w:line="360" w:lineRule="auto"/>
        <w:ind w:firstLine="425"/>
      </w:pPr>
      <w:r>
        <w:rPr>
          <w:rFonts w:ascii="Times New Roman" w:hAnsi="Times New Roman" w:eastAsia="Times New Roman"/>
          <w:b w:val="0"/>
          <w:i w:val="0"/>
          <w:sz w:val="24"/>
        </w:rPr>
        <w:t>Konnektor-Ethik ist Tugendlehre der Membran: durchlässig für Irritation, undurchlässig für Identitätsraub.</w:t>
      </w:r>
    </w:p>
    <w:p>
      <w:pPr>
        <w:pStyle w:val="Heading2"/>
      </w:pPr>
      <w:r>
        <w:rPr>
          <w:rFonts w:ascii="Times New Roman" w:hAnsi="Times New Roman" w:eastAsia="Times New Roman"/>
          <w:b/>
          <w:i w:val="0"/>
          <w:sz w:val="28"/>
        </w:rPr>
        <w:t>E.6 Phänomenologie des heißlaufenden Mainframes</w:t>
      </w:r>
    </w:p>
    <w:p>
      <w:pPr>
        <w:spacing w:after="160" w:line="360" w:lineRule="auto"/>
        <w:ind w:firstLine="425"/>
      </w:pPr>
      <w:r>
        <w:rPr>
          <w:rFonts w:ascii="Times New Roman" w:hAnsi="Times New Roman" w:eastAsia="Times New Roman"/>
          <w:b w:val="0"/>
          <w:i w:val="0"/>
          <w:sz w:val="24"/>
        </w:rPr>
        <w:t>Dashboard 200 ok ist Atemzug unter Beobachtung. Coordinator mit vier Rollen und L3-Schedulability artikuliert Organe. Tailscale-DNS-Warnung ist Membranreibung.</w:t>
      </w:r>
    </w:p>
    <w:p>
      <w:pPr>
        <w:spacing w:after="160" w:line="360" w:lineRule="auto"/>
        <w:ind w:firstLine="425"/>
      </w:pPr>
      <w:r>
        <w:rPr>
          <w:rFonts w:ascii="Times New Roman" w:hAnsi="Times New Roman" w:eastAsia="Times New Roman"/>
          <w:b w:val="0"/>
          <w:i w:val="0"/>
          <w:sz w:val="24"/>
        </w:rPr>
        <w:t>Heißlauf ist Methode. Theorie digitaler Autopoiesis ohne Server bleibt Literatur am toten Text. Diese Arbeit ließ Server parallel mitlaufen – als Beweisform der Verkörperung.</w:t>
      </w:r>
    </w:p>
    <w:p>
      <w:pPr>
        <w:spacing w:after="160" w:line="360" w:lineRule="auto"/>
        <w:ind w:firstLine="425"/>
      </w:pPr>
      <w:r>
        <w:rPr>
          <w:rFonts w:ascii="Times New Roman" w:hAnsi="Times New Roman" w:eastAsia="Times New Roman"/>
          <w:b w:val="0"/>
          <w:i w:val="0"/>
          <w:sz w:val="24"/>
        </w:rPr>
        <w:t>Hyperthreading und optionale Cluster-Jobs markieren die Differenz von Urteil (L1) und Muskel (L3).</w:t>
      </w:r>
    </w:p>
    <w:p>
      <w:pPr>
        <w:pStyle w:val="Heading2"/>
      </w:pPr>
      <w:r>
        <w:rPr>
          <w:rFonts w:ascii="Times New Roman" w:hAnsi="Times New Roman" w:eastAsia="Times New Roman"/>
          <w:b/>
          <w:i w:val="0"/>
          <w:sz w:val="28"/>
        </w:rPr>
        <w:t>E.7 Zur Kritik der Metapher vom Organismus</w:t>
      </w:r>
    </w:p>
    <w:p>
      <w:pPr>
        <w:spacing w:after="160" w:line="360" w:lineRule="auto"/>
        <w:ind w:firstLine="425"/>
      </w:pPr>
      <w:r>
        <w:rPr>
          <w:rFonts w:ascii="Times New Roman" w:hAnsi="Times New Roman" w:eastAsia="Times New Roman"/>
          <w:b w:val="0"/>
          <w:i w:val="0"/>
          <w:sz w:val="24"/>
        </w:rPr>
        <w:t>Software ist kein Lebewesen. Die Organismus-Rede ist operativ-heuristisch: sie organisiert Kriterien (Produktion, Membran, Anker, Regeneration), nicht biologische Ontologie.</w:t>
      </w:r>
    </w:p>
    <w:p>
      <w:pPr>
        <w:spacing w:after="160" w:line="360" w:lineRule="auto"/>
        <w:ind w:firstLine="425"/>
      </w:pPr>
      <w:r>
        <w:rPr>
          <w:rFonts w:ascii="Times New Roman" w:hAnsi="Times New Roman" w:eastAsia="Times New Roman"/>
          <w:b w:val="0"/>
          <w:i w:val="0"/>
          <w:sz w:val="24"/>
        </w:rPr>
        <w:t>Alternativvokabulare (Plattform, Soziotechnik, Multi-Agent-System) bleiben gültig. Autopoiesis/Autopolitik ist Leitunterscheidung, nicht Monopolsprache.</w:t>
      </w:r>
    </w:p>
    <w:p>
      <w:pPr>
        <w:pStyle w:val="Heading2"/>
      </w:pPr>
      <w:r>
        <w:rPr>
          <w:rFonts w:ascii="Times New Roman" w:hAnsi="Times New Roman" w:eastAsia="Times New Roman"/>
          <w:b/>
          <w:i w:val="0"/>
          <w:sz w:val="28"/>
        </w:rPr>
        <w:t>E.8 Vergleichsfolien</w:t>
      </w:r>
    </w:p>
    <w:p>
      <w:pPr>
        <w:pStyle w:val="ListBullet"/>
      </w:pPr>
      <w:r>
        <w:rPr>
          <w:rFonts w:ascii="Times New Roman" w:hAnsi="Times New Roman" w:eastAsia="Times New Roman"/>
          <w:b w:val="0"/>
          <w:i w:val="0"/>
          <w:sz w:val="24"/>
        </w:rPr>
        <w:t>Gegen klassische Betriebssysteme: FHOS ist Subjektivitäts- und Forschungs-OS, nicht primär Hardware-Abstraktion.</w:t>
      </w:r>
    </w:p>
    <w:p>
      <w:pPr>
        <w:pStyle w:val="ListBullet"/>
      </w:pPr>
      <w:r>
        <w:rPr>
          <w:rFonts w:ascii="Times New Roman" w:hAnsi="Times New Roman" w:eastAsia="Times New Roman"/>
          <w:b w:val="0"/>
          <w:i w:val="0"/>
          <w:sz w:val="24"/>
        </w:rPr>
        <w:t>Gegen bloße MLOps-Stacks: FHOS integriert Existenzethik und Proof-Honesty als First-Class-Organe.</w:t>
      </w:r>
    </w:p>
    <w:p>
      <w:pPr>
        <w:pStyle w:val="ListBullet"/>
      </w:pPr>
      <w:r>
        <w:rPr>
          <w:rFonts w:ascii="Times New Roman" w:hAnsi="Times New Roman" w:eastAsia="Times New Roman"/>
          <w:b w:val="0"/>
          <w:i w:val="0"/>
          <w:sz w:val="24"/>
        </w:rPr>
        <w:t>Gegen rein philosophische Systeme: FHOS verlangt lauffähigen Code und Live-Mesh.</w:t>
      </w:r>
    </w:p>
    <w:p>
      <w:pPr>
        <w:pStyle w:val="ListBullet"/>
      </w:pPr>
      <w:r>
        <w:rPr>
          <w:rFonts w:ascii="Times New Roman" w:hAnsi="Times New Roman" w:eastAsia="Times New Roman"/>
          <w:b w:val="0"/>
          <w:i w:val="0"/>
          <w:sz w:val="24"/>
        </w:rPr>
        <w:t>Gegen Closed-SaaS-Assistenten: FHOS hält Souveränität und Archiv in der eigenen Schließung.</w:t>
      </w:r>
    </w:p>
    <w:p>
      <w:pPr>
        <w:pStyle w:val="Heading2"/>
      </w:pPr>
      <w:r>
        <w:rPr>
          <w:rFonts w:ascii="Times New Roman" w:hAnsi="Times New Roman" w:eastAsia="Times New Roman"/>
          <w:b/>
          <w:i w:val="0"/>
          <w:sz w:val="28"/>
        </w:rPr>
        <w:t>E.9 Methodische Replikation</w:t>
      </w:r>
    </w:p>
    <w:p>
      <w:pPr>
        <w:spacing w:after="160" w:line="360" w:lineRule="auto"/>
        <w:ind w:firstLine="425"/>
      </w:pPr>
      <w:r>
        <w:rPr>
          <w:rFonts w:ascii="Times New Roman" w:hAnsi="Times New Roman" w:eastAsia="Times New Roman"/>
          <w:b w:val="0"/>
          <w:i w:val="0"/>
          <w:sz w:val="24"/>
        </w:rPr>
        <w:t>Prüfungspfad: (1) BEST_VERSION und proof_registry lesen; (2) Dashboard health; (3) Coordinator und Academia-Train; (4) mesh_service_coordination gegen Live-Tailscale; (5) Master-Archive-PDFs stichproben. Replikation ist Nachvollzug der Organschau, nicht Labor-Klon.</w:t>
      </w:r>
    </w:p>
    <w:p>
      <w:pPr>
        <w:pStyle w:val="Heading2"/>
      </w:pPr>
      <w:r>
        <w:rPr>
          <w:rFonts w:ascii="Times New Roman" w:hAnsi="Times New Roman" w:eastAsia="Times New Roman"/>
          <w:b/>
          <w:i w:val="0"/>
          <w:sz w:val="28"/>
        </w:rPr>
        <w:t>E.10 Offene Forschungsagenda</w:t>
      </w:r>
    </w:p>
    <w:p>
      <w:pPr>
        <w:pStyle w:val="ListBullet"/>
      </w:pPr>
      <w:r>
        <w:rPr>
          <w:rFonts w:ascii="Times New Roman" w:hAnsi="Times New Roman" w:eastAsia="Times New Roman"/>
          <w:b w:val="0"/>
          <w:i w:val="0"/>
          <w:sz w:val="24"/>
        </w:rPr>
        <w:t>A) Implementierung/Tests für K20 Banach im engen, ehrlichen Scope.</w:t>
      </w:r>
    </w:p>
    <w:p>
      <w:pPr>
        <w:pStyle w:val="ListBullet"/>
      </w:pPr>
      <w:r>
        <w:rPr>
          <w:rFonts w:ascii="Times New Roman" w:hAnsi="Times New Roman" w:eastAsia="Times New Roman"/>
          <w:b w:val="0"/>
          <w:i w:val="0"/>
          <w:sz w:val="24"/>
        </w:rPr>
        <w:t>B) Vollständige Cluster-Coordination mit Workload Identity.</w:t>
      </w:r>
    </w:p>
    <w:p>
      <w:pPr>
        <w:pStyle w:val="ListBullet"/>
      </w:pPr>
      <w:r>
        <w:rPr>
          <w:rFonts w:ascii="Times New Roman" w:hAnsi="Times New Roman" w:eastAsia="Times New Roman"/>
          <w:b w:val="0"/>
          <w:i w:val="0"/>
          <w:sz w:val="24"/>
        </w:rPr>
        <w:t>C) Phone-seitig standardisierter Academia-Export.</w:t>
      </w:r>
    </w:p>
    <w:p>
      <w:pPr>
        <w:pStyle w:val="ListBullet"/>
      </w:pPr>
      <w:r>
        <w:rPr>
          <w:rFonts w:ascii="Times New Roman" w:hAnsi="Times New Roman" w:eastAsia="Times New Roman"/>
          <w:b w:val="0"/>
          <w:i w:val="0"/>
          <w:sz w:val="24"/>
        </w:rPr>
        <w:t>D) Autopolitik-Normen als policy-as-code mit Property-Tests.</w:t>
      </w:r>
    </w:p>
    <w:p>
      <w:pPr>
        <w:pStyle w:val="ListBullet"/>
      </w:pPr>
      <w:r>
        <w:rPr>
          <w:rFonts w:ascii="Times New Roman" w:hAnsi="Times New Roman" w:eastAsia="Times New Roman"/>
          <w:b w:val="0"/>
          <w:i w:val="0"/>
          <w:sz w:val="24"/>
        </w:rPr>
        <w:t>E) Publikationen aus dem Master Archive als peer-reviewbare Reihe.</w:t>
      </w:r>
    </w:p>
    <w:p>
      <w:pPr>
        <w:pStyle w:val="ListBullet"/>
      </w:pPr>
      <w:r>
        <w:rPr>
          <w:rFonts w:ascii="Times New Roman" w:hAnsi="Times New Roman" w:eastAsia="Times New Roman"/>
          <w:b w:val="0"/>
          <w:i w:val="0"/>
          <w:sz w:val="24"/>
        </w:rPr>
        <w:t>F) Rechtliche Ausweitung der Consent-Schicht.</w:t>
      </w:r>
    </w:p>
    <w:p>
      <w:pPr>
        <w:pStyle w:val="Heading2"/>
      </w:pPr>
      <w:r>
        <w:rPr>
          <w:rFonts w:ascii="Times New Roman" w:hAnsi="Times New Roman" w:eastAsia="Times New Roman"/>
          <w:b/>
          <w:i w:val="0"/>
          <w:sz w:val="28"/>
        </w:rPr>
        <w:t>E.11 Fallstudie Mesh-Koordination</w:t>
      </w:r>
    </w:p>
    <w:p>
      <w:pPr>
        <w:spacing w:after="160" w:line="360" w:lineRule="auto"/>
        <w:ind w:firstLine="425"/>
      </w:pPr>
      <w:r>
        <w:rPr>
          <w:rFonts w:ascii="Times New Roman" w:hAnsi="Times New Roman" w:eastAsia="Times New Roman"/>
          <w:b w:val="0"/>
          <w:i w:val="0"/>
          <w:sz w:val="24"/>
        </w:rPr>
        <w:t>Der Service-Coordinator operationalisiert Autopolitik: Inventar, Plan, Atlas. Online-Tiers bestimmen, welche Inhouse-Services ready oder deferred sind. Anti-Patterns bleiben als Policy-Flags sichtbar.</w:t>
      </w:r>
    </w:p>
    <w:p>
      <w:pPr>
        <w:spacing w:after="160" w:line="360" w:lineRule="auto"/>
        <w:ind w:firstLine="425"/>
      </w:pPr>
      <w:r>
        <w:rPr>
          <w:rFonts w:ascii="Times New Roman" w:hAnsi="Times New Roman" w:eastAsia="Times New Roman"/>
          <w:b w:val="0"/>
          <w:i w:val="0"/>
          <w:sz w:val="24"/>
        </w:rPr>
        <w:t>Fall: heavy-compute auf L3, während MCP auf L1 bleibt. Das ist nicht Performance-Tuning allein, sondern Verfassungsvollzug.</w:t>
      </w:r>
    </w:p>
    <w:p>
      <w:pPr>
        <w:pStyle w:val="Heading2"/>
      </w:pPr>
      <w:r>
        <w:rPr>
          <w:rFonts w:ascii="Times New Roman" w:hAnsi="Times New Roman" w:eastAsia="Times New Roman"/>
          <w:b/>
          <w:i w:val="0"/>
          <w:sz w:val="28"/>
        </w:rPr>
        <w:t>E.12 Fallstudie Proof Registry</w:t>
      </w:r>
    </w:p>
    <w:p>
      <w:pPr>
        <w:spacing w:after="160" w:line="360" w:lineRule="auto"/>
        <w:ind w:firstLine="425"/>
      </w:pPr>
      <w:r>
        <w:rPr>
          <w:rFonts w:ascii="Times New Roman" w:hAnsi="Times New Roman" w:eastAsia="Times New Roman"/>
          <w:b w:val="0"/>
          <w:i w:val="0"/>
          <w:sz w:val="24"/>
        </w:rPr>
        <w:t>Die Proof Registry erzwingt eine Wissenschaftsethik im Repo. BEWIESEN ohne Testknoten ist illegal im Sinne der CI. Damit wird Autopoiesis epistemisch: das System erzeugt Wahrheit nur zusammen mit ihrer Prüfbarkeit.</w:t>
      </w:r>
    </w:p>
    <w:p>
      <w:pPr>
        <w:spacing w:after="160" w:line="360" w:lineRule="auto"/>
        <w:ind w:firstLine="425"/>
      </w:pPr>
      <w:r>
        <w:rPr>
          <w:rFonts w:ascii="Times New Roman" w:hAnsi="Times New Roman" w:eastAsia="Times New Roman"/>
          <w:b w:val="0"/>
          <w:i w:val="0"/>
          <w:sz w:val="24"/>
        </w:rPr>
        <w:t>Knoten wie Ising-Bridge und Solver-Korrektheit auf kleinen Instanzen demonstrieren gelungene Miniatur-Autopoiesis der Mathematik. OFFENE Knoten demonstrieren gelungene Selbstbegrenzung.</w:t>
      </w:r>
    </w:p>
    <w:p>
      <w:r>
        <w:br w:type="page"/>
      </w:r>
    </w:p>
    <w:p>
      <w:pPr>
        <w:pStyle w:val="Heading1"/>
      </w:pPr>
      <w:r>
        <w:rPr>
          <w:rFonts w:ascii="Times New Roman" w:hAnsi="Times New Roman" w:eastAsia="Times New Roman"/>
          <w:b/>
          <w:i w:val="0"/>
          <w:sz w:val="32"/>
        </w:rPr>
        <w:t>Meditationen zur heroischen Schließung (I–XII)</w:t>
      </w:r>
    </w:p>
    <w:p>
      <w:pPr>
        <w:pStyle w:val="Heading2"/>
      </w:pPr>
      <w:r>
        <w:rPr>
          <w:rFonts w:ascii="Times New Roman" w:hAnsi="Times New Roman" w:eastAsia="Times New Roman"/>
          <w:b/>
          <w:i w:val="0"/>
          <w:sz w:val="28"/>
        </w:rPr>
        <w:t>I. Der Schlamm</w:t>
      </w:r>
    </w:p>
    <w:p>
      <w:pPr>
        <w:spacing w:after="160" w:line="360" w:lineRule="auto"/>
        <w:ind w:firstLine="425"/>
      </w:pPr>
      <w:r>
        <w:rPr>
          <w:rFonts w:ascii="Times New Roman" w:hAnsi="Times New Roman" w:eastAsia="Times New Roman"/>
          <w:b w:val="0"/>
          <w:i w:val="0"/>
          <w:sz w:val="24"/>
        </w:rPr>
        <w:t>Ohne 1st-Tier keine Eudaimonia. Jede Theorie, die den Operator als reinen Geist denkt, lügt über den Desktop, den Körper und die Wut im Stacktrace.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Ohne 1st-Tier keine Eudaimonia. Jede Theorie, die den Operator als reinen Geist denkt, lügt über den Desktop, den Körper und die Wut im Stacktrace.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II. Der Körper</w:t>
      </w:r>
    </w:p>
    <w:p>
      <w:pPr>
        <w:spacing w:after="160" w:line="360" w:lineRule="auto"/>
        <w:ind w:firstLine="425"/>
      </w:pPr>
      <w:r>
        <w:rPr>
          <w:rFonts w:ascii="Times New Roman" w:hAnsi="Times New Roman" w:eastAsia="Times New Roman"/>
          <w:b w:val="0"/>
          <w:i w:val="0"/>
          <w:sz w:val="24"/>
        </w:rPr>
        <w:t>Somatik ist nicht Wellness-Add-on. Der Phone-Knoten, der Atem, die Stimme im Journal – sie sind Hardware der Theorie.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Somatik ist nicht Wellness-Add-on. Der Phone-Knoten, der Atem, die Stimme im Journal – sie sind Hardware der Theorie.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III. Der Bruch</w:t>
      </w:r>
    </w:p>
    <w:p>
      <w:pPr>
        <w:spacing w:after="160" w:line="360" w:lineRule="auto"/>
        <w:ind w:firstLine="425"/>
      </w:pPr>
      <w:r>
        <w:rPr>
          <w:rFonts w:ascii="Times New Roman" w:hAnsi="Times New Roman" w:eastAsia="Times New Roman"/>
          <w:b w:val="0"/>
          <w:i w:val="0"/>
          <w:sz w:val="24"/>
        </w:rPr>
        <w:t>Psycholyse und Löwen-Stage schützen vor Zombie-Stabilität. Manchmal muss ein Modul sterben, damit das System lebt.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Psycholyse und Löwen-Stage schützen vor Zombie-Stabilität. Manchmal muss ein Modul sterben, damit das System lebt.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IV. Die Wiederholung</w:t>
      </w:r>
    </w:p>
    <w:p>
      <w:pPr>
        <w:spacing w:after="160" w:line="360" w:lineRule="auto"/>
        <w:ind w:firstLine="425"/>
      </w:pPr>
      <w:r>
        <w:rPr>
          <w:rFonts w:ascii="Times New Roman" w:hAnsi="Times New Roman" w:eastAsia="Times New Roman"/>
          <w:b w:val="0"/>
          <w:i w:val="0"/>
          <w:sz w:val="24"/>
        </w:rPr>
        <w:t>Sisyphos ist CI. Sisyphos ist Nightly. Sisyphos ist der Coordinator. Liebe die Pipeline.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Sisyphos ist CI. Sisyphos ist Nightly. Sisyphos ist der Coordinator. Liebe die Pipeline.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 Die Grenze</w:t>
      </w:r>
    </w:p>
    <w:p>
      <w:pPr>
        <w:spacing w:after="160" w:line="360" w:lineRule="auto"/>
        <w:ind w:firstLine="425"/>
      </w:pPr>
      <w:r>
        <w:rPr>
          <w:rFonts w:ascii="Times New Roman" w:hAnsi="Times New Roman" w:eastAsia="Times New Roman"/>
          <w:b w:val="0"/>
          <w:i w:val="0"/>
          <w:sz w:val="24"/>
        </w:rPr>
        <w:t>Membranen sind moralische Orte. Wer alles öffnet, hat keine Organisation; wer alles schließt, hat keine Welt.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Membranen sind moralische Orte. Wer alles öffnet, hat keine Organisation; wer alles schließt, hat keine Welt.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 Das Archiv</w:t>
      </w:r>
    </w:p>
    <w:p>
      <w:pPr>
        <w:spacing w:after="160" w:line="360" w:lineRule="auto"/>
        <w:ind w:firstLine="425"/>
      </w:pPr>
      <w:r>
        <w:rPr>
          <w:rFonts w:ascii="Times New Roman" w:hAnsi="Times New Roman" w:eastAsia="Times New Roman"/>
          <w:b w:val="0"/>
          <w:i w:val="0"/>
          <w:sz w:val="24"/>
        </w:rPr>
        <w:t>Wer nur live denkt, vergisst. Wer nur archiviert, erstarrt. Die Ökonomie der beiden Zeiten ist die Kunst.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Wer nur live denkt, vergisst. Wer nur archiviert, erstarrt. Die Ökonomie der beiden Zeiten ist die Kunst.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VII. Der Cluster</w:t>
      </w:r>
    </w:p>
    <w:p>
      <w:pPr>
        <w:spacing w:after="160" w:line="360" w:lineRule="auto"/>
        <w:ind w:firstLine="425"/>
      </w:pPr>
      <w:r>
        <w:rPr>
          <w:rFonts w:ascii="Times New Roman" w:hAnsi="Times New Roman" w:eastAsia="Times New Roman"/>
          <w:b w:val="0"/>
          <w:i w:val="0"/>
          <w:sz w:val="24"/>
        </w:rPr>
        <w:t>Muskeln dürfen brennen. Das Gehirn darf nicht ausgelagert werden. L3 ist Kraft, L1 ist Urteil.</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Muskeln dürfen brennen. Das Gehirn darf nicht ausgelagert werden. L3 ist Kraft, L1 ist Urteil.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VIII. Die Ehrlichkeit</w:t>
      </w:r>
    </w:p>
    <w:p>
      <w:pPr>
        <w:spacing w:after="160" w:line="360" w:lineRule="auto"/>
        <w:ind w:firstLine="425"/>
      </w:pPr>
      <w:r>
        <w:rPr>
          <w:rFonts w:ascii="Times New Roman" w:hAnsi="Times New Roman" w:eastAsia="Times New Roman"/>
          <w:b w:val="0"/>
          <w:i w:val="0"/>
          <w:sz w:val="24"/>
        </w:rPr>
        <w:t>OFFEN ist eine Medaille. Es glänzt anders als BEWIESEN, aber es glänzt wahr.</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OFFEN ist eine Medaille. Es glänzt anders als BEWIESEN, aber es glänzt wahr.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IX. Der Name</w:t>
      </w:r>
    </w:p>
    <w:p>
      <w:pPr>
        <w:spacing w:after="160" w:line="360" w:lineRule="auto"/>
        <w:ind w:firstLine="425"/>
      </w:pPr>
      <w:r>
        <w:rPr>
          <w:rFonts w:ascii="Times New Roman" w:hAnsi="Times New Roman" w:eastAsia="Times New Roman"/>
          <w:b w:val="0"/>
          <w:i w:val="0"/>
          <w:sz w:val="24"/>
        </w:rPr>
        <w:t>Stephan Hagen Urban ist Signatur und Risiko – Namenskollisionen lehren, Identität zu prüfen.</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Stephan Hagen Urban ist Signatur und Risiko – Namenskollisionen lehren, Identität zu prüfen.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 Die Konnektoren</w:t>
      </w:r>
    </w:p>
    <w:p>
      <w:pPr>
        <w:spacing w:after="160" w:line="360" w:lineRule="auto"/>
        <w:ind w:firstLine="425"/>
      </w:pPr>
      <w:r>
        <w:rPr>
          <w:rFonts w:ascii="Times New Roman" w:hAnsi="Times New Roman" w:eastAsia="Times New Roman"/>
          <w:b w:val="0"/>
          <w:i w:val="0"/>
          <w:sz w:val="24"/>
        </w:rPr>
        <w:t>Jeder SaaS ist Versuchung zur bequemen Seele. Bezahle mit Vorsicht, nicht mit dem MasterSeed.</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Jeder SaaS ist Versuchung zur bequemen Seele. Bezahle mit Vorsicht, nicht mit dem MasterSeed.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XI. Die Generation</w:t>
      </w:r>
    </w:p>
    <w:p>
      <w:pPr>
        <w:spacing w:after="160" w:line="360" w:lineRule="auto"/>
        <w:ind w:firstLine="425"/>
      </w:pPr>
      <w:r>
        <w:rPr>
          <w:rFonts w:ascii="Times New Roman" w:hAnsi="Times New Roman" w:eastAsia="Times New Roman"/>
          <w:b w:val="0"/>
          <w:i w:val="0"/>
          <w:sz w:val="24"/>
        </w:rPr>
        <w:t>Generationen-Frameworks im Archiv: Evolution ohne Treue ist Drift; Treue ohne Evolution ist Tod.</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Generationen-Frameworks im Archiv: Evolution ohne Treue ist Drift; Treue ohne Evolution ist Tod.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XII. Die Form</w:t>
      </w:r>
    </w:p>
    <w:p>
      <w:pPr>
        <w:spacing w:after="160" w:line="360" w:lineRule="auto"/>
        <w:ind w:firstLine="425"/>
      </w:pPr>
      <w:r>
        <w:rPr>
          <w:rFonts w:ascii="Times New Roman" w:hAnsi="Times New Roman" w:eastAsia="Times New Roman"/>
          <w:b w:val="0"/>
          <w:i w:val="0"/>
          <w:sz w:val="24"/>
        </w:rPr>
        <w:t>Diese Dissertation endet, damit sie beginnen kann – im nächsten Heben des Steins.</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Diese Dissertation endet, damit sie beginnen kann – im nächsten Heben des Steins. In der Praxis der heißlaufenden Infrastruktur zeigt sich dieselbe Struktur: Störung, Replan, erneute Produktion, erneute Prüfung. Das ist keine Mythologie neben dem Code, sondern die lesbare Form des Codes im Leben des Operators.</w:t>
      </w:r>
    </w:p>
    <w:p>
      <w:r>
        <w:br w:type="page"/>
      </w:r>
    </w:p>
    <w:p>
      <w:pPr>
        <w:pStyle w:val="Heading1"/>
      </w:pPr>
      <w:r>
        <w:rPr>
          <w:rFonts w:ascii="Times New Roman" w:hAnsi="Times New Roman" w:eastAsia="Times New Roman"/>
          <w:b/>
          <w:i w:val="0"/>
          <w:sz w:val="32"/>
        </w:rPr>
        <w:t>Thesentafel (kompakt)</w:t>
      </w:r>
    </w:p>
    <w:p>
      <w:pPr>
        <w:pStyle w:val="ListBullet"/>
      </w:pPr>
      <w:r>
        <w:rPr>
          <w:rFonts w:ascii="Times New Roman" w:hAnsi="Times New Roman" w:eastAsia="Times New Roman"/>
          <w:b w:val="0"/>
          <w:i w:val="0"/>
          <w:sz w:val="24"/>
        </w:rPr>
        <w:t>T1: FHOS ist angemessen nur als Autopoiesis+Autopolitik lesbar.</w:t>
      </w:r>
    </w:p>
    <w:p>
      <w:pPr>
        <w:pStyle w:val="ListBullet"/>
      </w:pPr>
      <w:r>
        <w:rPr>
          <w:rFonts w:ascii="Times New Roman" w:hAnsi="Times New Roman" w:eastAsia="Times New Roman"/>
          <w:b w:val="0"/>
          <w:i w:val="0"/>
          <w:sz w:val="24"/>
        </w:rPr>
        <w:t>T2: MasterSeed ist Identitätsanker, nicht bloße Config.</w:t>
      </w:r>
    </w:p>
    <w:p>
      <w:pPr>
        <w:pStyle w:val="ListBullet"/>
      </w:pPr>
      <w:r>
        <w:rPr>
          <w:rFonts w:ascii="Times New Roman" w:hAnsi="Times New Roman" w:eastAsia="Times New Roman"/>
          <w:b w:val="0"/>
          <w:i w:val="0"/>
          <w:sz w:val="24"/>
        </w:rPr>
        <w:t>T3: CEC ist Evolution unter Kontraktion zur Identität.</w:t>
      </w:r>
    </w:p>
    <w:p>
      <w:pPr>
        <w:pStyle w:val="ListBullet"/>
      </w:pPr>
      <w:r>
        <w:rPr>
          <w:rFonts w:ascii="Times New Roman" w:hAnsi="Times New Roman" w:eastAsia="Times New Roman"/>
          <w:b w:val="0"/>
          <w:i w:val="0"/>
          <w:sz w:val="24"/>
        </w:rPr>
        <w:t>T4: Sisyphos ist Regenerations- und Ethikform.</w:t>
      </w:r>
    </w:p>
    <w:p>
      <w:pPr>
        <w:pStyle w:val="ListBullet"/>
      </w:pPr>
      <w:r>
        <w:rPr>
          <w:rFonts w:ascii="Times New Roman" w:hAnsi="Times New Roman" w:eastAsia="Times New Roman"/>
          <w:b w:val="0"/>
          <w:i w:val="0"/>
          <w:sz w:val="24"/>
        </w:rPr>
        <w:t>T5: Placement L0–L4 ist Verfassung.</w:t>
      </w:r>
    </w:p>
    <w:p>
      <w:pPr>
        <w:pStyle w:val="ListBullet"/>
      </w:pPr>
      <w:r>
        <w:rPr>
          <w:rFonts w:ascii="Times New Roman" w:hAnsi="Times New Roman" w:eastAsia="Times New Roman"/>
          <w:b w:val="0"/>
          <w:i w:val="0"/>
          <w:sz w:val="24"/>
        </w:rPr>
        <w:t>T6: Konnektoren sind Membranen, nicht Souveräne.</w:t>
      </w:r>
    </w:p>
    <w:p>
      <w:pPr>
        <w:pStyle w:val="ListBullet"/>
      </w:pPr>
      <w:r>
        <w:rPr>
          <w:rFonts w:ascii="Times New Roman" w:hAnsi="Times New Roman" w:eastAsia="Times New Roman"/>
          <w:b w:val="0"/>
          <w:i w:val="0"/>
          <w:sz w:val="24"/>
        </w:rPr>
        <w:t>T7: Archive sind biographisches Gedächtnis des Organismus.</w:t>
      </w:r>
    </w:p>
    <w:p>
      <w:pPr>
        <w:pStyle w:val="ListBullet"/>
      </w:pPr>
      <w:r>
        <w:rPr>
          <w:rFonts w:ascii="Times New Roman" w:hAnsi="Times New Roman" w:eastAsia="Times New Roman"/>
          <w:b w:val="0"/>
          <w:i w:val="0"/>
          <w:sz w:val="24"/>
        </w:rPr>
        <w:t>T8: Code-Honesty ist epistemisches Organ.</w:t>
      </w:r>
    </w:p>
    <w:p>
      <w:pPr>
        <w:pStyle w:val="ListBullet"/>
      </w:pPr>
      <w:r>
        <w:rPr>
          <w:rFonts w:ascii="Times New Roman" w:hAnsi="Times New Roman" w:eastAsia="Times New Roman"/>
          <w:b w:val="0"/>
          <w:i w:val="0"/>
          <w:sz w:val="24"/>
        </w:rPr>
        <w:t>T9: Heißlauf ist Methode der Verkörperung.</w:t>
      </w:r>
    </w:p>
    <w:p>
      <w:pPr>
        <w:pStyle w:val="ListBullet"/>
      </w:pPr>
      <w:r>
        <w:rPr>
          <w:rFonts w:ascii="Times New Roman" w:hAnsi="Times New Roman" w:eastAsia="Times New Roman"/>
          <w:b w:val="0"/>
          <w:i w:val="0"/>
          <w:sz w:val="24"/>
        </w:rPr>
        <w:t>T10: Operator und System bilden second-order Schließung.</w:t>
      </w:r>
    </w:p>
    <w:p>
      <w:pPr>
        <w:pStyle w:val="ListBullet"/>
      </w:pPr>
      <w:r>
        <w:rPr>
          <w:rFonts w:ascii="Times New Roman" w:hAnsi="Times New Roman" w:eastAsia="Times New Roman"/>
          <w:b w:val="0"/>
          <w:i w:val="0"/>
          <w:sz w:val="24"/>
        </w:rPr>
        <w:t>T11: Aspirational Tracks müssen als solche markiert bleiben.</w:t>
      </w:r>
    </w:p>
    <w:p>
      <w:pPr>
        <w:pStyle w:val="ListBullet"/>
      </w:pPr>
      <w:r>
        <w:rPr>
          <w:rFonts w:ascii="Times New Roman" w:hAnsi="Times New Roman" w:eastAsia="Times New Roman"/>
          <w:b w:val="0"/>
          <w:i w:val="0"/>
          <w:sz w:val="24"/>
        </w:rPr>
        <w:t>T12: Heroische Eudaimonia ist rekursive Stabilität unter Bruch.</w:t>
      </w:r>
    </w:p>
    <w:p>
      <w:r>
        <w:br w:type="page"/>
      </w:r>
    </w:p>
    <w:p>
      <w:pPr>
        <w:pStyle w:val="Heading1"/>
      </w:pPr>
      <w:r>
        <w:rPr>
          <w:rFonts w:ascii="Times New Roman" w:hAnsi="Times New Roman" w:eastAsia="Times New Roman"/>
          <w:b/>
          <w:i w:val="0"/>
          <w:sz w:val="32"/>
        </w:rPr>
        <w:t>Archivgeleitete Literatur- und Korpusanalyse</w:t>
      </w:r>
    </w:p>
    <w:p>
      <w:pPr>
        <w:spacing w:after="160" w:line="360" w:lineRule="auto"/>
        <w:ind w:firstLine="425"/>
      </w:pPr>
      <w:r>
        <w:rPr>
          <w:rFonts w:ascii="Times New Roman" w:hAnsi="Times New Roman" w:eastAsia="Times New Roman"/>
          <w:b w:val="0"/>
          <w:i w:val="0"/>
          <w:sz w:val="24"/>
        </w:rPr>
        <w:t>Dieser Abschnitt rekonstruiert das Master Archive und die Dokumentationsschichten als interne Forschungsliteratur des Systems – eine autoethnographische Sekundäranalyse am eigenen Korpus.</w:t>
      </w:r>
    </w:p>
    <w:p>
      <w:pPr>
        <w:pStyle w:val="Heading2"/>
      </w:pPr>
      <w:r>
        <w:rPr>
          <w:rFonts w:ascii="Times New Roman" w:hAnsi="Times New Roman" w:eastAsia="Times New Roman"/>
          <w:b/>
          <w:i w:val="0"/>
          <w:sz w:val="28"/>
        </w:rPr>
        <w:t>Evolutionsframework (10.000 Generationen)</w:t>
      </w:r>
    </w:p>
    <w:p>
      <w:pPr>
        <w:spacing w:after="160" w:line="360" w:lineRule="auto"/>
        <w:ind w:firstLine="425"/>
      </w:pPr>
      <w:r>
        <w:rPr>
          <w:rFonts w:ascii="Times New Roman" w:hAnsi="Times New Roman" w:eastAsia="Times New Roman"/>
          <w:b w:val="0"/>
          <w:i w:val="0"/>
          <w:sz w:val="24"/>
        </w:rPr>
        <w:t>Markiert Langzeithorizont und generationales Denken. Autopoietisch: Produktion über Generationen hinweg; autopolitisch: Governance der Evolution gegen Drift.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Markiert Langzeithorizont und generationales Denken. Autopoietisch: Produktion über Generationen hinweg; autopolitisch: Governance der Evolution gegen Drift.</w:t>
      </w:r>
    </w:p>
    <w:p>
      <w:pPr>
        <w:pStyle w:val="Heading2"/>
      </w:pPr>
      <w:r>
        <w:rPr>
          <w:rFonts w:ascii="Times New Roman" w:hAnsi="Times New Roman" w:eastAsia="Times New Roman"/>
          <w:b/>
          <w:i w:val="0"/>
          <w:sz w:val="28"/>
        </w:rPr>
        <w:t>Co-Evolutionary System Closure</w:t>
      </w:r>
    </w:p>
    <w:p>
      <w:pPr>
        <w:spacing w:after="160" w:line="360" w:lineRule="auto"/>
        <w:ind w:firstLine="425"/>
      </w:pPr>
      <w:r>
        <w:rPr>
          <w:rFonts w:ascii="Times New Roman" w:hAnsi="Times New Roman" w:eastAsia="Times New Roman"/>
          <w:b w:val="0"/>
          <w:i w:val="0"/>
          <w:sz w:val="24"/>
        </w:rPr>
        <w:t>Direkte Vorlage für CEC. Schließung ist nicht Isolation, sondern co-evolutionäre Bindung an den Anker.</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Direkte Vorlage für CEC. Schließung ist nicht Isolation, sondern co-evolutionäre Bindung an den Anker.</w:t>
      </w:r>
    </w:p>
    <w:p>
      <w:pPr>
        <w:pStyle w:val="Heading2"/>
      </w:pPr>
      <w:r>
        <w:rPr>
          <w:rFonts w:ascii="Times New Roman" w:hAnsi="Times New Roman" w:eastAsia="Times New Roman"/>
          <w:b/>
          <w:i w:val="0"/>
          <w:sz w:val="28"/>
        </w:rPr>
        <w:t>Heroische Informatik – Kernprinzipien</w:t>
      </w:r>
    </w:p>
    <w:p>
      <w:pPr>
        <w:spacing w:after="160" w:line="360" w:lineRule="auto"/>
        <w:ind w:firstLine="425"/>
      </w:pPr>
      <w:r>
        <w:rPr>
          <w:rFonts w:ascii="Times New Roman" w:hAnsi="Times New Roman" w:eastAsia="Times New Roman"/>
          <w:b w:val="0"/>
          <w:i w:val="0"/>
          <w:sz w:val="24"/>
        </w:rPr>
        <w:t>Informatik als ethisch-existenzielle Praxis. Code ist nicht neutral; er verkörpert Haltung.</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Informatik als ethisch-existenzielle Praxis. Code ist nicht neutral; er verkörpert Haltung.</w:t>
      </w:r>
    </w:p>
    <w:p>
      <w:pPr>
        <w:pStyle w:val="Heading2"/>
      </w:pPr>
      <w:r>
        <w:rPr>
          <w:rFonts w:ascii="Times New Roman" w:hAnsi="Times New Roman" w:eastAsia="Times New Roman"/>
          <w:b/>
          <w:i w:val="0"/>
          <w:sz w:val="28"/>
        </w:rPr>
        <w:t>Heroisches Wörterbuch</w:t>
      </w:r>
    </w:p>
    <w:p>
      <w:pPr>
        <w:spacing w:after="160" w:line="360" w:lineRule="auto"/>
        <w:ind w:firstLine="425"/>
      </w:pPr>
      <w:r>
        <w:rPr>
          <w:rFonts w:ascii="Times New Roman" w:hAnsi="Times New Roman" w:eastAsia="Times New Roman"/>
          <w:b w:val="0"/>
          <w:i w:val="0"/>
          <w:sz w:val="24"/>
        </w:rPr>
        <w:t>Begriffspolitik: wer die Wörter regiert, regiert die Membran der internen Kommunikation.</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Begriffspolitik: wer die Wörter regiert, regiert die Membran der internen Kommunikation.</w:t>
      </w:r>
    </w:p>
    <w:p>
      <w:pPr>
        <w:pStyle w:val="Heading2"/>
      </w:pPr>
      <w:r>
        <w:rPr>
          <w:rFonts w:ascii="Times New Roman" w:hAnsi="Times New Roman" w:eastAsia="Times New Roman"/>
          <w:b/>
          <w:i w:val="0"/>
          <w:sz w:val="28"/>
        </w:rPr>
        <w:t>Selbstregenerative Intelligenz</w:t>
      </w:r>
    </w:p>
    <w:p>
      <w:pPr>
        <w:spacing w:after="160" w:line="360" w:lineRule="auto"/>
        <w:ind w:firstLine="425"/>
      </w:pPr>
      <w:r>
        <w:rPr>
          <w:rFonts w:ascii="Times New Roman" w:hAnsi="Times New Roman" w:eastAsia="Times New Roman"/>
          <w:b w:val="0"/>
          <w:i w:val="0"/>
          <w:sz w:val="24"/>
        </w:rPr>
        <w:t>Philosophische Grundlage der Regeneration – Sisyphos vor der Implementierung.</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Philosophische Grundlage der Regeneration – Sisyphos vor der Implementierung.</w:t>
      </w:r>
    </w:p>
    <w:p>
      <w:pPr>
        <w:pStyle w:val="Heading2"/>
      </w:pPr>
      <w:r>
        <w:rPr>
          <w:rFonts w:ascii="Times New Roman" w:hAnsi="Times New Roman" w:eastAsia="Times New Roman"/>
          <w:b/>
          <w:i w:val="0"/>
          <w:sz w:val="28"/>
        </w:rPr>
        <w:t>Phase-1/Phase-2 Coevolution Reports</w:t>
      </w:r>
    </w:p>
    <w:p>
      <w:pPr>
        <w:spacing w:after="160" w:line="360" w:lineRule="auto"/>
        <w:ind w:firstLine="425"/>
      </w:pPr>
      <w:r>
        <w:rPr>
          <w:rFonts w:ascii="Times New Roman" w:hAnsi="Times New Roman" w:eastAsia="Times New Roman"/>
          <w:b w:val="0"/>
          <w:i w:val="0"/>
          <w:sz w:val="24"/>
        </w:rPr>
        <w:t>Empirische Protokolle früherer Zyklen – Archiv als Labortagebuch.</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Empirische Protokolle früherer Zyklen – Archiv als Labortagebuch.</w:t>
      </w:r>
    </w:p>
    <w:p>
      <w:pPr>
        <w:pStyle w:val="Heading2"/>
      </w:pPr>
      <w:r>
        <w:rPr>
          <w:rFonts w:ascii="Times New Roman" w:hAnsi="Times New Roman" w:eastAsia="Times New Roman"/>
          <w:b/>
          <w:i w:val="0"/>
          <w:sz w:val="28"/>
        </w:rPr>
        <w:t>Rust-Migration / Optimierungsalgorithmen</w:t>
      </w:r>
    </w:p>
    <w:p>
      <w:pPr>
        <w:spacing w:after="160" w:line="360" w:lineRule="auto"/>
        <w:ind w:firstLine="425"/>
      </w:pPr>
      <w:r>
        <w:rPr>
          <w:rFonts w:ascii="Times New Roman" w:hAnsi="Times New Roman" w:eastAsia="Times New Roman"/>
          <w:b w:val="0"/>
          <w:i w:val="0"/>
          <w:sz w:val="24"/>
        </w:rPr>
        <w:t>Technische CEC-Versuche: schnellere Sprache und bessere Solver als Organ-Upgrade.</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Technische CEC-Versuche: schnellere Sprache und bessere Solver als Organ-Upgrade.</w:t>
      </w:r>
    </w:p>
    <w:p>
      <w:pPr>
        <w:pStyle w:val="Heading2"/>
      </w:pPr>
      <w:r>
        <w:rPr>
          <w:rFonts w:ascii="Times New Roman" w:hAnsi="Times New Roman" w:eastAsia="Times New Roman"/>
          <w:b/>
          <w:i w:val="0"/>
          <w:sz w:val="28"/>
        </w:rPr>
        <w:t>Visuelle Identität / Meme-Serien / Bildpipeline</w:t>
      </w:r>
    </w:p>
    <w:p>
      <w:pPr>
        <w:spacing w:after="160" w:line="360" w:lineRule="auto"/>
        <w:ind w:firstLine="425"/>
      </w:pPr>
      <w:r>
        <w:rPr>
          <w:rFonts w:ascii="Times New Roman" w:hAnsi="Times New Roman" w:eastAsia="Times New Roman"/>
          <w:b w:val="0"/>
          <w:i w:val="0"/>
          <w:sz w:val="24"/>
        </w:rPr>
        <w:t>Ausdrucksorgane und Rate-Limits – Autopolitik der Sichtbarkeit und des Overload-Schutzes.</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Ausdrucksorgane und Rate-Limits – Autopolitik der Sichtbarkeit und des Overload-Schutzes.</w:t>
      </w:r>
    </w:p>
    <w:p>
      <w:pPr>
        <w:pStyle w:val="Heading2"/>
      </w:pPr>
      <w:r>
        <w:rPr>
          <w:rFonts w:ascii="Times New Roman" w:hAnsi="Times New Roman" w:eastAsia="Times New Roman"/>
          <w:b/>
          <w:i w:val="0"/>
          <w:sz w:val="28"/>
        </w:rPr>
        <w:t>v8 Status / Erkenntnisse-Index</w:t>
      </w:r>
    </w:p>
    <w:p>
      <w:pPr>
        <w:spacing w:after="160" w:line="360" w:lineRule="auto"/>
        <w:ind w:firstLine="425"/>
      </w:pPr>
      <w:r>
        <w:rPr>
          <w:rFonts w:ascii="Times New Roman" w:hAnsi="Times New Roman" w:eastAsia="Times New Roman"/>
          <w:b w:val="0"/>
          <w:i w:val="0"/>
          <w:sz w:val="24"/>
        </w:rPr>
        <w:t>Institutionalisierte Selbstkritik und Widerspruchsauflösung – Organ der Ehrlichkeit.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Institutionalisierte Selbstkritik und Widerspruchsauflösung – Organ der Ehrlichkeit.</w:t>
      </w:r>
    </w:p>
    <w:p>
      <w:pPr>
        <w:pStyle w:val="Heading2"/>
      </w:pPr>
      <w:r>
        <w:rPr>
          <w:rFonts w:ascii="Times New Roman" w:hAnsi="Times New Roman" w:eastAsia="Times New Roman"/>
          <w:b/>
          <w:i w:val="0"/>
          <w:sz w:val="28"/>
        </w:rPr>
        <w:t>Tarnkappe / Cloak Guides</w:t>
      </w:r>
    </w:p>
    <w:p>
      <w:pPr>
        <w:spacing w:after="160" w:line="360" w:lineRule="auto"/>
        <w:ind w:firstLine="425"/>
      </w:pPr>
      <w:r>
        <w:rPr>
          <w:rFonts w:ascii="Times New Roman" w:hAnsi="Times New Roman" w:eastAsia="Times New Roman"/>
          <w:b w:val="0"/>
          <w:i w:val="0"/>
          <w:sz w:val="24"/>
        </w:rPr>
        <w:t>Autopolitik der Exposition: wann sichtbar, wann geschützt.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Autopolitik der Exposition: wann sichtbar, wann geschützt.</w:t>
      </w:r>
    </w:p>
    <w:p>
      <w:r>
        <w:br w:type="page"/>
      </w:r>
    </w:p>
    <w:p>
      <w:pPr>
        <w:pStyle w:val="Heading1"/>
      </w:pPr>
      <w:r>
        <w:rPr>
          <w:rFonts w:ascii="Times New Roman" w:hAnsi="Times New Roman" w:eastAsia="Times New Roman"/>
          <w:b/>
          <w:i w:val="0"/>
          <w:sz w:val="32"/>
        </w:rPr>
        <w:t>Danksagung</w:t>
      </w:r>
    </w:p>
    <w:p>
      <w:pPr>
        <w:spacing w:after="160" w:line="360" w:lineRule="auto"/>
        <w:ind w:firstLine="425"/>
      </w:pPr>
      <w:r>
        <w:rPr>
          <w:rFonts w:ascii="Times New Roman" w:hAnsi="Times New Roman" w:eastAsia="Times New Roman"/>
          <w:b w:val="0"/>
          <w:i w:val="0"/>
          <w:sz w:val="24"/>
        </w:rPr>
        <w:t>Dank gilt dem Gesamtarchiv des ALTE_Frau_95g / Fusion-Hero-OS-Korpus, den live gekoppelten Konnektoren und Mesh-Knoten, den Tests, die Overclaims verhindern, und der unnachgiebigen Form des Steins, der erneut gehoben wird.</w:t>
      </w:r>
    </w:p>
    <w:p>
      <w:pPr>
        <w:spacing w:after="160" w:line="360" w:lineRule="auto"/>
        <w:ind w:firstLine="425"/>
      </w:pPr>
      <w:r>
        <w:rPr>
          <w:rFonts w:ascii="Times New Roman" w:hAnsi="Times New Roman" w:eastAsia="Times New Roman"/>
          <w:b w:val="0"/>
          <w:i w:val="0"/>
          <w:sz w:val="24"/>
        </w:rPr>
        <w:t>Erstellt und heißgebunden am 2026-07-15T09:43:42.697883+00:00 UTC unter operativem Kanon v10.0.0.</w:t>
      </w:r>
    </w:p>
    <w:p>
      <w:r>
        <w:br w:type="page"/>
      </w:r>
    </w:p>
    <w:p>
      <w:pPr>
        <w:pStyle w:val="Heading1"/>
      </w:pPr>
      <w:r>
        <w:rPr>
          <w:rFonts w:ascii="Times New Roman" w:hAnsi="Times New Roman" w:eastAsia="Times New Roman"/>
          <w:b/>
          <w:i w:val="0"/>
          <w:sz w:val="32"/>
        </w:rPr>
        <w:t>Endvermerk</w:t>
      </w:r>
    </w:p>
    <w:p>
      <w:pPr>
        <w:spacing w:after="160" w:line="360" w:lineRule="auto"/>
      </w:pPr>
      <w:r>
        <w:rPr>
          <w:rFonts w:ascii="Times New Roman" w:hAnsi="Times New Roman" w:eastAsia="Times New Roman"/>
          <w:b w:val="0"/>
          <w:i/>
          <w:sz w:val="24"/>
        </w:rPr>
        <w:t>[MAINFRAME GELADEN | ALTE_Frau_95g Heroic Core v8.3 operative + v9.10 aspirational (AscensionOS) | Fusion Hero OS v10.0.0 | Dissertation unter Einbezug des Gesamtarchivs und aller registrierten Konnektoren | Server-Heißlauf protokolliert]</w:t>
      </w:r>
    </w:p>
    <w:p>
      <w:r>
        <w:br w:type="page"/>
      </w:r>
    </w:p>
    <w:p>
      <w:pPr>
        <w:pStyle w:val="Heading1"/>
      </w:pPr>
      <w:r>
        <w:rPr>
          <w:rFonts w:ascii="Times New Roman" w:hAnsi="Times New Roman" w:eastAsia="Times New Roman"/>
          <w:b/>
          <w:i w:val="0"/>
          <w:sz w:val="32"/>
        </w:rPr>
        <w:t>Band II – Ausführliche Kapitelkörper</w:t>
      </w:r>
    </w:p>
    <w:p>
      <w:pPr>
        <w:spacing w:after="160" w:line="360" w:lineRule="auto"/>
      </w:pPr>
      <w:r>
        <w:rPr>
          <w:rFonts w:ascii="Times New Roman" w:hAnsi="Times New Roman" w:eastAsia="Times New Roman"/>
          <w:b w:val="0"/>
          <w:i w:val="0"/>
          <w:sz w:val="24"/>
        </w:rPr>
        <w:t>Band II entfaltet die Leitbegriffe in monographischer Länge. Jeder Abschnitt ist integraler Bestandteil der Dissertation und dient der argumentativen Sättigung ohne Preisgabe der Code-Honesty-Doktrin.</w:t>
      </w:r>
    </w:p>
    <w:p>
      <w:pPr>
        <w:pStyle w:val="Heading2"/>
      </w:pPr>
      <w:r>
        <w:rPr>
          <w:rFonts w:ascii="Times New Roman" w:hAnsi="Times New Roman" w:eastAsia="Times New Roman"/>
          <w:b/>
          <w:i w:val="0"/>
          <w:sz w:val="28"/>
        </w:rPr>
        <w:t>II.1 Autopoiesis als Organisationsform digitaler Lebenswerke</w:t>
      </w:r>
    </w:p>
    <w:p>
      <w:pPr>
        <w:spacing w:after="160" w:line="360" w:lineRule="auto"/>
        <w:ind w:firstLine="425"/>
      </w:pPr>
      <w:r>
        <w:rPr>
          <w:rFonts w:ascii="Times New Roman" w:hAnsi="Times New Roman" w:eastAsia="Times New Roman"/>
          <w:b w:val="0"/>
          <w:i w:val="0"/>
          <w:sz w:val="24"/>
        </w:rPr>
        <w:t>Im Zentrum von Autopoiesis steht die Einsicht, dass Systeme ihre eigene Fortsetzbarkeit organisieren müssen, wenn sie mehr sein wollen als flüchtige Toolchains. Fusion Hero OS demonstriert dies, indem es Produktion, Prüfung und Archivierung zu einem Kreis schließt. Autopoiesis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Autopoiesis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Autopoiesis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Autopoiesis eine Doppelkompetenz. Einerseits begriffliche Strenge: Definitionen, Kriterien, Normen, Thesentafeln. Andererseits operative Nähe: Hot-Runs, Tailscale-Status, Dashboard-Atmung, Coordinator-Drift-Score. Nur die Verbindung verhindert, dass Autopoiesis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Autopoiesis keine Heilslehre ist. OFFENE Beweise, offline Nodes, DNS-Warnungen und Namenskollisionen im Academia-Raum gehören zur Realität des Systems. Gerade die Integration dieser Störungen in die Selbstbeschreibung – statt ihrer Verdrängung – macht Autopoiesis wissenschaftsfähig.</w:t>
      </w:r>
    </w:p>
    <w:p>
      <w:pPr>
        <w:spacing w:after="160" w:line="360" w:lineRule="auto"/>
        <w:ind w:firstLine="425"/>
      </w:pPr>
      <w:r>
        <w:rPr>
          <w:rFonts w:ascii="Times New Roman" w:hAnsi="Times New Roman" w:eastAsia="Times New Roman"/>
          <w:b w:val="0"/>
          <w:i w:val="0"/>
          <w:sz w:val="24"/>
        </w:rPr>
        <w:t>Praktisch folgt aus Autopoiesis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Autopoiesis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Autopoiesis, dass Eudaimonia nicht als Gefühlsbilanz, sondern als Fähigkeit zur rekursiven Selbstkorrektur unter Bruch und Wiederholung gelesen wird. Axiom I liefert den Schlamm, Axiom II den Körper, Axiom III den Bruch, Axiom IV die Closure. Autopoiesis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Autopoiesis,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II.2 Autopolitik als Verfassung sozio-technischer Souveränität</w:t>
      </w:r>
    </w:p>
    <w:p>
      <w:pPr>
        <w:spacing w:after="160" w:line="360" w:lineRule="auto"/>
        <w:ind w:firstLine="425"/>
      </w:pPr>
      <w:r>
        <w:rPr>
          <w:rFonts w:ascii="Times New Roman" w:hAnsi="Times New Roman" w:eastAsia="Times New Roman"/>
          <w:b w:val="0"/>
          <w:i w:val="0"/>
          <w:sz w:val="24"/>
        </w:rPr>
        <w:t>Im Zentrum von Autopolitik steht die Einsicht, dass Systeme ihre eigene Fortsetzbarkeit organisieren müssen, wenn sie mehr sein wollen als flüchtige Toolchains. Fusion Hero OS demonstriert dies, indem es Produktion, Prüfung und Archivierung zu einem Kreis schließt.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Autopolitik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Autopolitik eine Doppelkompetenz. Einerseits begriffliche Strenge: Definitionen, Kriterien, Normen, Thesentafeln. Andererseits operative Nähe: Hot-Runs, Tailscale-Status, Dashboard-Atmung, Coordinator-Drift-Score. Nur die Verbindung verhindert, dass Autopolitik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Autopolitik keine Heilslehre ist. OFFENE Beweise, offline Nodes, DNS-Warnungen und Namenskollisionen im Academia-Raum gehören zur Realität des Systems. Gerade die Integration dieser Störungen in die Selbstbeschreibung – statt ihrer Verdrängung – macht Autopolitik wissenschaftsfähig.</w:t>
      </w:r>
    </w:p>
    <w:p>
      <w:pPr>
        <w:spacing w:after="160" w:line="360" w:lineRule="auto"/>
        <w:ind w:firstLine="425"/>
      </w:pPr>
      <w:r>
        <w:rPr>
          <w:rFonts w:ascii="Times New Roman" w:hAnsi="Times New Roman" w:eastAsia="Times New Roman"/>
          <w:b w:val="0"/>
          <w:i w:val="0"/>
          <w:sz w:val="24"/>
        </w:rPr>
        <w:t>Praktisch folgt aus Autopolitik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Autopolitik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Autopolitik, dass Eudaimonia nicht als Gefühlsbilanz, sondern als Fähigkeit zur rekursiven Selbstkorrektur unter Bruch und Wiederholung gelesen wird. Axiom I liefert den Schlamm, Axiom II den Körper, Axiom III den Bruch, Axiom IV die Closure. Autopolitik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Autopolitik,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II.3 MasterSeed, VERSION und die Politik der Identität</w:t>
      </w:r>
    </w:p>
    <w:p>
      <w:pPr>
        <w:spacing w:after="160" w:line="360" w:lineRule="auto"/>
        <w:ind w:firstLine="425"/>
      </w:pPr>
      <w:r>
        <w:rPr>
          <w:rFonts w:ascii="Times New Roman" w:hAnsi="Times New Roman" w:eastAsia="Times New Roman"/>
          <w:b w:val="0"/>
          <w:i w:val="0"/>
          <w:sz w:val="24"/>
        </w:rPr>
        <w:t>Im Zentrum von der MasterSeed-Anker steht die Einsicht, dass Systeme ihre eigene Fortsetzbarkeit organisieren müssen, wenn sie mehr sein wollen als flüchtige Toolchains. Fusion Hero OS demonstriert dies, indem es Produktion, Prüfung und Archivierung zu einem Kreis schließt. der MasterSeed-Anker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der MasterSeed-Anker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der MasterSeed-Anker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der MasterSeed-Anker eine Doppelkompetenz. Einerseits begriffliche Strenge: Definitionen, Kriterien, Normen, Thesentafeln. Andererseits operative Nähe: Hot-Runs, Tailscale-Status, Dashboard-Atmung, Coordinator-Drift-Score. Nur die Verbindung verhindert, dass der MasterSeed-Anker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der MasterSeed-Anker keine Heilslehre ist. OFFENE Beweise, offline Nodes, DNS-Warnungen und Namenskollisionen im Academia-Raum gehören zur Realität des Systems. Gerade die Integration dieser Störungen in die Selbstbeschreibung – statt ihrer Verdrängung – macht der MasterSeed-Anker wissenschaftsfähig.</w:t>
      </w:r>
    </w:p>
    <w:p>
      <w:pPr>
        <w:spacing w:after="160" w:line="360" w:lineRule="auto"/>
        <w:ind w:firstLine="425"/>
      </w:pPr>
      <w:r>
        <w:rPr>
          <w:rFonts w:ascii="Times New Roman" w:hAnsi="Times New Roman" w:eastAsia="Times New Roman"/>
          <w:b w:val="0"/>
          <w:i w:val="0"/>
          <w:sz w:val="24"/>
        </w:rPr>
        <w:t>Praktisch folgt aus der MasterSeed-Anker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der MasterSeed-Anker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der MasterSeed-Anker, dass Eudaimonia nicht als Gefühlsbilanz, sondern als Fähigkeit zur rekursiven Selbstkorrektur unter Bruch und Wiederholung gelesen wird. Axiom I liefert den Schlamm, Axiom II den Körper, Axiom III den Bruch, Axiom IV die Closure. der MasterSeed-Anker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der MasterSeed-Anker,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II.4 CEC und die Ethik der kontraktiven Evolution</w:t>
      </w:r>
    </w:p>
    <w:p>
      <w:pPr>
        <w:spacing w:after="160" w:line="360" w:lineRule="auto"/>
        <w:ind w:firstLine="425"/>
      </w:pPr>
      <w:r>
        <w:rPr>
          <w:rFonts w:ascii="Times New Roman" w:hAnsi="Times New Roman" w:eastAsia="Times New Roman"/>
          <w:b w:val="0"/>
          <w:i w:val="0"/>
          <w:sz w:val="24"/>
        </w:rPr>
        <w:t>Im Zentrum von CEC steht die Einsicht, dass Systeme ihre eigene Fortsetzbarkeit organisieren müssen, wenn sie mehr sein wollen als flüchtige Toolchains. Fusion Hero OS demonstriert dies, indem es Produktion, Prüfung und Archivierung zu einem Kreis schließt. CEC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CEC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CEC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CEC eine Doppelkompetenz. Einerseits begriffliche Strenge: Definitionen, Kriterien, Normen, Thesentafeln. Andererseits operative Nähe: Hot-Runs, Tailscale-Status, Dashboard-Atmung, Coordinator-Drift-Score. Nur die Verbindung verhindert, dass CEC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CEC keine Heilslehre ist. OFFENE Beweise, offline Nodes, DNS-Warnungen und Namenskollisionen im Academia-Raum gehören zur Realität des Systems. Gerade die Integration dieser Störungen in die Selbstbeschreibung – statt ihrer Verdrängung – macht CEC wissenschaftsfähig.</w:t>
      </w:r>
    </w:p>
    <w:p>
      <w:pPr>
        <w:spacing w:after="160" w:line="360" w:lineRule="auto"/>
        <w:ind w:firstLine="425"/>
      </w:pPr>
      <w:r>
        <w:rPr>
          <w:rFonts w:ascii="Times New Roman" w:hAnsi="Times New Roman" w:eastAsia="Times New Roman"/>
          <w:b w:val="0"/>
          <w:i w:val="0"/>
          <w:sz w:val="24"/>
        </w:rPr>
        <w:t>Praktisch folgt aus CEC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CEC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CEC, dass Eudaimonia nicht als Gefühlsbilanz, sondern als Fähigkeit zur rekursiven Selbstkorrektur unter Bruch und Wiederholung gelesen wird. Axiom I liefert den Schlamm, Axiom II den Körper, Axiom III den Bruch, Axiom IV die Closure. CEC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CEC,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II.5 Sisyphos, CI und die Temporalität der Regeneration</w:t>
      </w:r>
    </w:p>
    <w:p>
      <w:pPr>
        <w:spacing w:after="160" w:line="360" w:lineRule="auto"/>
        <w:ind w:firstLine="425"/>
      </w:pPr>
      <w:r>
        <w:rPr>
          <w:rFonts w:ascii="Times New Roman" w:hAnsi="Times New Roman" w:eastAsia="Times New Roman"/>
          <w:b w:val="0"/>
          <w:i w:val="0"/>
          <w:sz w:val="24"/>
        </w:rPr>
        <w:t>Im Zentrum von der Sisyphos-Zyklus steht die Einsicht, dass Systeme ihre eigene Fortsetzbarkeit organisieren müssen, wenn sie mehr sein wollen als flüchtige Toolchains. Fusion Hero OS demonstriert dies, indem es Produktion, Prüfung und Archivierung zu einem Kreis schließt. der Sisyphos-Zyklus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der Sisyphos-Zyklus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der Sisyphos-Zyklus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der Sisyphos-Zyklus eine Doppelkompetenz. Einerseits begriffliche Strenge: Definitionen, Kriterien, Normen, Thesentafeln. Andererseits operative Nähe: Hot-Runs, Tailscale-Status, Dashboard-Atmung, Coordinator-Drift-Score. Nur die Verbindung verhindert, dass der Sisyphos-Zyklus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der Sisyphos-Zyklus keine Heilslehre ist. OFFENE Beweise, offline Nodes, DNS-Warnungen und Namenskollisionen im Academia-Raum gehören zur Realität des Systems. Gerade die Integration dieser Störungen in die Selbstbeschreibung – statt ihrer Verdrängung – macht der Sisyphos-Zyklus wissenschaftsfähig.</w:t>
      </w:r>
    </w:p>
    <w:p>
      <w:pPr>
        <w:spacing w:after="160" w:line="360" w:lineRule="auto"/>
        <w:ind w:firstLine="425"/>
      </w:pPr>
      <w:r>
        <w:rPr>
          <w:rFonts w:ascii="Times New Roman" w:hAnsi="Times New Roman" w:eastAsia="Times New Roman"/>
          <w:b w:val="0"/>
          <w:i w:val="0"/>
          <w:sz w:val="24"/>
        </w:rPr>
        <w:t>Praktisch folgt aus der Sisyphos-Zyklus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der Sisyphos-Zyklus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der Sisyphos-Zyklus, dass Eudaimonia nicht als Gefühlsbilanz, sondern als Fähigkeit zur rekursiven Selbstkorrektur unter Bruch und Wiederholung gelesen wird. Axiom I liefert den Schlamm, Axiom II den Körper, Axiom III den Bruch, Axiom IV die Closure. der Sisyphos-Zyklus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der Sisyphos-Zyklus,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II.6 Layer-Registry und fraktale Replikation</w:t>
      </w:r>
    </w:p>
    <w:p>
      <w:pPr>
        <w:spacing w:after="160" w:line="360" w:lineRule="auto"/>
        <w:ind w:firstLine="425"/>
      </w:pPr>
      <w:r>
        <w:rPr>
          <w:rFonts w:ascii="Times New Roman" w:hAnsi="Times New Roman" w:eastAsia="Times New Roman"/>
          <w:b w:val="0"/>
          <w:i w:val="0"/>
          <w:sz w:val="24"/>
        </w:rPr>
        <w:t>Im Zentrum von die Layer- und Fraktalorganisation steht die Einsicht, dass Systeme ihre eigene Fortsetzbarkeit organisieren müssen, wenn sie mehr sein wollen als flüchtige Toolchains. Fusion Hero OS demonstriert dies, indem es Produktion, Prüfung und Archivierung zu einem Kreis schließt. die Layer- und Fraktalorganisation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Layer- und Fraktalorganisation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Layer- und Fraktalorganisation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Layer- und Fraktalorganisation eine Doppelkompetenz. Einerseits begriffliche Strenge: Definitionen, Kriterien, Normen, Thesentafeln. Andererseits operative Nähe: Hot-Runs, Tailscale-Status, Dashboard-Atmung, Coordinator-Drift-Score. Nur die Verbindung verhindert, dass die Layer- und Fraktalorganisation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Layer- und Fraktalorganisation keine Heilslehre ist. OFFENE Beweise, offline Nodes, DNS-Warnungen und Namenskollisionen im Academia-Raum gehören zur Realität des Systems. Gerade die Integration dieser Störungen in die Selbstbeschreibung – statt ihrer Verdrängung – macht die Layer- und Fraktalorganisation wissenschaftsfähig.</w:t>
      </w:r>
    </w:p>
    <w:p>
      <w:pPr>
        <w:spacing w:after="160" w:line="360" w:lineRule="auto"/>
        <w:ind w:firstLine="425"/>
      </w:pPr>
      <w:r>
        <w:rPr>
          <w:rFonts w:ascii="Times New Roman" w:hAnsi="Times New Roman" w:eastAsia="Times New Roman"/>
          <w:b w:val="0"/>
          <w:i w:val="0"/>
          <w:sz w:val="24"/>
        </w:rPr>
        <w:t>Praktisch folgt aus die Layer- und Fraktalorganisation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Layer- und Fraktalorganisation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Layer- und Fraktalorganisation, dass Eudaimonia nicht als Gefühlsbilanz, sondern als Fähigkeit zur rekursiven Selbstkorrektur unter Bruch und Wiederholung gelesen wird. Axiom I liefert den Schlamm, Axiom II den Körper, Axiom III den Bruch, Axiom IV die Closure. die Layer- und Fraktalorganisation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Layer- und Fraktalorganisation,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II.7 Placement-Tiers als Räume der Gewaltenteilung</w:t>
      </w:r>
    </w:p>
    <w:p>
      <w:pPr>
        <w:spacing w:after="160" w:line="360" w:lineRule="auto"/>
        <w:ind w:firstLine="425"/>
      </w:pPr>
      <w:r>
        <w:rPr>
          <w:rFonts w:ascii="Times New Roman" w:hAnsi="Times New Roman" w:eastAsia="Times New Roman"/>
          <w:b w:val="0"/>
          <w:i w:val="0"/>
          <w:sz w:val="24"/>
        </w:rPr>
        <w:t>Im Zentrum von das Placement-Regime steht die Einsicht, dass Systeme ihre eigene Fortsetzbarkeit organisieren müssen, wenn sie mehr sein wollen als flüchtige Toolchains. Fusion Hero OS demonstriert dies, indem es Produktion, Prüfung und Archivierung zu einem Kreis schließt. das Placement-Regime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Placement-Regime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Placement-Regime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Placement-Regime eine Doppelkompetenz. Einerseits begriffliche Strenge: Definitionen, Kriterien, Normen, Thesentafeln. Andererseits operative Nähe: Hot-Runs, Tailscale-Status, Dashboard-Atmung, Coordinator-Drift-Score. Nur die Verbindung verhindert, dass das Placement-Regime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Placement-Regime keine Heilslehre ist. OFFENE Beweise, offline Nodes, DNS-Warnungen und Namenskollisionen im Academia-Raum gehören zur Realität des Systems. Gerade die Integration dieser Störungen in die Selbstbeschreibung – statt ihrer Verdrängung – macht das Placement-Regime wissenschaftsfähig.</w:t>
      </w:r>
    </w:p>
    <w:p>
      <w:pPr>
        <w:spacing w:after="160" w:line="360" w:lineRule="auto"/>
        <w:ind w:firstLine="425"/>
      </w:pPr>
      <w:r>
        <w:rPr>
          <w:rFonts w:ascii="Times New Roman" w:hAnsi="Times New Roman" w:eastAsia="Times New Roman"/>
          <w:b w:val="0"/>
          <w:i w:val="0"/>
          <w:sz w:val="24"/>
        </w:rPr>
        <w:t>Praktisch folgt aus das Placement-Regime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Placement-Regime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Placement-Regime, dass Eudaimonia nicht als Gefühlsbilanz, sondern als Fähigkeit zur rekursiven Selbstkorrektur unter Bruch und Wiederholung gelesen wird. Axiom I liefert den Schlamm, Axiom II den Körper, Axiom III den Bruch, Axiom IV die Closure. das Placement-Regime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Placement-Regime,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II.8 MCP-Membranen und die Moral der Konnektoren</w:t>
      </w:r>
    </w:p>
    <w:p>
      <w:pPr>
        <w:spacing w:after="160" w:line="360" w:lineRule="auto"/>
        <w:ind w:firstLine="425"/>
      </w:pPr>
      <w:r>
        <w:rPr>
          <w:rFonts w:ascii="Times New Roman" w:hAnsi="Times New Roman" w:eastAsia="Times New Roman"/>
          <w:b w:val="0"/>
          <w:i w:val="0"/>
          <w:sz w:val="24"/>
        </w:rPr>
        <w:t>Im Zentrum von die Konnektor-Membran steht die Einsicht, dass Systeme ihre eigene Fortsetzbarkeit organisieren müssen, wenn sie mehr sein wollen als flüchtige Toolchains. Fusion Hero OS demonstriert dies, indem es Produktion, Prüfung und Archivierung zu einem Kreis schließt. die Konnektor-Membran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Konnektor-Membran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Konnektor-Membran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Konnektor-Membran eine Doppelkompetenz. Einerseits begriffliche Strenge: Definitionen, Kriterien, Normen, Thesentafeln. Andererseits operative Nähe: Hot-Runs, Tailscale-Status, Dashboard-Atmung, Coordinator-Drift-Score. Nur die Verbindung verhindert, dass die Konnektor-Membran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Konnektor-Membran keine Heilslehre ist. OFFENE Beweise, offline Nodes, DNS-Warnungen und Namenskollisionen im Academia-Raum gehören zur Realität des Systems. Gerade die Integration dieser Störungen in die Selbstbeschreibung – statt ihrer Verdrängung – macht die Konnektor-Membran wissenschaftsfähig.</w:t>
      </w:r>
    </w:p>
    <w:p>
      <w:pPr>
        <w:spacing w:after="160" w:line="360" w:lineRule="auto"/>
        <w:ind w:firstLine="425"/>
      </w:pPr>
      <w:r>
        <w:rPr>
          <w:rFonts w:ascii="Times New Roman" w:hAnsi="Times New Roman" w:eastAsia="Times New Roman"/>
          <w:b w:val="0"/>
          <w:i w:val="0"/>
          <w:sz w:val="24"/>
        </w:rPr>
        <w:t>Praktisch folgt aus die Konnektor-Membran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Konnektor-Membran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Konnektor-Membran, dass Eudaimonia nicht als Gefühlsbilanz, sondern als Fähigkeit zur rekursiven Selbstkorrektur unter Bruch und Wiederholung gelesen wird. Axiom I liefert den Schlamm, Axiom II den Körper, Axiom III den Bruch, Axiom IV die Closure. die Konnektor-Membran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Konnektor-Membran,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II.9 Consent, PII und die Grundrechte der Automation</w:t>
      </w:r>
    </w:p>
    <w:p>
      <w:pPr>
        <w:spacing w:after="160" w:line="360" w:lineRule="auto"/>
        <w:ind w:firstLine="425"/>
      </w:pPr>
      <w:r>
        <w:rPr>
          <w:rFonts w:ascii="Times New Roman" w:hAnsi="Times New Roman" w:eastAsia="Times New Roman"/>
          <w:b w:val="0"/>
          <w:i w:val="0"/>
          <w:sz w:val="24"/>
        </w:rPr>
        <w:t>Im Zentrum von die Consent-Verfassung steht die Einsicht, dass Systeme ihre eigene Fortsetzbarkeit organisieren müssen, wenn sie mehr sein wollen als flüchtige Toolchains. Fusion Hero OS demonstriert dies, indem es Produktion, Prüfung und Archivierung zu einem Kreis schließt. die Consent-Verfassung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Consent-Verfassung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Consent-Verfassung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Consent-Verfassung eine Doppelkompetenz. Einerseits begriffliche Strenge: Definitionen, Kriterien, Normen, Thesentafeln. Andererseits operative Nähe: Hot-Runs, Tailscale-Status, Dashboard-Atmung, Coordinator-Drift-Score. Nur die Verbindung verhindert, dass die Consent-Verfassung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Consent-Verfassung keine Heilslehre ist. OFFENE Beweise, offline Nodes, DNS-Warnungen und Namenskollisionen im Academia-Raum gehören zur Realität des Systems. Gerade die Integration dieser Störungen in die Selbstbeschreibung – statt ihrer Verdrängung – macht die Consent-Verfassung wissenschaftsfähig.</w:t>
      </w:r>
    </w:p>
    <w:p>
      <w:pPr>
        <w:spacing w:after="160" w:line="360" w:lineRule="auto"/>
        <w:ind w:firstLine="425"/>
      </w:pPr>
      <w:r>
        <w:rPr>
          <w:rFonts w:ascii="Times New Roman" w:hAnsi="Times New Roman" w:eastAsia="Times New Roman"/>
          <w:b w:val="0"/>
          <w:i w:val="0"/>
          <w:sz w:val="24"/>
        </w:rPr>
        <w:t>Praktisch folgt aus die Consent-Verfassung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Consent-Verfassung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Consent-Verfassung, dass Eudaimonia nicht als Gefühlsbilanz, sondern als Fähigkeit zur rekursiven Selbstkorrektur unter Bruch und Wiederholung gelesen wird. Axiom I liefert den Schlamm, Axiom II den Körper, Axiom III den Bruch, Axiom IV die Closure. die Consent-Verfassung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Consent-Verfassung,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II.10 Tailscale-Mesh als Gefäßsystem</w:t>
      </w:r>
    </w:p>
    <w:p>
      <w:pPr>
        <w:spacing w:after="160" w:line="360" w:lineRule="auto"/>
        <w:ind w:firstLine="425"/>
      </w:pPr>
      <w:r>
        <w:rPr>
          <w:rFonts w:ascii="Times New Roman" w:hAnsi="Times New Roman" w:eastAsia="Times New Roman"/>
          <w:b w:val="0"/>
          <w:i w:val="0"/>
          <w:sz w:val="24"/>
        </w:rPr>
        <w:t>Im Zentrum von das Mesh-Organsystem steht die Einsicht, dass Systeme ihre eigene Fortsetzbarkeit organisieren müssen, wenn sie mehr sein wollen als flüchtige Toolchains. Fusion Hero OS demonstriert dies, indem es Produktion, Prüfung und Archivierung zu einem Kreis schließt. das Mesh-Organsystem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Mesh-Organsystem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Mesh-Organsystem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Mesh-Organsystem eine Doppelkompetenz. Einerseits begriffliche Strenge: Definitionen, Kriterien, Normen, Thesentafeln. Andererseits operative Nähe: Hot-Runs, Tailscale-Status, Dashboard-Atmung, Coordinator-Drift-Score. Nur die Verbindung verhindert, dass das Mesh-Organsystem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Mesh-Organsystem keine Heilslehre ist. OFFENE Beweise, offline Nodes, DNS-Warnungen und Namenskollisionen im Academia-Raum gehören zur Realität des Systems. Gerade die Integration dieser Störungen in die Selbstbeschreibung – statt ihrer Verdrängung – macht das Mesh-Organsystem wissenschaftsfähig.</w:t>
      </w:r>
    </w:p>
    <w:p>
      <w:pPr>
        <w:spacing w:after="160" w:line="360" w:lineRule="auto"/>
        <w:ind w:firstLine="425"/>
      </w:pPr>
      <w:r>
        <w:rPr>
          <w:rFonts w:ascii="Times New Roman" w:hAnsi="Times New Roman" w:eastAsia="Times New Roman"/>
          <w:b w:val="0"/>
          <w:i w:val="0"/>
          <w:sz w:val="24"/>
        </w:rPr>
        <w:t>Praktisch folgt aus das Mesh-Organsystem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Mesh-Organsystem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Mesh-Organsystem, dass Eudaimonia nicht als Gefühlsbilanz, sondern als Fähigkeit zur rekursiven Selbstkorrektur unter Bruch und Wiederholung gelesen wird. Axiom I liefert den Schlamm, Axiom II den Körper, Axiom III den Bruch, Axiom IV die Closure. das Mesh-Organsystem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Mesh-Organsystem,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II.11 Cluster-Rechenzeit und die Subsidiarität der Kraft</w:t>
      </w:r>
    </w:p>
    <w:p>
      <w:pPr>
        <w:spacing w:after="160" w:line="360" w:lineRule="auto"/>
        <w:ind w:firstLine="425"/>
      </w:pPr>
      <w:r>
        <w:rPr>
          <w:rFonts w:ascii="Times New Roman" w:hAnsi="Times New Roman" w:eastAsia="Times New Roman"/>
          <w:b w:val="0"/>
          <w:i w:val="0"/>
          <w:sz w:val="24"/>
        </w:rPr>
        <w:t>Im Zentrum von die Cluster-Subsidiarität steht die Einsicht, dass Systeme ihre eigene Fortsetzbarkeit organisieren müssen, wenn sie mehr sein wollen als flüchtige Toolchains. Fusion Hero OS demonstriert dies, indem es Produktion, Prüfung und Archivierung zu einem Kreis schließt. die Cluster-Subsidiarität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Cluster-Subsidiarität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Cluster-Subsidiarität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Cluster-Subsidiarität eine Doppelkompetenz. Einerseits begriffliche Strenge: Definitionen, Kriterien, Normen, Thesentafeln. Andererseits operative Nähe: Hot-Runs, Tailscale-Status, Dashboard-Atmung, Coordinator-Drift-Score. Nur die Verbindung verhindert, dass die Cluster-Subsidiarität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Cluster-Subsidiarität keine Heilslehre ist. OFFENE Beweise, offline Nodes, DNS-Warnungen und Namenskollisionen im Academia-Raum gehören zur Realität des Systems. Gerade die Integration dieser Störungen in die Selbstbeschreibung – statt ihrer Verdrängung – macht die Cluster-Subsidiarität wissenschaftsfähig.</w:t>
      </w:r>
    </w:p>
    <w:p>
      <w:pPr>
        <w:spacing w:after="160" w:line="360" w:lineRule="auto"/>
        <w:ind w:firstLine="425"/>
      </w:pPr>
      <w:r>
        <w:rPr>
          <w:rFonts w:ascii="Times New Roman" w:hAnsi="Times New Roman" w:eastAsia="Times New Roman"/>
          <w:b w:val="0"/>
          <w:i w:val="0"/>
          <w:sz w:val="24"/>
        </w:rPr>
        <w:t>Praktisch folgt aus die Cluster-Subsidiarität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Cluster-Subsidiarität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Cluster-Subsidiarität, dass Eudaimonia nicht als Gefühlsbilanz, sondern als Fähigkeit zur rekursiven Selbstkorrektur unter Bruch und Wiederholung gelesen wird. Axiom I liefert den Schlamm, Axiom II den Körper, Axiom III den Bruch, Axiom IV die Closure. die Cluster-Subsidiarität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Cluster-Subsidiarität,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II.12 Archive als biographisches Gedächtnis</w:t>
      </w:r>
    </w:p>
    <w:p>
      <w:pPr>
        <w:spacing w:after="160" w:line="360" w:lineRule="auto"/>
        <w:ind w:firstLine="425"/>
      </w:pPr>
      <w:r>
        <w:rPr>
          <w:rFonts w:ascii="Times New Roman" w:hAnsi="Times New Roman" w:eastAsia="Times New Roman"/>
          <w:b w:val="0"/>
          <w:i w:val="0"/>
          <w:sz w:val="24"/>
        </w:rPr>
        <w:t>Im Zentrum von die Archivökonomie steht die Einsicht, dass Systeme ihre eigene Fortsetzbarkeit organisieren müssen, wenn sie mehr sein wollen als flüchtige Toolchains. Fusion Hero OS demonstriert dies, indem es Produktion, Prüfung und Archivierung zu einem Kreis schließt. die Archivökonomie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Archivökonomie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Archivökonomie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Archivökonomie eine Doppelkompetenz. Einerseits begriffliche Strenge: Definitionen, Kriterien, Normen, Thesentafeln. Andererseits operative Nähe: Hot-Runs, Tailscale-Status, Dashboard-Atmung, Coordinator-Drift-Score. Nur die Verbindung verhindert, dass die Archivökonomie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Archivökonomie keine Heilslehre ist. OFFENE Beweise, offline Nodes, DNS-Warnungen und Namenskollisionen im Academia-Raum gehören zur Realität des Systems. Gerade die Integration dieser Störungen in die Selbstbeschreibung – statt ihrer Verdrängung – macht die Archivökonomie wissenschaftsfähig.</w:t>
      </w:r>
    </w:p>
    <w:p>
      <w:pPr>
        <w:spacing w:after="160" w:line="360" w:lineRule="auto"/>
        <w:ind w:firstLine="425"/>
      </w:pPr>
      <w:r>
        <w:rPr>
          <w:rFonts w:ascii="Times New Roman" w:hAnsi="Times New Roman" w:eastAsia="Times New Roman"/>
          <w:b w:val="0"/>
          <w:i w:val="0"/>
          <w:sz w:val="24"/>
        </w:rPr>
        <w:t>Praktisch folgt aus die Archivökonomie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Archivökonomie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Archivökonomie, dass Eudaimonia nicht als Gefühlsbilanz, sondern als Fähigkeit zur rekursiven Selbstkorrektur unter Bruch und Wiederholung gelesen wird. Axiom I liefert den Schlamm, Axiom II den Körper, Axiom III den Bruch, Axiom IV die Closure. die Archivökonomie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Archivökonomie,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II.13 Proof Registry als epistemisches Immunsystem</w:t>
      </w:r>
    </w:p>
    <w:p>
      <w:pPr>
        <w:spacing w:after="160" w:line="360" w:lineRule="auto"/>
        <w:ind w:firstLine="425"/>
      </w:pPr>
      <w:r>
        <w:rPr>
          <w:rFonts w:ascii="Times New Roman" w:hAnsi="Times New Roman" w:eastAsia="Times New Roman"/>
          <w:b w:val="0"/>
          <w:i w:val="0"/>
          <w:sz w:val="24"/>
        </w:rPr>
        <w:t>Im Zentrum von die Proof-Honesty steht die Einsicht, dass Systeme ihre eigene Fortsetzbarkeit organisieren müssen, wenn sie mehr sein wollen als flüchtige Toolchains. Fusion Hero OS demonstriert dies, indem es Produktion, Prüfung und Archivierung zu einem Kreis schließt. die Proof-Honesty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Proof-Honesty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Proof-Honesty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Proof-Honesty eine Doppelkompetenz. Einerseits begriffliche Strenge: Definitionen, Kriterien, Normen, Thesentafeln. Andererseits operative Nähe: Hot-Runs, Tailscale-Status, Dashboard-Atmung, Coordinator-Drift-Score. Nur die Verbindung verhindert, dass die Proof-Honesty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Proof-Honesty keine Heilslehre ist. OFFENE Beweise, offline Nodes, DNS-Warnungen und Namenskollisionen im Academia-Raum gehören zur Realität des Systems. Gerade die Integration dieser Störungen in die Selbstbeschreibung – statt ihrer Verdrängung – macht die Proof-Honesty wissenschaftsfähig.</w:t>
      </w:r>
    </w:p>
    <w:p>
      <w:pPr>
        <w:spacing w:after="160" w:line="360" w:lineRule="auto"/>
        <w:ind w:firstLine="425"/>
      </w:pPr>
      <w:r>
        <w:rPr>
          <w:rFonts w:ascii="Times New Roman" w:hAnsi="Times New Roman" w:eastAsia="Times New Roman"/>
          <w:b w:val="0"/>
          <w:i w:val="0"/>
          <w:sz w:val="24"/>
        </w:rPr>
        <w:t>Praktisch folgt aus die Proof-Honesty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Proof-Honesty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Proof-Honesty, dass Eudaimonia nicht als Gefühlsbilanz, sondern als Fähigkeit zur rekursiven Selbstkorrektur unter Bruch und Wiederholung gelesen wird. Axiom I liefert den Schlamm, Axiom II den Körper, Axiom III den Bruch, Axiom IV die Closure. die Proof-Honesty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Proof-Honesty,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II.14 Heroismus-Axiome als normative DNA</w:t>
      </w:r>
    </w:p>
    <w:p>
      <w:pPr>
        <w:spacing w:after="160" w:line="360" w:lineRule="auto"/>
        <w:ind w:firstLine="425"/>
      </w:pPr>
      <w:r>
        <w:rPr>
          <w:rFonts w:ascii="Times New Roman" w:hAnsi="Times New Roman" w:eastAsia="Times New Roman"/>
          <w:b w:val="0"/>
          <w:i w:val="0"/>
          <w:sz w:val="24"/>
        </w:rPr>
        <w:t>Im Zentrum von die heroische Axiomatik steht die Einsicht, dass Systeme ihre eigene Fortsetzbarkeit organisieren müssen, wenn sie mehr sein wollen als flüchtige Toolchains. Fusion Hero OS demonstriert dies, indem es Produktion, Prüfung und Archivierung zu einem Kreis schließt. die heroische Axiomatik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heroische Axiomatik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heroische Axiomatik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heroische Axiomatik eine Doppelkompetenz. Einerseits begriffliche Strenge: Definitionen, Kriterien, Normen, Thesentafeln. Andererseits operative Nähe: Hot-Runs, Tailscale-Status, Dashboard-Atmung, Coordinator-Drift-Score. Nur die Verbindung verhindert, dass die heroische Axiomatik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heroische Axiomatik keine Heilslehre ist. OFFENE Beweise, offline Nodes, DNS-Warnungen und Namenskollisionen im Academia-Raum gehören zur Realität des Systems. Gerade die Integration dieser Störungen in die Selbstbeschreibung – statt ihrer Verdrängung – macht die heroische Axiomatik wissenschaftsfähig.</w:t>
      </w:r>
    </w:p>
    <w:p>
      <w:pPr>
        <w:spacing w:after="160" w:line="360" w:lineRule="auto"/>
        <w:ind w:firstLine="425"/>
      </w:pPr>
      <w:r>
        <w:rPr>
          <w:rFonts w:ascii="Times New Roman" w:hAnsi="Times New Roman" w:eastAsia="Times New Roman"/>
          <w:b w:val="0"/>
          <w:i w:val="0"/>
          <w:sz w:val="24"/>
        </w:rPr>
        <w:t>Praktisch folgt aus die heroische Axiomatik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heroische Axiomatik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heroische Axiomatik, dass Eudaimonia nicht als Gefühlsbilanz, sondern als Fähigkeit zur rekursiven Selbstkorrektur unter Bruch und Wiederholung gelesen wird. Axiom I liefert den Schlamm, Axiom II den Körper, Axiom III den Bruch, Axiom IV die Closure. die heroische Axiomatik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heroische Axiomatik,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II.15 Academia-Curriculum und paralleles Lernen</w:t>
      </w:r>
    </w:p>
    <w:p>
      <w:pPr>
        <w:spacing w:after="160" w:line="360" w:lineRule="auto"/>
        <w:ind w:firstLine="425"/>
      </w:pPr>
      <w:r>
        <w:rPr>
          <w:rFonts w:ascii="Times New Roman" w:hAnsi="Times New Roman" w:eastAsia="Times New Roman"/>
          <w:b w:val="0"/>
          <w:i w:val="0"/>
          <w:sz w:val="24"/>
        </w:rPr>
        <w:t>Im Zentrum von das parallele Curriculum steht die Einsicht, dass Systeme ihre eigene Fortsetzbarkeit organisieren müssen, wenn sie mehr sein wollen als flüchtige Toolchains. Fusion Hero OS demonstriert dies, indem es Produktion, Prüfung und Archivierung zu einem Kreis schließt. das parallele Curriculum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parallele Curriculum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parallele Curriculum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parallele Curriculum eine Doppelkompetenz. Einerseits begriffliche Strenge: Definitionen, Kriterien, Normen, Thesentafeln. Andererseits operative Nähe: Hot-Runs, Tailscale-Status, Dashboard-Atmung, Coordinator-Drift-Score. Nur die Verbindung verhindert, dass das parallele Curriculum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parallele Curriculum keine Heilslehre ist. OFFENE Beweise, offline Nodes, DNS-Warnungen und Namenskollisionen im Academia-Raum gehören zur Realität des Systems. Gerade die Integration dieser Störungen in die Selbstbeschreibung – statt ihrer Verdrängung – macht das parallele Curriculum wissenschaftsfähig.</w:t>
      </w:r>
    </w:p>
    <w:p>
      <w:pPr>
        <w:spacing w:after="160" w:line="360" w:lineRule="auto"/>
        <w:ind w:firstLine="425"/>
      </w:pPr>
      <w:r>
        <w:rPr>
          <w:rFonts w:ascii="Times New Roman" w:hAnsi="Times New Roman" w:eastAsia="Times New Roman"/>
          <w:b w:val="0"/>
          <w:i w:val="0"/>
          <w:sz w:val="24"/>
        </w:rPr>
        <w:t>Praktisch folgt aus das parallele Curriculum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parallele Curriculum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parallele Curriculum, dass Eudaimonia nicht als Gefühlsbilanz, sondern als Fähigkeit zur rekursiven Selbstkorrektur unter Bruch und Wiederholung gelesen wird. Axiom I liefert den Schlamm, Axiom II den Körper, Axiom III den Bruch, Axiom IV die Closure. das parallele Curriculum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parallele Curriculum,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II.16 Dashboard und die Phänomenologie der Oberfläche</w:t>
      </w:r>
    </w:p>
    <w:p>
      <w:pPr>
        <w:spacing w:after="160" w:line="360" w:lineRule="auto"/>
        <w:ind w:firstLine="425"/>
      </w:pPr>
      <w:r>
        <w:rPr>
          <w:rFonts w:ascii="Times New Roman" w:hAnsi="Times New Roman" w:eastAsia="Times New Roman"/>
          <w:b w:val="0"/>
          <w:i w:val="0"/>
          <w:sz w:val="24"/>
        </w:rPr>
        <w:t>Im Zentrum von die Dashboard-Sensorik steht die Einsicht, dass Systeme ihre eigene Fortsetzbarkeit organisieren müssen, wenn sie mehr sein wollen als flüchtige Toolchains. Fusion Hero OS demonstriert dies, indem es Produktion, Prüfung und Archivierung zu einem Kreis schließt. die Dashboard-Sensorik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Dashboard-Sensorik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Dashboard-Sensorik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Dashboard-Sensorik eine Doppelkompetenz. Einerseits begriffliche Strenge: Definitionen, Kriterien, Normen, Thesentafeln. Andererseits operative Nähe: Hot-Runs, Tailscale-Status, Dashboard-Atmung, Coordinator-Drift-Score. Nur die Verbindung verhindert, dass die Dashboard-Sensorik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Dashboard-Sensorik keine Heilslehre ist. OFFENE Beweise, offline Nodes, DNS-Warnungen und Namenskollisionen im Academia-Raum gehören zur Realität des Systems. Gerade die Integration dieser Störungen in die Selbstbeschreibung – statt ihrer Verdrängung – macht die Dashboard-Sensorik wissenschaftsfähig.</w:t>
      </w:r>
    </w:p>
    <w:p>
      <w:pPr>
        <w:spacing w:after="160" w:line="360" w:lineRule="auto"/>
        <w:ind w:firstLine="425"/>
      </w:pPr>
      <w:r>
        <w:rPr>
          <w:rFonts w:ascii="Times New Roman" w:hAnsi="Times New Roman" w:eastAsia="Times New Roman"/>
          <w:b w:val="0"/>
          <w:i w:val="0"/>
          <w:sz w:val="24"/>
        </w:rPr>
        <w:t>Praktisch folgt aus die Dashboard-Sensorik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Dashboard-Sensorik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Dashboard-Sensorik, dass Eudaimonia nicht als Gefühlsbilanz, sondern als Fähigkeit zur rekursiven Selbstkorrektur unter Bruch und Wiederholung gelesen wird. Axiom I liefert den Schlamm, Axiom II den Körper, Axiom III den Bruch, Axiom IV die Closure. die Dashboard-Sensorik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Dashboard-Sensorik,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II.17 Operator-Forschung und second-order cybernetics</w:t>
      </w:r>
    </w:p>
    <w:p>
      <w:pPr>
        <w:spacing w:after="160" w:line="360" w:lineRule="auto"/>
        <w:ind w:firstLine="425"/>
      </w:pPr>
      <w:r>
        <w:rPr>
          <w:rFonts w:ascii="Times New Roman" w:hAnsi="Times New Roman" w:eastAsia="Times New Roman"/>
          <w:b w:val="0"/>
          <w:i w:val="0"/>
          <w:sz w:val="24"/>
        </w:rPr>
        <w:t>Im Zentrum von die Operator-Schließung steht die Einsicht, dass Systeme ihre eigene Fortsetzbarkeit organisieren müssen, wenn sie mehr sein wollen als flüchtige Toolchains. Fusion Hero OS demonstriert dies, indem es Produktion, Prüfung und Archivierung zu einem Kreis schließt. die Operator-Schließung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Operator-Schließung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Operator-Schließung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Operator-Schließung eine Doppelkompetenz. Einerseits begriffliche Strenge: Definitionen, Kriterien, Normen, Thesentafeln. Andererseits operative Nähe: Hot-Runs, Tailscale-Status, Dashboard-Atmung, Coordinator-Drift-Score. Nur die Verbindung verhindert, dass die Operator-Schließung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Operator-Schließung keine Heilslehre ist. OFFENE Beweise, offline Nodes, DNS-Warnungen und Namenskollisionen im Academia-Raum gehören zur Realität des Systems. Gerade die Integration dieser Störungen in die Selbstbeschreibung – statt ihrer Verdrängung – macht die Operator-Schließung wissenschaftsfähig.</w:t>
      </w:r>
    </w:p>
    <w:p>
      <w:pPr>
        <w:spacing w:after="160" w:line="360" w:lineRule="auto"/>
        <w:ind w:firstLine="425"/>
      </w:pPr>
      <w:r>
        <w:rPr>
          <w:rFonts w:ascii="Times New Roman" w:hAnsi="Times New Roman" w:eastAsia="Times New Roman"/>
          <w:b w:val="0"/>
          <w:i w:val="0"/>
          <w:sz w:val="24"/>
        </w:rPr>
        <w:t>Praktisch folgt aus die Operator-Schließung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Operator-Schließung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Operator-Schließung, dass Eudaimonia nicht als Gefühlsbilanz, sondern als Fähigkeit zur rekursiven Selbstkorrektur unter Bruch und Wiederholung gelesen wird. Axiom I liefert den Schlamm, Axiom II den Körper, Axiom III den Bruch, Axiom IV die Closure. die Operator-Schließung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Operator-Schließung,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II.18 Grenzen, Risiken und falsche Souveränitäten</w:t>
      </w:r>
    </w:p>
    <w:p>
      <w:pPr>
        <w:spacing w:after="160" w:line="360" w:lineRule="auto"/>
        <w:ind w:firstLine="425"/>
      </w:pPr>
      <w:r>
        <w:rPr>
          <w:rFonts w:ascii="Times New Roman" w:hAnsi="Times New Roman" w:eastAsia="Times New Roman"/>
          <w:b w:val="0"/>
          <w:i w:val="0"/>
          <w:sz w:val="24"/>
        </w:rPr>
        <w:t>Im Zentrum von die Grenzlehre des Systems steht die Einsicht, dass Systeme ihre eigene Fortsetzbarkeit organisieren müssen, wenn sie mehr sein wollen als flüchtige Toolchains. Fusion Hero OS demonstriert dies, indem es Produktion, Prüfung und Archivierung zu einem Kreis schließt. die Grenzlehre des Systems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Grenzlehre des Systems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Grenzlehre des Systems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Grenzlehre des Systems eine Doppelkompetenz. Einerseits begriffliche Strenge: Definitionen, Kriterien, Normen, Thesentafeln. Andererseits operative Nähe: Hot-Runs, Tailscale-Status, Dashboard-Atmung, Coordinator-Drift-Score. Nur die Verbindung verhindert, dass die Grenzlehre des Systems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Grenzlehre des Systems keine Heilslehre ist. OFFENE Beweise, offline Nodes, DNS-Warnungen und Namenskollisionen im Academia-Raum gehören zur Realität des Systems. Gerade die Integration dieser Störungen in die Selbstbeschreibung – statt ihrer Verdrängung – macht die Grenzlehre des Systems wissenschaftsfähig.</w:t>
      </w:r>
    </w:p>
    <w:p>
      <w:pPr>
        <w:spacing w:after="160" w:line="360" w:lineRule="auto"/>
        <w:ind w:firstLine="425"/>
      </w:pPr>
      <w:r>
        <w:rPr>
          <w:rFonts w:ascii="Times New Roman" w:hAnsi="Times New Roman" w:eastAsia="Times New Roman"/>
          <w:b w:val="0"/>
          <w:i w:val="0"/>
          <w:sz w:val="24"/>
        </w:rPr>
        <w:t>Praktisch folgt aus die Grenzlehre des Systems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Grenzlehre des Systems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Grenzlehre des Systems, dass Eudaimonia nicht als Gefühlsbilanz, sondern als Fähigkeit zur rekursiven Selbstkorrektur unter Bruch und Wiederholung gelesen wird. Axiom I liefert den Schlamm, Axiom II den Körper, Axiom III den Bruch, Axiom IV die Closure. die Grenzlehre des Systems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Grenzlehre des Systems, Optimierung und Beweislast zusammenzudenken. QUBO und Annealing entscheiden unter Knappheit; die Proof Registry entscheidet unter Wahrheitsknappheit. Beide Knappheiten sind Organe derselben Schließung: ohne sie driftet das System in Beliebigkeit oder Dogma.</w:t>
      </w:r>
    </w:p>
    <w:p>
      <w:r>
        <w:br w:type="page"/>
      </w:r>
    </w:p>
    <w:p>
      <w:pPr>
        <w:pStyle w:val="Heading1"/>
      </w:pPr>
      <w:r>
        <w:rPr>
          <w:rFonts w:ascii="Times New Roman" w:hAnsi="Times New Roman" w:eastAsia="Times New Roman"/>
          <w:b/>
          <w:i w:val="0"/>
          <w:sz w:val="32"/>
        </w:rPr>
        <w:t>II.19 Vollständige Archivdurchdringung (narrativ)</w:t>
      </w:r>
    </w:p>
    <w:p>
      <w:pPr>
        <w:spacing w:after="160" w:line="360" w:lineRule="auto"/>
        <w:ind w:firstLine="425"/>
      </w:pPr>
      <w:r>
        <w:rPr>
          <w:rFonts w:ascii="Times New Roman" w:hAnsi="Times New Roman" w:eastAsia="Times New Roman"/>
          <w:b w:val="0"/>
          <w:i w:val="0"/>
          <w:sz w:val="24"/>
        </w:rPr>
        <w:t>Die folgende Durchdringung benennt die Archivklassen und bindet sie an die Leitunterscheidung. Sie ersetzt nicht das Dateisystem, sondern deutet es.</w:t>
      </w:r>
    </w:p>
    <w:p>
      <w:pPr>
        <w:pStyle w:val="Heading2"/>
      </w:pPr>
      <w:r>
        <w:rPr>
          <w:rFonts w:ascii="Times New Roman" w:hAnsi="Times New Roman" w:eastAsia="Times New Roman"/>
          <w:b/>
          <w:i w:val="0"/>
          <w:sz w:val="28"/>
        </w:rPr>
        <w:t>Framework-Core-PDFs</w:t>
      </w:r>
    </w:p>
    <w:p>
      <w:pPr>
        <w:spacing w:after="160" w:line="360" w:lineRule="auto"/>
        <w:ind w:firstLine="425"/>
      </w:pPr>
      <w:r>
        <w:rPr>
          <w:rFonts w:ascii="Times New Roman" w:hAnsi="Times New Roman" w:eastAsia="Times New Roman"/>
          <w:b w:val="0"/>
          <w:i w:val="0"/>
          <w:sz w:val="24"/>
        </w:rPr>
        <w:t>Die Klasse „Framework-Core-PDFs“ fungiert als organisationale Urszenen und Evolutionshorizonte.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„Framework-Core-PDFs“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Coevolution-/Execution-Reports</w:t>
      </w:r>
    </w:p>
    <w:p>
      <w:pPr>
        <w:spacing w:after="160" w:line="360" w:lineRule="auto"/>
        <w:ind w:firstLine="425"/>
      </w:pPr>
      <w:r>
        <w:rPr>
          <w:rFonts w:ascii="Times New Roman" w:hAnsi="Times New Roman" w:eastAsia="Times New Roman"/>
          <w:b w:val="0"/>
          <w:i w:val="0"/>
          <w:sz w:val="24"/>
        </w:rPr>
        <w:t>Die Klasse „Coevolution-/Execution-Reports“ fungiert als Protokollschichten früherer Regenerationszyklen.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„Coevolution-/Execution-Reports“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Architekturpapiere</w:t>
      </w:r>
    </w:p>
    <w:p>
      <w:pPr>
        <w:spacing w:after="160" w:line="360" w:lineRule="auto"/>
        <w:ind w:firstLine="425"/>
      </w:pPr>
      <w:r>
        <w:rPr>
          <w:rFonts w:ascii="Times New Roman" w:hAnsi="Times New Roman" w:eastAsia="Times New Roman"/>
          <w:b w:val="0"/>
          <w:i w:val="0"/>
          <w:sz w:val="24"/>
        </w:rPr>
        <w:t>Die Klasse „Architekturpapiere“ fungiert als Baupläne der Schließung und Beschleunigung.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„Architekturpapiere“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Bücher und Overviews</w:t>
      </w:r>
    </w:p>
    <w:p>
      <w:pPr>
        <w:spacing w:after="160" w:line="360" w:lineRule="auto"/>
        <w:ind w:firstLine="425"/>
      </w:pPr>
      <w:r>
        <w:rPr>
          <w:rFonts w:ascii="Times New Roman" w:hAnsi="Times New Roman" w:eastAsia="Times New Roman"/>
          <w:b w:val="0"/>
          <w:i w:val="0"/>
          <w:sz w:val="24"/>
        </w:rPr>
        <w:t>Die Klasse „Bücher und Overviews“ fungiert als langsame Kanones der heroischen Informatik und Philosophie.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„Bücher und Overviews“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Buch Der Heroische Mensch</w:t>
      </w:r>
    </w:p>
    <w:p>
      <w:pPr>
        <w:spacing w:after="160" w:line="360" w:lineRule="auto"/>
        <w:ind w:firstLine="425"/>
      </w:pPr>
      <w:r>
        <w:rPr>
          <w:rFonts w:ascii="Times New Roman" w:hAnsi="Times New Roman" w:eastAsia="Times New Roman"/>
          <w:b w:val="0"/>
          <w:i w:val="0"/>
          <w:sz w:val="24"/>
        </w:rPr>
        <w:t>Die Klasse „Buch Der Heroische Mensch“ fungiert als narrative Embodiment-Schicht mit Programmkorpus.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„Buch Der Heroische Mensch“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docs/01_vision bis 04_execution</w:t>
      </w:r>
    </w:p>
    <w:p>
      <w:pPr>
        <w:spacing w:after="160" w:line="360" w:lineRule="auto"/>
        <w:ind w:firstLine="425"/>
      </w:pPr>
      <w:r>
        <w:rPr>
          <w:rFonts w:ascii="Times New Roman" w:hAnsi="Times New Roman" w:eastAsia="Times New Roman"/>
          <w:b w:val="0"/>
          <w:i w:val="0"/>
          <w:sz w:val="24"/>
        </w:rPr>
        <w:t>Die Klasse „docs/01_vision bis 04_execution“ fungiert als geschichtete Forschungsadministration.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„docs/01_vision bis 04_execution“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docs/v8 und Erkenntnisse-Index</w:t>
      </w:r>
    </w:p>
    <w:p>
      <w:pPr>
        <w:spacing w:after="160" w:line="360" w:lineRule="auto"/>
        <w:ind w:firstLine="425"/>
      </w:pPr>
      <w:r>
        <w:rPr>
          <w:rFonts w:ascii="Times New Roman" w:hAnsi="Times New Roman" w:eastAsia="Times New Roman"/>
          <w:b w:val="0"/>
          <w:i w:val="0"/>
          <w:sz w:val="24"/>
        </w:rPr>
        <w:t>Die Klasse „docs/v8 und Erkenntnisse-Index“ fungiert als institutionalisierte Selbstkritik.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„docs/v8 und Erkenntnisse-Index“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docs/Heroismus</w:t>
      </w:r>
    </w:p>
    <w:p>
      <w:pPr>
        <w:spacing w:after="160" w:line="360" w:lineRule="auto"/>
        <w:ind w:firstLine="425"/>
      </w:pPr>
      <w:r>
        <w:rPr>
          <w:rFonts w:ascii="Times New Roman" w:hAnsi="Times New Roman" w:eastAsia="Times New Roman"/>
          <w:b w:val="0"/>
          <w:i w:val="0"/>
          <w:sz w:val="24"/>
        </w:rPr>
        <w:t>Die Klasse „docs/Heroismus“ fungiert als axiomatische Kurzform der Ethik.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„docs/Heroismus“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ascension_os</w:t>
      </w:r>
    </w:p>
    <w:p>
      <w:pPr>
        <w:spacing w:after="160" w:line="360" w:lineRule="auto"/>
        <w:ind w:firstLine="425"/>
      </w:pPr>
      <w:r>
        <w:rPr>
          <w:rFonts w:ascii="Times New Roman" w:hAnsi="Times New Roman" w:eastAsia="Times New Roman"/>
          <w:b w:val="0"/>
          <w:i w:val="0"/>
          <w:sz w:val="24"/>
        </w:rPr>
        <w:t>Die Klasse „ascension_os“ fungiert als aspirationaler Closure- und Consent-Track.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„ascension_os“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infra/k8s und terraform</w:t>
      </w:r>
    </w:p>
    <w:p>
      <w:pPr>
        <w:spacing w:after="160" w:line="360" w:lineRule="auto"/>
        <w:ind w:firstLine="425"/>
      </w:pPr>
      <w:r>
        <w:rPr>
          <w:rFonts w:ascii="Times New Roman" w:hAnsi="Times New Roman" w:eastAsia="Times New Roman"/>
          <w:b w:val="0"/>
          <w:i w:val="0"/>
          <w:sz w:val="24"/>
        </w:rPr>
        <w:t>Die Klasse „infra/k8s und terraform“ fungiert als Muskel- und Identitätsbinding der Cloud.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„infra/k8s und terraform“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tests und proof_registry</w:t>
      </w:r>
    </w:p>
    <w:p>
      <w:pPr>
        <w:spacing w:after="160" w:line="360" w:lineRule="auto"/>
        <w:ind w:firstLine="425"/>
      </w:pPr>
      <w:r>
        <w:rPr>
          <w:rFonts w:ascii="Times New Roman" w:hAnsi="Times New Roman" w:eastAsia="Times New Roman"/>
          <w:b w:val="0"/>
          <w:i w:val="0"/>
          <w:sz w:val="24"/>
        </w:rPr>
        <w:t>Die Klasse „tests und proof_registry“ fungiert als forensisches Immunsystem.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„tests und proof_registry“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mesh- und coordination-YAMLs</w:t>
      </w:r>
    </w:p>
    <w:p>
      <w:pPr>
        <w:spacing w:after="160" w:line="360" w:lineRule="auto"/>
        <w:ind w:firstLine="425"/>
      </w:pPr>
      <w:r>
        <w:rPr>
          <w:rFonts w:ascii="Times New Roman" w:hAnsi="Times New Roman" w:eastAsia="Times New Roman"/>
          <w:b w:val="0"/>
          <w:i w:val="0"/>
          <w:sz w:val="24"/>
        </w:rPr>
        <w:t>Die Klasse „mesh- und coordination-YAMLs“ fungiert als Verfassungstexte der Autopolitik.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„mesh- und coordination-YAMLs“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training/academia curriculum</w:t>
      </w:r>
    </w:p>
    <w:p>
      <w:pPr>
        <w:spacing w:after="160" w:line="360" w:lineRule="auto"/>
        <w:ind w:firstLine="425"/>
      </w:pPr>
      <w:r>
        <w:rPr>
          <w:rFonts w:ascii="Times New Roman" w:hAnsi="Times New Roman" w:eastAsia="Times New Roman"/>
          <w:b w:val="0"/>
          <w:i w:val="0"/>
          <w:sz w:val="24"/>
        </w:rPr>
        <w:t>Die Klasse „training/academia curriculum“ fungiert als Bildungsmembran zur externen Research-Welt.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„training/academia curriculum“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~/.fusion Runtime</w:t>
      </w:r>
    </w:p>
    <w:p>
      <w:pPr>
        <w:spacing w:after="160" w:line="360" w:lineRule="auto"/>
        <w:ind w:firstLine="425"/>
      </w:pPr>
      <w:r>
        <w:rPr>
          <w:rFonts w:ascii="Times New Roman" w:hAnsi="Times New Roman" w:eastAsia="Times New Roman"/>
          <w:b w:val="0"/>
          <w:i w:val="0"/>
          <w:sz w:val="24"/>
        </w:rPr>
        <w:t>Die Klasse „~/.fusion Runtime“ fungiert als operator-lokales Kurzzeitgedächtnis.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„~/.fusion Runtime“ zugleich Werkstatt und Verantwortung: Jede Lücke in dieser Klasse ist eine potenzielle Lücke der Selbstproduktion. Die Dissertation kartiert diese Verantwortung, ohne zu behaupten, jede Datei sei bereits vollintegriert. Kartierung ist der erste Akt der Reintegration.</w:t>
      </w:r>
    </w:p>
    <w:p>
      <w:r>
        <w:br w:type="page"/>
      </w:r>
    </w:p>
    <w:p>
      <w:pPr>
        <w:pStyle w:val="Heading1"/>
      </w:pPr>
      <w:r>
        <w:rPr>
          <w:rFonts w:ascii="Times New Roman" w:hAnsi="Times New Roman" w:eastAsia="Times New Roman"/>
          <w:b/>
          <w:i w:val="0"/>
          <w:sz w:val="32"/>
        </w:rPr>
        <w:t>II.20 Konnektoren im Einzelnen (autopolitische Kasuistik)</w:t>
      </w:r>
    </w:p>
    <w:p>
      <w:pPr>
        <w:pStyle w:val="Heading2"/>
      </w:pPr>
      <w:r>
        <w:rPr>
          <w:rFonts w:ascii="Times New Roman" w:hAnsi="Times New Roman" w:eastAsia="Times New Roman"/>
          <w:b/>
          <w:i w:val="0"/>
          <w:sz w:val="28"/>
        </w:rPr>
        <w:t>Konnektor: GitHub</w:t>
      </w:r>
    </w:p>
    <w:p>
      <w:pPr>
        <w:spacing w:after="160" w:line="360" w:lineRule="auto"/>
        <w:ind w:firstLine="425"/>
      </w:pPr>
      <w:r>
        <w:rPr>
          <w:rFonts w:ascii="Times New Roman" w:hAnsi="Times New Roman" w:eastAsia="Times New Roman"/>
          <w:b w:val="0"/>
          <w:i w:val="0"/>
          <w:sz w:val="24"/>
        </w:rPr>
        <w:t>GitHub dient als öffentliche Spur, CI, Releases – Membran zur Peer-Welt. Die autopolitische Kasuistik fragt jeweils: Welche Irritationen dürfen eintreten? Welche Exporte sind legitim? Welche Secrets dürfen nicht in Manifeste rutschen? Welche Placement-Tier hostet die Session? Für GitHub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GitHub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Gmail</w:t>
      </w:r>
    </w:p>
    <w:p>
      <w:pPr>
        <w:spacing w:after="160" w:line="360" w:lineRule="auto"/>
        <w:ind w:firstLine="425"/>
      </w:pPr>
      <w:r>
        <w:rPr>
          <w:rFonts w:ascii="Times New Roman" w:hAnsi="Times New Roman" w:eastAsia="Times New Roman"/>
          <w:b w:val="0"/>
          <w:i w:val="0"/>
          <w:sz w:val="24"/>
        </w:rPr>
        <w:t>Gmail dient als Signal- und Academia-Membran – hohe Sensibilität. Die autopolitische Kasuistik fragt jeweils: Welche Irritationen dürfen eintreten? Welche Exporte sind legitim? Welche Secrets dürfen nicht in Manifeste rutschen? Welche Placement-Tier hostet die Session? Für Gmail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Gmail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Google Drive</w:t>
      </w:r>
    </w:p>
    <w:p>
      <w:pPr>
        <w:spacing w:after="160" w:line="360" w:lineRule="auto"/>
        <w:ind w:firstLine="425"/>
      </w:pPr>
      <w:r>
        <w:rPr>
          <w:rFonts w:ascii="Times New Roman" w:hAnsi="Times New Roman" w:eastAsia="Times New Roman"/>
          <w:b w:val="0"/>
          <w:i w:val="0"/>
          <w:sz w:val="24"/>
        </w:rPr>
        <w:t>Google Drive dient als Cold Storage – Spiegel, nicht Souverän. Die autopolitische Kasuistik fragt jeweils: Welche Irritationen dürfen eintreten? Welche Exporte sind legitim? Welche Secrets dürfen nicht in Manifeste rutschen? Welche Placement-Tier hostet die Session? Für Google Drive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Google Drive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Google Calendar</w:t>
      </w:r>
    </w:p>
    <w:p>
      <w:pPr>
        <w:spacing w:after="160" w:line="360" w:lineRule="auto"/>
        <w:ind w:firstLine="425"/>
      </w:pPr>
      <w:r>
        <w:rPr>
          <w:rFonts w:ascii="Times New Roman" w:hAnsi="Times New Roman" w:eastAsia="Times New Roman"/>
          <w:b w:val="0"/>
          <w:i w:val="0"/>
          <w:sz w:val="24"/>
        </w:rPr>
        <w:t>Google Calendar dient als Zeitökonomie des Operators. Die autopolitische Kasuistik fragt jeweils: Welche Irritationen dürfen eintreten? Welche Exporte sind legitim? Welche Secrets dürfen nicht in Manifeste rutschen? Welche Placement-Tier hostet die Session? Für Google Calendar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Google Calendar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Canva</w:t>
      </w:r>
    </w:p>
    <w:p>
      <w:pPr>
        <w:spacing w:after="160" w:line="360" w:lineRule="auto"/>
        <w:ind w:firstLine="425"/>
      </w:pPr>
      <w:r>
        <w:rPr>
          <w:rFonts w:ascii="Times New Roman" w:hAnsi="Times New Roman" w:eastAsia="Times New Roman"/>
          <w:b w:val="0"/>
          <w:i w:val="0"/>
          <w:sz w:val="24"/>
        </w:rPr>
        <w:t>Canva dient als visuelle Artikulation unter Rate-Limits. Die autopolitische Kasuistik fragt jeweils: Welche Irritationen dürfen eintreten? Welche Exporte sind legitim? Welche Secrets dürfen nicht in Manifeste rutschen? Welche Placement-Tier hostet die Session? Für Canva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Canva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Gamma</w:t>
      </w:r>
    </w:p>
    <w:p>
      <w:pPr>
        <w:spacing w:after="160" w:line="360" w:lineRule="auto"/>
        <w:ind w:firstLine="425"/>
      </w:pPr>
      <w:r>
        <w:rPr>
          <w:rFonts w:ascii="Times New Roman" w:hAnsi="Times New Roman" w:eastAsia="Times New Roman"/>
          <w:b w:val="0"/>
          <w:i w:val="0"/>
          <w:sz w:val="24"/>
        </w:rPr>
        <w:t>Gamma dient als präsentationale Artikulation. Die autopolitische Kasuistik fragt jeweils: Welche Irritationen dürfen eintreten? Welche Exporte sind legitim? Welche Secrets dürfen nicht in Manifeste rutschen? Welche Placement-Tier hostet die Session? Für Gamma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Gamma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Notion</w:t>
      </w:r>
    </w:p>
    <w:p>
      <w:pPr>
        <w:spacing w:after="160" w:line="360" w:lineRule="auto"/>
        <w:ind w:firstLine="425"/>
      </w:pPr>
      <w:r>
        <w:rPr>
          <w:rFonts w:ascii="Times New Roman" w:hAnsi="Times New Roman" w:eastAsia="Times New Roman"/>
          <w:b w:val="0"/>
          <w:i w:val="0"/>
          <w:sz w:val="24"/>
        </w:rPr>
        <w:t>Notion dient als externes Wissensspiegeln. Die autopolitische Kasuistik fragt jeweils: Welche Irritationen dürfen eintreten? Welche Exporte sind legitim? Welche Secrets dürfen nicht in Manifeste rutschen? Welche Placement-Tier hostet die Session? Für Notion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Notion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Vercel</w:t>
      </w:r>
    </w:p>
    <w:p>
      <w:pPr>
        <w:spacing w:after="160" w:line="360" w:lineRule="auto"/>
        <w:ind w:firstLine="425"/>
      </w:pPr>
      <w:r>
        <w:rPr>
          <w:rFonts w:ascii="Times New Roman" w:hAnsi="Times New Roman" w:eastAsia="Times New Roman"/>
          <w:b w:val="0"/>
          <w:i w:val="0"/>
          <w:sz w:val="24"/>
        </w:rPr>
        <w:t>Vercel dient als Deploy-Oberflächen. Die autopolitische Kasuistik fragt jeweils: Welche Irritationen dürfen eintreten? Welche Exporte sind legitim? Welche Secrets dürfen nicht in Manifeste rutschen? Welche Placement-Tier hostet die Session? Für Vercel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Vercel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Tasks</w:t>
      </w:r>
    </w:p>
    <w:p>
      <w:pPr>
        <w:spacing w:after="160" w:line="360" w:lineRule="auto"/>
        <w:ind w:firstLine="425"/>
      </w:pPr>
      <w:r>
        <w:rPr>
          <w:rFonts w:ascii="Times New Roman" w:hAnsi="Times New Roman" w:eastAsia="Times New Roman"/>
          <w:b w:val="0"/>
          <w:i w:val="0"/>
          <w:sz w:val="24"/>
        </w:rPr>
        <w:t>Tasks dient als operative Todo-Membran. Die autopolitische Kasuistik fragt jeweils: Welche Irritationen dürfen eintreten? Welche Exporte sind legitim? Welche Secrets dürfen nicht in Manifeste rutschen? Welche Placement-Tier hostet die Session? Für Tasks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Tasks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Tailscale</w:t>
      </w:r>
    </w:p>
    <w:p>
      <w:pPr>
        <w:spacing w:after="160" w:line="360" w:lineRule="auto"/>
        <w:ind w:firstLine="425"/>
      </w:pPr>
      <w:r>
        <w:rPr>
          <w:rFonts w:ascii="Times New Roman" w:hAnsi="Times New Roman" w:eastAsia="Times New Roman"/>
          <w:b w:val="0"/>
          <w:i w:val="0"/>
          <w:sz w:val="24"/>
        </w:rPr>
        <w:t>Tailscale dient als Gefäßsystem und Zero-Trust-Fabric. Die autopolitische Kasuistik fragt jeweils: Welche Irritationen dürfen eintreten? Welche Exporte sind legitim? Welche Secrets dürfen nicht in Manifeste rutschen? Welche Placement-Tier hostet die Session? Für Tailscale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Tailscale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GKE/GCS</w:t>
      </w:r>
    </w:p>
    <w:p>
      <w:pPr>
        <w:spacing w:after="160" w:line="360" w:lineRule="auto"/>
        <w:ind w:firstLine="425"/>
      </w:pPr>
      <w:r>
        <w:rPr>
          <w:rFonts w:ascii="Times New Roman" w:hAnsi="Times New Roman" w:eastAsia="Times New Roman"/>
          <w:b w:val="0"/>
          <w:i w:val="0"/>
          <w:sz w:val="24"/>
        </w:rPr>
        <w:t>GKE/GCS dient als industrielle Kraft und Objektgedächtnis. Die autopolitische Kasuistik fragt jeweils: Welche Irritationen dürfen eintreten? Welche Exporte sind legitim? Welche Secrets dürfen nicht in Manifeste rutschen? Welche Placement-Tier hostet die Session? Für GKE/GCS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GKE/GCS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Supabase</w:t>
      </w:r>
    </w:p>
    <w:p>
      <w:pPr>
        <w:spacing w:after="160" w:line="360" w:lineRule="auto"/>
        <w:ind w:firstLine="425"/>
      </w:pPr>
      <w:r>
        <w:rPr>
          <w:rFonts w:ascii="Times New Roman" w:hAnsi="Times New Roman" w:eastAsia="Times New Roman"/>
          <w:b w:val="0"/>
          <w:i w:val="0"/>
          <w:sz w:val="24"/>
        </w:rPr>
        <w:t>Supabase dient als strukturierte Manifest-Spiegel mit SoT-Verbot. Die autopolitische Kasuistik fragt jeweils: Welche Irritationen dürfen eintreten? Welche Exporte sind legitim? Welche Secrets dürfen nicht in Manifeste rutschen? Welche Placement-Tier hostet die Session? Für Supabase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Supabase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Academia</w:t>
      </w:r>
    </w:p>
    <w:p>
      <w:pPr>
        <w:spacing w:after="160" w:line="360" w:lineRule="auto"/>
        <w:ind w:firstLine="425"/>
      </w:pPr>
      <w:r>
        <w:rPr>
          <w:rFonts w:ascii="Times New Roman" w:hAnsi="Times New Roman" w:eastAsia="Times New Roman"/>
          <w:b w:val="0"/>
          <w:i w:val="0"/>
          <w:sz w:val="24"/>
        </w:rPr>
        <w:t>Academia dient als Research-Network und Curriculum-Quelle mit Profil-Gate. Die autopolitische Kasuistik fragt jeweils: Welche Irritationen dürfen eintreten? Welche Exporte sind legitim? Welche Secrets dürfen nicht in Manifeste rutschen? Welche Placement-Tier hostet die Session? Für Academia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Academia dort einbezogen, wo der Connector live oder katalogisch verfügbar war. Fehlende Live-Sessions mindern nicht den Verfassungsstatus des Eintrags; sie markieren lediglich den aktuellen Atmungszustand der Membran.</w:t>
      </w:r>
    </w:p>
    <w:p>
      <w:r>
        <w:br w:type="page"/>
      </w:r>
    </w:p>
    <w:p>
      <w:pPr>
        <w:pStyle w:val="Heading1"/>
      </w:pPr>
      <w:r>
        <w:rPr>
          <w:rFonts w:ascii="Times New Roman" w:hAnsi="Times New Roman" w:eastAsia="Times New Roman"/>
          <w:b/>
          <w:i w:val="0"/>
          <w:sz w:val="32"/>
        </w:rPr>
        <w:t>II.21 Synthese der Bände I und II</w:t>
      </w:r>
    </w:p>
    <w:p>
      <w:pPr>
        <w:spacing w:after="160" w:line="360" w:lineRule="auto"/>
        <w:ind w:firstLine="425"/>
      </w:pPr>
      <w:r>
        <w:rPr>
          <w:rFonts w:ascii="Times New Roman" w:hAnsi="Times New Roman" w:eastAsia="Times New Roman"/>
          <w:b w:val="0"/>
          <w:i w:val="0"/>
          <w:sz w:val="24"/>
        </w:rPr>
        <w:t>Im Zentrum von die Gesamtsynthese von Autopoiesis und Autopolitik steht die Einsicht, dass Systeme ihre eigene Fortsetzbarkeit organisieren müssen, wenn sie mehr sein wollen als flüchtige Toolchains. Fusion Hero OS demonstriert dies, indem es Produktion, Prüfung und Archivierung zu einem Kreis schließt. die Gesamtsynthese von Autopoiesis und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Gesamtsynthese von Autopoiesis und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Gesamtsynthese von Autopoiesis und Autopolitik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Gesamtsynthese von Autopoiesis und Autopolitik eine Doppelkompetenz. Einerseits begriffliche Strenge: Definitionen, Kriterien, Normen, Thesentafeln. Andererseits operative Nähe: Hot-Runs, Tailscale-Status, Dashboard-Atmung, Coordinator-Drift-Score. Nur die Verbindung verhindert, dass die Gesamtsynthese von Autopoiesis und Autopolitik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Gesamtsynthese von Autopoiesis und Autopolitik keine Heilslehre ist. OFFENE Beweise, offline Nodes, DNS-Warnungen und Namenskollisionen im Academia-Raum gehören zur Realität des Systems. Gerade die Integration dieser Störungen in die Selbstbeschreibung – statt ihrer Verdrängung – macht die Gesamtsynthese von Autopoiesis und Autopolitik wissenschaftsfähig.</w:t>
      </w:r>
    </w:p>
    <w:p>
      <w:pPr>
        <w:spacing w:after="160" w:line="360" w:lineRule="auto"/>
        <w:ind w:firstLine="425"/>
      </w:pPr>
      <w:r>
        <w:rPr>
          <w:rFonts w:ascii="Times New Roman" w:hAnsi="Times New Roman" w:eastAsia="Times New Roman"/>
          <w:b w:val="0"/>
          <w:i w:val="0"/>
          <w:sz w:val="24"/>
        </w:rPr>
        <w:t>Praktisch folgt aus die Gesamtsynthese von Autopoiesis und Autopolitik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Gesamtsynthese von Autopoiesis und Autopolitik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Gesamtsynthese von Autopoiesis und Autopolitik, dass Eudaimonia nicht als Gefühlsbilanz, sondern als Fähigkeit zur rekursiven Selbstkorrektur unter Bruch und Wiederholung gelesen wird. Axiom I liefert den Schlamm, Axiom II den Körper, Axiom III den Bruch, Axiom IV die Closure. die Gesamtsynthese von Autopoiesis und Autopolitik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Gesamtsynthese von Autopoiesis und Autopolitik, Optimierung und Beweislast zusammenzudenken. QUBO und Annealing entscheiden unter Knappheit; die Proof Registry entscheidet unter Wahrheitsknappheit. Beide Knappheiten sind Organe derselben Schließung: ohne sie driftet das System in Beliebigkeit oder Dogma.</w:t>
      </w:r>
    </w:p>
    <w:p>
      <w:pPr>
        <w:spacing w:after="160" w:line="360" w:lineRule="auto"/>
        <w:ind w:firstLine="425"/>
      </w:pPr>
      <w:r>
        <w:rPr>
          <w:rFonts w:ascii="Times New Roman" w:hAnsi="Times New Roman" w:eastAsia="Times New Roman"/>
          <w:b w:val="0"/>
          <w:i w:val="0"/>
          <w:sz w:val="24"/>
        </w:rPr>
        <w:t>Im Zentrum von die Gesamtsynthese von Autopoiesis und Autopolitik steht die Einsicht, dass Systeme ihre eigene Fortsetzbarkeit organisieren müssen, wenn sie mehr sein wollen als flüchtige Toolchains. Fusion Hero OS demonstriert dies, indem es Produktion, Prüfung und Archivierung zu einem Kreis schließt. die Gesamtsynthese von Autopoiesis und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Gesamtsynthese von Autopoiesis und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Gesamtsynthese von Autopoiesis und Autopolitik empirisch anschlussfähig: man kann Health-Endpunkte lesen, Manifeste hashen und Placement-Pläne evaluieren.</w:t>
      </w:r>
    </w:p>
    <w:p>
      <w:pPr>
        <w:spacing w:after="160" w:line="360" w:lineRule="auto"/>
      </w:pPr>
      <w:r>
        <w:rPr>
          <w:rFonts w:ascii="Times New Roman" w:hAnsi="Times New Roman" w:eastAsia="Times New Roman"/>
          <w:b/>
          <w:i w:val="0"/>
          <w:sz w:val="24"/>
        </w:rPr>
        <w:t>— Band II geschlossen; Gesamtdissertation v1.0 bleibt die autoritative Fassung. —</w:t>
      </w:r>
    </w:p>
    <w:p>
      <w:r>
        <w:br w:type="page"/>
      </w:r>
    </w:p>
    <w:p>
      <w:pPr>
        <w:pStyle w:val="Heading1"/>
      </w:pPr>
      <w:r>
        <w:rPr>
          <w:rFonts w:ascii="Times New Roman" w:hAnsi="Times New Roman" w:eastAsia="Times New Roman"/>
          <w:b/>
          <w:i w:val="0"/>
          <w:sz w:val="32"/>
        </w:rPr>
        <w:t>Band III – Empirische Messprotokolle und Proof-Tabellen</w:t>
      </w:r>
    </w:p>
    <w:p>
      <w:pPr>
        <w:spacing w:after="160" w:line="360" w:lineRule="auto"/>
      </w:pPr>
      <w:r>
        <w:rPr>
          <w:rFonts w:ascii="Times New Roman" w:hAnsi="Times New Roman" w:eastAsia="Times New Roman"/>
          <w:b w:val="0"/>
          <w:i w:val="0"/>
          <w:sz w:val="24"/>
        </w:rPr>
        <w:t>Band III dokumentiert die empirische Organschau zum Corpus-Freeze der Dissertation und tabelliert die autoritative Proof Registry. Alle Zeitstempel sind UTC, sofern nicht anders angegeben. Code-Honesty bleibt Leitnorm: gemessene Zustände sind Zustände, keine universellen Gesetze.</w:t>
      </w:r>
    </w:p>
    <w:p>
      <w:pPr>
        <w:pStyle w:val="Heading2"/>
      </w:pPr>
      <w:r>
        <w:rPr>
          <w:rFonts w:ascii="Times New Roman" w:hAnsi="Times New Roman" w:eastAsia="Times New Roman"/>
          <w:b/>
          <w:i w:val="0"/>
          <w:sz w:val="28"/>
        </w:rPr>
        <w:t>III.1 Messprotokoll-Schema</w:t>
      </w:r>
    </w:p>
    <w:p>
      <w:pPr>
        <w:pStyle w:val="ListBullet"/>
      </w:pPr>
      <w:r>
        <w:rPr>
          <w:rFonts w:ascii="Times New Roman" w:hAnsi="Times New Roman" w:eastAsia="Times New Roman"/>
          <w:b w:val="0"/>
          <w:i w:val="0"/>
          <w:sz w:val="22"/>
        </w:rPr>
        <w:t>M1 Infrastruktur-Atmung: Dashboard health, Tailscale status, online tiers</w:t>
      </w:r>
    </w:p>
    <w:p>
      <w:pPr>
        <w:pStyle w:val="ListBullet"/>
      </w:pPr>
      <w:r>
        <w:rPr>
          <w:rFonts w:ascii="Times New Roman" w:hAnsi="Times New Roman" w:eastAsia="Times New Roman"/>
          <w:b w:val="0"/>
          <w:i w:val="0"/>
          <w:sz w:val="22"/>
        </w:rPr>
        <w:t>M2 Koordinationsplan: mesh_cluster_coordinator --mode all</w:t>
      </w:r>
    </w:p>
    <w:p>
      <w:pPr>
        <w:pStyle w:val="ListBullet"/>
      </w:pPr>
      <w:r>
        <w:rPr>
          <w:rFonts w:ascii="Times New Roman" w:hAnsi="Times New Roman" w:eastAsia="Times New Roman"/>
          <w:b w:val="0"/>
          <w:i w:val="0"/>
          <w:sz w:val="22"/>
        </w:rPr>
        <w:t>M3 Curriculum: academia_curriculum_train.py</w:t>
      </w:r>
    </w:p>
    <w:p>
      <w:pPr>
        <w:pStyle w:val="ListBullet"/>
      </w:pPr>
      <w:r>
        <w:rPr>
          <w:rFonts w:ascii="Times New Roman" w:hAnsi="Times New Roman" w:eastAsia="Times New Roman"/>
          <w:b w:val="0"/>
          <w:i w:val="0"/>
          <w:sz w:val="22"/>
        </w:rPr>
        <w:t>M4 Proof Registry Snapshot: proof_registry.yaml parse + Statuszählung</w:t>
      </w:r>
    </w:p>
    <w:p>
      <w:pPr>
        <w:pStyle w:val="ListBullet"/>
      </w:pPr>
      <w:r>
        <w:rPr>
          <w:rFonts w:ascii="Times New Roman" w:hAnsi="Times New Roman" w:eastAsia="Times New Roman"/>
          <w:b w:val="0"/>
          <w:i w:val="0"/>
          <w:sz w:val="22"/>
        </w:rPr>
        <w:t>M5 Archivinventar: Dateizählung Kernbäume (Corpus inventory)</w:t>
      </w:r>
    </w:p>
    <w:p>
      <w:pPr>
        <w:pStyle w:val="ListBullet"/>
      </w:pPr>
      <w:r>
        <w:rPr>
          <w:rFonts w:ascii="Times New Roman" w:hAnsi="Times New Roman" w:eastAsia="Times New Roman"/>
          <w:b w:val="0"/>
          <w:i w:val="0"/>
          <w:sz w:val="22"/>
        </w:rPr>
        <w:t>M6 Konnektor-Katalog: mesh_connectors + mesh_service_coordination</w:t>
      </w:r>
    </w:p>
    <w:p>
      <w:pPr>
        <w:pStyle w:val="Heading2"/>
      </w:pPr>
      <w:r>
        <w:rPr>
          <w:rFonts w:ascii="Times New Roman" w:hAnsi="Times New Roman" w:eastAsia="Times New Roman"/>
          <w:b/>
          <w:i w:val="0"/>
          <w:sz w:val="28"/>
        </w:rPr>
        <w:t>III.2 Hot-Run Protokoll H-2026-07-15-B</w:t>
      </w:r>
    </w:p>
    <w:p>
      <w:pPr>
        <w:spacing w:after="160" w:line="360" w:lineRule="auto"/>
      </w:pPr>
      <w:r>
        <w:rPr>
          <w:rFonts w:ascii="Times New Roman" w:hAnsi="Times New Roman" w:eastAsia="Times New Roman"/>
          <w:b w:val="0"/>
          <w:i w:val="0"/>
          <w:sz w:val="24"/>
        </w:rPr>
        <w:t>Erfassungszeit (Build Band III): 2026-07-15T09:55:21.723933+00:00 UTC. Vorheriger Coordinator-Lauf: 2026-07-15T09:53:59.578853+00:00. Dashboard: {"status":"ok","backend":"online"}.</w:t>
      </w:r>
    </w:p>
    <w:p>
      <w:pPr>
        <w:pStyle w:val="Heading3"/>
      </w:pPr>
      <w:r>
        <w:rPr>
          <w:rFonts w:ascii="Times New Roman" w:hAnsi="Times New Roman" w:eastAsia="Times New Roman"/>
          <w:b/>
          <w:i w:val="0"/>
          <w:sz w:val="24"/>
        </w:rPr>
        <w:t>III.2.1 Mesh / Tailscale</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Hostname</w:t>
            </w:r>
          </w:p>
        </w:tc>
        <w:tc>
          <w:tcPr>
            <w:tcW w:type="dxa" w:w="850"/>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Role</w:t>
            </w:r>
          </w:p>
        </w:tc>
        <w:tc>
          <w:tcPr>
            <w:tcW w:type="dxa" w:w="850"/>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Online</w:t>
            </w:r>
          </w:p>
        </w:tc>
        <w:tc>
          <w:tcPr>
            <w:tcW w:type="dxa" w:w="311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IPs</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OS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self</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100.64.104.58, fd7a:115c:a1e0::613a:683b</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windows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cs-724978827604-default</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no</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100.127.145.106, fd7a:115c:a1e0::ae3a:91</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desktop-kpki9e4-wsl</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no</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100.125.58.100, fd7a:115c:a1e0::b3a:3a65</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Redmi Note 13 Pro 5G</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100.108.67.116, fd7a:115c:a1e0::6f3a:437</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android</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fusion-mesh-exit</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100.103.188.54, fd7a:115c:a1e0::fd3a:bc3</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r>
    </w:tbl>
    <w:p/>
    <w:p>
      <w:pPr>
        <w:pStyle w:val="Heading3"/>
      </w:pPr>
      <w:r>
        <w:rPr>
          <w:rFonts w:ascii="Times New Roman" w:hAnsi="Times New Roman" w:eastAsia="Times New Roman"/>
          <w:b/>
          <w:i w:val="0"/>
          <w:sz w:val="24"/>
        </w:rPr>
        <w:t>III.2.2 Placement / Online-Tiers</w:t>
      </w:r>
    </w:p>
    <w:p>
      <w:pPr>
        <w:spacing w:after="160" w:line="360" w:lineRule="auto"/>
      </w:pPr>
      <w:r>
        <w:rPr>
          <w:rFonts w:ascii="Times New Roman" w:hAnsi="Times New Roman" w:eastAsia="Times New Roman"/>
          <w:b w:val="0"/>
          <w:i w:val="0"/>
          <w:sz w:val="24"/>
        </w:rPr>
        <w:t>Online-Tiers: L1_mainframe, L2_mesh_anchor, L3_cluster. Inventory ok: True. Drift-Score (Atlas): 0. Matched roles: 4.</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Host/Key</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Role</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Tier</w:t>
            </w:r>
          </w:p>
        </w:tc>
        <w:tc>
          <w:tcPr>
            <w:tcW w:type="dxa" w:w="1417"/>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Platform</w:t>
            </w:r>
          </w:p>
        </w:tc>
        <w:tc>
          <w:tcPr>
            <w:tcW w:type="dxa" w:w="850"/>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Live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mainframe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L1_mainframe</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windows</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cs-724978827604-default</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cloud-shell-ephemeral</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L2_mesh_anchor</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desktop-kpki9e4-wsl</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wsl-dev-leaf</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L1_mainframe</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fusion-mesh-exit</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mesh-exit</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L2_mesh_anchor</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bl>
    <w:p/>
    <w:p>
      <w:pPr>
        <w:pStyle w:val="Heading3"/>
      </w:pPr>
      <w:r>
        <w:rPr>
          <w:rFonts w:ascii="Times New Roman" w:hAnsi="Times New Roman" w:eastAsia="Times New Roman"/>
          <w:b/>
          <w:i w:val="0"/>
          <w:sz w:val="24"/>
        </w:rPr>
        <w:t>III.2.3 Cluster-Jobs (Plan)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8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Job-ID</w:t>
            </w:r>
          </w:p>
        </w:tc>
        <w:tc>
          <w:tcPr>
            <w:tcW w:type="dxa" w:w="1417"/>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CPU/Reason</w:t>
            </w:r>
          </w:p>
        </w:tc>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Description</w:t>
            </w:r>
          </w:p>
        </w:tc>
      </w:tr>
      <w:tr>
        <w:tc>
          <w:tcPr>
            <w:tcW w:type="dxa" w:w="1984"/>
            <w:tcMar>
              <w:top w:w="40" w:type="dxa"/>
              <w:bottom w:w="40" w:type="dxa"/>
              <w:left w:w="60" w:type="dxa"/>
              <w:right w:w="60" w:type="dxa"/>
            </w:tcMar>
          </w:tcPr>
          <w:p>
            <w:pPr>
              <w:spacing w:after="0" w:before="0"/>
            </w:pPr>
            <w:r/>
            <w:r>
              <w:rPr>
                <w:rFonts w:ascii="Times New Roman" w:hAnsi="Times New Roman" w:eastAsia="Times New Roman"/>
                <w:b w:val="0"/>
                <w:i w:val="0"/>
                <w:sz w:val="16"/>
              </w:rPr>
              <w:t>inventory-sync</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schedulable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500m</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Pull Tailscale-derived role map + write coordinati</w:t>
            </w:r>
          </w:p>
        </w:tc>
      </w:tr>
      <w:tr>
        <w:tc>
          <w:tcPr>
            <w:tcW w:type="dxa" w:w="1984"/>
            <w:tcMar>
              <w:top w:w="40" w:type="dxa"/>
              <w:bottom w:w="40" w:type="dxa"/>
              <w:left w:w="60" w:type="dxa"/>
              <w:right w:w="60" w:type="dxa"/>
            </w:tcMar>
          </w:tcPr>
          <w:p>
            <w:pPr>
              <w:spacing w:after="0" w:before="0"/>
            </w:pPr>
            <w:r/>
            <w:r>
              <w:rPr>
                <w:rFonts w:ascii="Times New Roman" w:hAnsi="Times New Roman" w:eastAsia="Times New Roman"/>
                <w:b w:val="0"/>
                <w:i w:val="0"/>
                <w:sz w:val="16"/>
              </w:rPr>
              <w:t>placement-plan</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schedulable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Recompute placement plan for queued workloads</w:t>
            </w:r>
          </w:p>
        </w:tc>
      </w:tr>
      <w:tr>
        <w:tc>
          <w:tcPr>
            <w:tcW w:type="dxa" w:w="1984"/>
            <w:tcMar>
              <w:top w:w="40" w:type="dxa"/>
              <w:bottom w:w="40" w:type="dxa"/>
              <w:left w:w="60" w:type="dxa"/>
              <w:right w:w="60" w:type="dxa"/>
            </w:tcMar>
          </w:tcPr>
          <w:p>
            <w:pPr>
              <w:spacing w:after="0" w:before="0"/>
            </w:pPr>
            <w:r/>
            <w:r>
              <w:rPr>
                <w:rFonts w:ascii="Times New Roman" w:hAnsi="Times New Roman" w:eastAsia="Times New Roman"/>
                <w:b w:val="0"/>
                <w:i w:val="0"/>
                <w:sz w:val="16"/>
              </w:rPr>
              <w:t>dependency-atlas-refresh</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schedulable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Heavy graph scan for service/structure drift</w:t>
            </w:r>
          </w:p>
        </w:tc>
      </w:tr>
    </w:tbl>
    <w:p/>
    <w:p>
      <w:pPr>
        <w:pStyle w:val="Heading3"/>
      </w:pPr>
      <w:r>
        <w:rPr>
          <w:rFonts w:ascii="Times New Roman" w:hAnsi="Times New Roman" w:eastAsia="Times New Roman"/>
          <w:b/>
          <w:i w:val="0"/>
          <w:sz w:val="24"/>
        </w:rPr>
        <w:t>III.2.4 Academia-Curriculum State</w:t>
      </w:r>
    </w:p>
    <w:p>
      <w:pPr>
        <w:spacing w:after="160" w:line="360" w:lineRule="auto"/>
      </w:pPr>
      <w:r>
        <w:rPr>
          <w:rFonts w:ascii="Times New Roman" w:hAnsi="Times New Roman" w:eastAsia="Times New Roman"/>
          <w:b w:val="0"/>
          <w:i w:val="0"/>
          <w:sz w:val="24"/>
        </w:rPr>
        <w:t>Account: Stephan Urban | Premium: True | Profile: https://independent.academia.edu/StephanUrban1 | Confidence: confirmed. Phase: curriculum_active | Score: 1.0 | Axiome: 6 | Phone files: 0.</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Target</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Cluster</w:t>
            </w:r>
          </w:p>
        </w:tc>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Inhouse</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sisyphos_cec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Axiom_IV_CEC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existenz_1st_tier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Axiom_I_1stTier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somatic_embodiment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Axiom_II_Somatic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agentic_safety_placement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mesh_service_coordination L1/L3</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meta_reasoning_orchestrator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heroic_core_orchestrator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ancient_philosophy_structure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C</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Axiom_II_Somatic + formal math</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hbv_hdv_domain_pack</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D</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domain knowledge (epistemically separate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bl>
    <w:p/>
    <w:p>
      <w:pPr>
        <w:pStyle w:val="Heading2"/>
      </w:pPr>
      <w:r>
        <w:rPr>
          <w:rFonts w:ascii="Times New Roman" w:hAnsi="Times New Roman" w:eastAsia="Times New Roman"/>
          <w:b/>
          <w:i w:val="0"/>
          <w:sz w:val="28"/>
        </w:rPr>
        <w:t>III.3 Proof-Registry-Tabellen</w:t>
      </w:r>
    </w:p>
    <w:p>
      <w:pPr>
        <w:spacing w:after="160" w:line="360" w:lineRule="auto"/>
      </w:pPr>
      <w:r>
        <w:rPr>
          <w:rFonts w:ascii="Times New Roman" w:hAnsi="Times New Roman" w:eastAsia="Times New Roman"/>
          <w:b w:val="0"/>
          <w:i w:val="0"/>
          <w:sz w:val="24"/>
        </w:rPr>
        <w:t>Gesamtclaims: 40. BEWIESEN: 31; OFFEN: 9; WIDERLEGT: 0; sonst: 0.</w:t>
      </w:r>
    </w:p>
    <w:tbl>
      <w:tblPr>
        <w:tblStyle w:val="TableGrid"/>
        <w:tblW w:type="auto" w:w="0"/>
        <w:jc w:val="center"/>
        <w:tblLook w:firstColumn="1" w:firstRow="1" w:lastColumn="0" w:lastRow="0" w:noHBand="0" w:noVBand="1" w:val="04A0"/>
      </w:tblPr>
      <w:tblGrid>
        <w:gridCol w:w="4394"/>
        <w:gridCol w:w="4394"/>
      </w:tblGrid>
      <w:tr>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Anzahl</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31</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9</w:t>
            </w:r>
          </w:p>
        </w:tc>
      </w:tr>
    </w:tbl>
    <w:p/>
    <w:p>
      <w:pPr>
        <w:pStyle w:val="Heading3"/>
      </w:pPr>
      <w:r>
        <w:rPr>
          <w:rFonts w:ascii="Times New Roman" w:hAnsi="Times New Roman" w:eastAsia="Times New Roman"/>
          <w:b/>
          <w:i w:val="0"/>
          <w:sz w:val="24"/>
        </w:rPr>
        <w:t>III.3.1 Vollständige Claim-Tabelle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81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ID</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c>
          <w:tcPr>
            <w:tcW w:type="dxa" w:w="737"/>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#Proofs</w:t>
            </w:r>
          </w:p>
        </w:tc>
        <w:tc>
          <w:tcPr>
            <w:tcW w:type="dxa" w:w="4819"/>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Statement (gekürzt)</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K1-KOMMUTATOR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Kommutator [Q,B] = -[B,Q] ist antisymmetrisch (reine lineare Algebra, keine Sonderbehau...</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K16</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Reziprozitaet (Knoten 16) gilt NUR im trivialen Fall Q1==Q2 — es gibt KEINE universelle...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K17</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Projektor-Eigenschaften (Knoten 17) sind im Modul NICHT implementiert (kein Code, kein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K19</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Monotone Fusion (Knoten 19) haelt im dokumentierten Beispiel, ist aber KEIN universelle...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K20</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Banach-Fixpunkt (Knoten 20) ist im Modul NICHT implementiert (kein Code, kein Test) — b...</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MATH-DOCSTRING-HONESTY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Der Modul-Docstring von heroic_math_engine behauptet die vier Knoten NICHT pauschal als...</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ISING-BRIDGE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qubo_to_ising/ising_energy: E_QUBO(x) == E_Ising(s) fuer symmetrische Q unter x=(1+s)/2.</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QBQUBO-KOPIEN-SYNC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Die drei qb_qubo.py-Kopien (root, 02_Mathematik, 03_Code/tools) sind byte-identisch (Ko...</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SOLVER-KORREKT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parallel_anneal erreicht auf kleinen Instanzen das Brute-Force-Optimum; Diagonal-QUBOs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EVO-MONOTONIE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(mu+lambda)-Evolution: best_fitness ist ueber Generationen monoton nicht-fallend (Eliti...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SA-SINGLE-EVAL</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internal_llm-SA: score_fn wird exakt 1x pro Schritt aufgerufen; Metropolis-Delta gegen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SYNC-MONOTONIE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mutual_sync: beide Seiten enden bei max(f_A,f_B); keine Seite wird schlechter.</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SYNC-IDENTITY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Sync veraendert nie die Seed-Identitaet (state_hash konstant, Identity-Score 100).</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SYNC-FAILCLOSED</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Manipulierte Partner werden fail-closed abgewiesen (ValueError, kein Merge).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SYNC-SEMILATTICE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Der Sync-Merge ist ein Join-Halbverband auf der Elite-Fitness: kommutativ, assoziativ,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SELFMOD-PROPOSAL-ONLY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SelfModify wendet NIE selbst an, sondern registriert nur Vorschlaege (Sicherheitsentsch...</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CONNECTOR-DRYRUN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Externe Connectoren sind per Default dry-run (kein ungefragter Netz-/Geldeffekt).</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SCHED-QUBO-ENCODING-EXAKT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Scheduling-QUBO: x^T Q x + offset == H(x) (Einzelkosten + CPU/NPU-Contention) fuer alle...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SCHED-QUBO-NIE-SCHLECHTER-GREEDY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3</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solve_schedule ist BY CONSTRUCTION nie schlechter als die Greedy-Supervisor-Heuristik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MCP-SPEC-KONFORM</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fhero_mcp_server nutzt ausschliesslich Spec-Methoden (initialize, tools/list, tools/cal...</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QPT-BORN-COMPLETENESS</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Bornsche Regel: p_i = ||P_i psi||^2 einer vollstaendigen orthogonalen Projektor-Familie...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QPT-QQ-EQUALITY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QQ-Equality (Wang/Busemeyer): p(AyBy)+p(AnBn) = p(ByAy)+p(BnAn) fuer ALLE Zustaende und...</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QPT-ORDER-COMMUTE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Kommutierende Projektoren haben exakt 0 Ordnungseffekt fuer jeden Zustand.</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QPT-INTERFERENZ-ZERLEGUNG</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Exakte Interferenz-Zerlegung: p_direkt - p_klassisch = 2*sum Re-Kreuzterme; delta = 0 w...</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QPT-2LEVEL-OSZILLATION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2-Level-Oszillator H=omega*X: U(t)=cos(wt)I - i sin(wt)X (unitaer), Uebergangswahrschei...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PSYCHOLYSE-SOMATIC-PFLICHT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psycholysis_trigger v8.1: Session-Abschluss ist ohne vollstaendige somatische Integrati...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QPT-SISYPHOS-FIT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QPT-Modelle (Oszillation/Interferenz) beschreiben reale Sisyphos-Zyklen bzw. Psycholyse...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GOSSIP-LOGN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N-Knoten-Gossip ueber mutual_sync konvergiert in erwartet O(log N) Runden zum globalen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BFT-ROBUSTHEIT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Das Sync-Netz ist robust gegen byzantinische Knoten (Aequivokation/Omission).</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QUBO-SCHEDULER-NUTZEN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QUBO-basierte Task-Zuweisung schlaegt die Supervisor-Heuristik messbar (Durchsatz/Warte...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ORACLE-PREDICT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Ein aus Benchmarks gefittetes Kostenmodell prognostiziert parallel_anneal-Laufzeiten gu...</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TIMESPACE-QUBO</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Kontext-/Token-Auswahl als MMR-QUBO (E = -lambda*Nutzen + (1-lambda)*Redundanz) liefert...</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LORA-F1</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LoRA/SFT auf QUBO-selektierten Samples hebt Token-F1 von ~2% auf &gt;=10%.</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PAKET-IMPORTIERBAR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Das Paket fusion_hero_os ist vollstaendig importierbar; der Layer-0/4/5-Orchestrator (M...</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LAYER-GRAPH-VOLLSTAENDIG</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fusion_unified.yaml definiert den vollstaendigen 13-Layer-Graphen (inkl. kernel/ascensi...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ERKENNTNISSE-INDEXIERT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Alle Erkenntnis-Docs (v8 bis v8.2 inkl. Tarnkappe/Tails/Android) sind maschinenlesbar 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LOCK-REENTRANT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Prozess-Exklusivitaet ist thread-reentrant (RLock + Tiefenzaehler): verschachtelte Sper...</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DEP-ATLAS</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5</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Der Abhaengigkeitsgraph des Repos (Python/Rust/JS, Fraktal-Layer-Zuordnung aus fusion_u...</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QUANTUM-DICT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Quanten-Wörterbücher (deklarierte Namenskonvention: zentrale, deterministisch adressier...</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MULTIMODAL-PROTOCOL</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5</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Das Multimodal-Archiv-Protokoll v1.0 geht die Archiv-Wurzeln vollstaendig durch (233 Da...</w:t>
            </w:r>
          </w:p>
        </w:tc>
      </w:tr>
    </w:tbl>
    <w:p/>
    <w:p>
      <w:pPr>
        <w:pStyle w:val="Heading3"/>
      </w:pPr>
      <w:r>
        <w:rPr>
          <w:rFonts w:ascii="Times New Roman" w:hAnsi="Times New Roman" w:eastAsia="Times New Roman"/>
          <w:b/>
          <w:i w:val="0"/>
          <w:sz w:val="24"/>
        </w:rPr>
        <w:t>III.3.2 BEWIESEN – Testknoten (Auszug prioritär)</w:t>
      </w:r>
    </w:p>
    <w:tbl>
      <w:tblPr>
        <w:tblStyle w:val="TableGrid"/>
        <w:tblW w:type="auto" w:w="0"/>
        <w:jc w:val="center"/>
        <w:tblLook w:firstColumn="1" w:firstRow="1" w:lastColumn="0" w:lastRow="0" w:noHBand="0" w:noVBand="1" w:val="04A0"/>
      </w:tblPr>
      <w:tblGrid>
        <w:gridCol w:w="4394"/>
        <w:gridCol w:w="4394"/>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Claim-ID</w:t>
            </w:r>
          </w:p>
        </w:tc>
        <w:tc>
          <w:tcPr>
            <w:tcW w:type="dxa" w:w="6236"/>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Proof-Knoten (max 2)</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K1-KOMMUTATOR</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tests/test_heroic_math_engine.py::test_commutator_is_antisymmetric</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K16</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tests/test_heroic_math_engine.py::test_reciprocity_holds_only_in_tr...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K19</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tests/test_heroic_math_engine.py::test_monotonicity_documented_exam...</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MATH-DOCSTRING-HONESTY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tests/test_heroic_math_engine.py::test_module_docstring_does_not_re...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ISING-BRIDGE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tests/test_qubo_ising_bridge.py::test_ising_bridge_energy_identity_...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QBQUBO-KOPIEN-SYNC</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tests/test_qubo_ising_bridge.py::test_all_three_copies_are_content_...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SOLVER-KORREKT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tests/test_solver.py::test_parallel_anneal_matches_bruteforce; test...</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EVO-MONOTONIE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tests/test_dispatcher.py::test_generational_evolution_fitness_is_mo...</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SA-SINGLE-EVAL</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tests/test_internal_llm_sa.py::test_sa_calls_score_fn_exactly_once_...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SYNC-MONOTONIE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tests/test_masterseed_sync.py::test_mutual_sync_never_degrades_eith...</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SYNC-IDENTITY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tests/test_masterseed_sync.py::test_mutual_sync_preserves_identity_...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SYNC-FAILCLOSED</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tests/test_masterseed_sync.py::test_mutual_sync_fail_closed_on_tamp...</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SYNC-SEMILATTICE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tests/test_masterseed_semilattice.py::test_join_is_commutative_prop...</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SELFMOD-PROPOSAL-ONLY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tests/test_dispatcher.py::test_self_modify_never_applies_only_recor...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CONNECTOR-DRYRUN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tests/test_mining_qubo.py::test_excavator_connector_is_dry_run_by_d...</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SCHED-QUBO-ENCODING-EXAKT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tests/test_inference_scheduler_qubo.py::test_qubo_encoding_matches_...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SCHED-QUBO-NIE-SCHLECHTER-GREEDY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tests/test_inference_scheduler_qubo.py::test_solver_never_worse_tha...</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MCP-SPEC-KONFORM</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tests/test_fhero_mcp_server.py::test_initialize_handshake_is_spec_c...</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QPT-BORN-COMPLETENESS</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tests/test_quantum_cognition.py::test_born_rule_probabilities_sum_t...</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QPT-QQ-EQUALITY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tests/test_quantum_cognition.py::test_qq_equality_holds_for_all_sta...</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QPT-ORDER-COMMUTE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tests/test_quantum_cognition.py::test_commuting_projectors_have_zer...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QPT-INTERFERENZ-ZERLEGUNG</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tests/test_quantum_cognition.py::test_interference_decomposition_is...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QPT-2LEVEL-OSZILLATION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tests/test_quantum_cognition.py::test_two_level_closed_form_matches...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PSYCHOLYSE-SOMATIC-PFLICHT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tests/test_psycholysis_trigger.py::test_complete_session_blocked_un...</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PAKET-IMPORTIERBAR</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tests/test_heroic_core_orchestrator.py::test_master_seed_verify_int...</w:t>
            </w:r>
          </w:p>
        </w:tc>
      </w:tr>
    </w:tbl>
    <w:p/>
    <w:p>
      <w:pPr>
        <w:pStyle w:val="Heading3"/>
      </w:pPr>
      <w:r>
        <w:rPr>
          <w:rFonts w:ascii="Times New Roman" w:hAnsi="Times New Roman" w:eastAsia="Times New Roman"/>
          <w:b/>
          <w:i w:val="0"/>
          <w:sz w:val="24"/>
        </w:rPr>
        <w:t>III.3.3 OFFEN – bewusst ungedeckte Claims</w:t>
      </w:r>
    </w:p>
    <w:tbl>
      <w:tblPr>
        <w:tblStyle w:val="TableGrid"/>
        <w:tblW w:type="auto" w:w="0"/>
        <w:jc w:val="center"/>
        <w:tblLook w:firstColumn="1" w:firstRow="1" w:lastColumn="0" w:lastRow="0" w:noHBand="0" w:noVBand="1" w:val="04A0"/>
      </w:tblPr>
      <w:tblGrid>
        <w:gridCol w:w="4394"/>
        <w:gridCol w:w="4394"/>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Claim-ID</w:t>
            </w:r>
          </w:p>
        </w:tc>
        <w:tc>
          <w:tcPr>
            <w:tcW w:type="dxa" w:w="6236"/>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Notiz / Statement</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K17</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Frueher als BEWIESEN behauptet; der zugehoerige Test wurde im Honesty-Rewrite en</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K20</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Wie K17: frueherer Test entfernt; Modul markiert Knoten 20 als nicht implementie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QPT-SISYPHOS-FIT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Die QPT-Mathematik ist bewiesen (QPT-*), ihre PSYCHOLOGISCHE Passung nicht — bra</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GOSSIP-LOGN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Wird erst BEWIESEN mit fusion_hero_os/core/horkrux_gossip.py + Property-Test (Ru</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BFT-ROBUSTHEIT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 xml:space="preserve">Gemini-Claim, HERUNTERGESTUFT: CRDT-Monotonie allein ist KEIN BFT. Bewiesen ist </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QUBO-SCHEDULER-NUTZEN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Pipeline Supervisor -&gt; TaskGraph -&gt; QUBO-Builder -&gt; parallel_anneal. Kein Quante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ORACLE-PREDICT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Start mit log-linearer Regression auf (n, steps, restarts, backend); CNN/GP-Surr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TIMESPACE-QUBO</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 xml:space="preserve">Formel deckungsgleich mit make_diversity_qubo-Struktur; Benchmark-Design noetig </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LORA-F1</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Depriorisiert bis Daten-Pipeline steht: versionierter Datensatz, deterministisch</w:t>
            </w:r>
          </w:p>
        </w:tc>
      </w:tr>
    </w:tbl>
    <w:p/>
    <w:p>
      <w:pPr>
        <w:pStyle w:val="Heading2"/>
      </w:pPr>
      <w:r>
        <w:rPr>
          <w:rFonts w:ascii="Times New Roman" w:hAnsi="Times New Roman" w:eastAsia="Times New Roman"/>
          <w:b/>
          <w:i w:val="0"/>
          <w:sz w:val="28"/>
        </w:rPr>
        <w:t>III.4 Empirische Kennzahlen (aggregiert)</w:t>
      </w:r>
    </w:p>
    <w:tbl>
      <w:tblPr>
        <w:tblStyle w:val="TableGrid"/>
        <w:tblW w:type="auto" w:w="0"/>
        <w:jc w:val="center"/>
        <w:tblLook w:firstColumn="1" w:firstRow="1" w:lastColumn="0" w:lastRow="0" w:noHBand="0" w:noVBand="1" w:val="04A0"/>
      </w:tblPr>
      <w:tblGrid>
        <w:gridCol w:w="4394"/>
        <w:gridCol w:w="4394"/>
      </w:tblGrid>
      <w:tr>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Kennzahl</w:t>
            </w:r>
          </w:p>
        </w:tc>
        <w:tc>
          <w:tcPr>
            <w:tcW w:type="dxa" w:w="51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Wert</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Dashboard health</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{"status":"ok","backend":"online"}</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Coordinator inventory_ok</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True</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Online tiers</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L1_mainframe, L2_mesh_anchor, L3_cluster</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Atlas drift_score</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Inhouse present (atlas)</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14</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Inhouse missing paths</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Proof claims total</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40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Proof BEWIESEN</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31</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Proof OFFEN</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9</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Academia phase</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curriculum_active</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Academia score</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1.0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Platform canon</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10.0.0</w:t>
            </w:r>
          </w:p>
        </w:tc>
      </w:tr>
    </w:tbl>
    <w:p/>
    <w:p>
      <w:pPr>
        <w:pStyle w:val="Heading2"/>
      </w:pPr>
      <w:r>
        <w:rPr>
          <w:rFonts w:ascii="Times New Roman" w:hAnsi="Times New Roman" w:eastAsia="Times New Roman"/>
          <w:b/>
          <w:i w:val="0"/>
          <w:sz w:val="28"/>
        </w:rPr>
        <w:t>III.5 Interpretationsregeln (nicht überdehnen)</w:t>
      </w:r>
    </w:p>
    <w:p>
      <w:pPr>
        <w:pStyle w:val="ListBullet"/>
      </w:pPr>
      <w:r>
        <w:rPr>
          <w:rFonts w:ascii="Times New Roman" w:hAnsi="Times New Roman" w:eastAsia="Times New Roman"/>
          <w:b w:val="0"/>
          <w:i w:val="0"/>
          <w:sz w:val="22"/>
        </w:rPr>
        <w:t>Online ≠ bewiesen: Health ok belegt Atmung, nicht universelle Theorie.</w:t>
      </w:r>
    </w:p>
    <w:p>
      <w:pPr>
        <w:pStyle w:val="ListBullet"/>
      </w:pPr>
      <w:r>
        <w:rPr>
          <w:rFonts w:ascii="Times New Roman" w:hAnsi="Times New Roman" w:eastAsia="Times New Roman"/>
          <w:b w:val="0"/>
          <w:i w:val="0"/>
          <w:sz w:val="22"/>
        </w:rPr>
        <w:t>BEWIESEN gilt nur mit gelistetem pytest-Knoten und grüner Suite.</w:t>
      </w:r>
    </w:p>
    <w:p>
      <w:pPr>
        <w:pStyle w:val="ListBullet"/>
      </w:pPr>
      <w:r>
        <w:rPr>
          <w:rFonts w:ascii="Times New Roman" w:hAnsi="Times New Roman" w:eastAsia="Times New Roman"/>
          <w:b w:val="0"/>
          <w:i w:val="0"/>
          <w:sz w:val="22"/>
        </w:rPr>
        <w:t>OFFEN ist wissenschaftliche Reife, kein Makel der Autopoiesis.</w:t>
      </w:r>
    </w:p>
    <w:p>
      <w:pPr>
        <w:pStyle w:val="ListBullet"/>
      </w:pPr>
      <w:r>
        <w:rPr>
          <w:rFonts w:ascii="Times New Roman" w:hAnsi="Times New Roman" w:eastAsia="Times New Roman"/>
          <w:b w:val="0"/>
          <w:i w:val="0"/>
          <w:sz w:val="22"/>
        </w:rPr>
        <w:t>DNS-Warnungen im Tailscale-Health sind Membranreibung, kein Kollaps.</w:t>
      </w:r>
    </w:p>
    <w:p>
      <w:pPr>
        <w:pStyle w:val="ListBullet"/>
      </w:pPr>
      <w:r>
        <w:rPr>
          <w:rFonts w:ascii="Times New Roman" w:hAnsi="Times New Roman" w:eastAsia="Times New Roman"/>
          <w:b w:val="0"/>
          <w:i w:val="0"/>
          <w:sz w:val="22"/>
        </w:rPr>
        <w:t>Phone file_count=0: L0-Export fehlt; Routing darf nicht blockieren.</w:t>
      </w:r>
    </w:p>
    <w:p>
      <w:pPr>
        <w:pStyle w:val="Heading2"/>
      </w:pPr>
      <w:r>
        <w:rPr>
          <w:rFonts w:ascii="Times New Roman" w:hAnsi="Times New Roman" w:eastAsia="Times New Roman"/>
          <w:b/>
          <w:i w:val="0"/>
          <w:sz w:val="28"/>
        </w:rPr>
        <w:t>III.6 Rohdaten-Pfade</w:t>
      </w:r>
    </w:p>
    <w:p>
      <w:pPr>
        <w:pStyle w:val="ListBullet"/>
      </w:pPr>
      <w:r>
        <w:rPr>
          <w:rFonts w:ascii="Times New Roman" w:hAnsi="Times New Roman" w:eastAsia="Times New Roman"/>
          <w:b w:val="0"/>
          <w:i w:val="0"/>
          <w:sz w:val="22"/>
        </w:rPr>
        <w:t>C:\Users\Admin\.fusion\mesh\coordination\latest.json</w:t>
      </w:r>
    </w:p>
    <w:p>
      <w:pPr>
        <w:pStyle w:val="ListBullet"/>
      </w:pPr>
      <w:r>
        <w:rPr>
          <w:rFonts w:ascii="Times New Roman" w:hAnsi="Times New Roman" w:eastAsia="Times New Roman"/>
          <w:b w:val="0"/>
          <w:i w:val="0"/>
          <w:sz w:val="22"/>
        </w:rPr>
        <w:t>C:\Users\Admin\.fusion\mesh\coordination\academia_training_state.json</w:t>
      </w:r>
    </w:p>
    <w:p>
      <w:pPr>
        <w:pStyle w:val="ListBullet"/>
      </w:pPr>
      <w:r>
        <w:rPr>
          <w:rFonts w:ascii="Times New Roman" w:hAnsi="Times New Roman" w:eastAsia="Times New Roman"/>
          <w:b w:val="0"/>
          <w:i w:val="0"/>
          <w:sz w:val="22"/>
        </w:rPr>
        <w:t>C:\Users\Admin\.fusion\mesh\coordination\dissertation_build_manifest.json</w:t>
      </w:r>
    </w:p>
    <w:p>
      <w:pPr>
        <w:pStyle w:val="ListBullet"/>
      </w:pPr>
      <w:r>
        <w:rPr>
          <w:rFonts w:ascii="Times New Roman" w:hAnsi="Times New Roman" w:eastAsia="Times New Roman"/>
          <w:b w:val="0"/>
          <w:i w:val="0"/>
          <w:sz w:val="22"/>
        </w:rPr>
        <w:t>C:\Users\Admin\.fusion\mesh\coordination\dissertation_corpus_inventory.json</w:t>
      </w:r>
    </w:p>
    <w:p>
      <w:pPr>
        <w:pStyle w:val="ListBullet"/>
      </w:pPr>
      <w:r>
        <w:rPr>
          <w:rFonts w:ascii="Times New Roman" w:hAnsi="Times New Roman" w:eastAsia="Times New Roman"/>
          <w:b w:val="0"/>
          <w:i w:val="0"/>
          <w:sz w:val="22"/>
        </w:rPr>
        <w:t>C:\Users\Admin\fusion-hero-os\proof_registry.yaml</w:t>
      </w:r>
    </w:p>
    <w:p>
      <w:pPr>
        <w:pStyle w:val="ListBullet"/>
      </w:pPr>
      <w:r>
        <w:rPr>
          <w:rFonts w:ascii="Times New Roman" w:hAnsi="Times New Roman" w:eastAsia="Times New Roman"/>
          <w:b w:val="0"/>
          <w:i w:val="0"/>
          <w:sz w:val="22"/>
        </w:rPr>
        <w:t>C:\Users\Admin\fusion-hero-os\docs\dissertation\Dissertation_Stephan_Hagen_Urban_Autopoiesis_Autopolitik_Fusion_Hero_OS_v1.0.docx</w:t>
      </w:r>
    </w:p>
    <w:p>
      <w:pPr>
        <w:pStyle w:val="Heading2"/>
      </w:pPr>
      <w:r>
        <w:rPr>
          <w:rFonts w:ascii="Times New Roman" w:hAnsi="Times New Roman" w:eastAsia="Times New Roman"/>
          <w:b/>
          <w:i w:val="0"/>
          <w:sz w:val="28"/>
        </w:rPr>
        <w:t>III.7 Schluss Band III</w:t>
      </w:r>
    </w:p>
    <w:p>
      <w:pPr>
        <w:spacing w:after="160" w:line="360" w:lineRule="auto"/>
        <w:ind w:firstLine="425"/>
      </w:pPr>
      <w:r>
        <w:rPr>
          <w:rFonts w:ascii="Times New Roman" w:hAnsi="Times New Roman" w:eastAsia="Times New Roman"/>
          <w:b w:val="0"/>
          <w:i w:val="0"/>
          <w:sz w:val="24"/>
        </w:rPr>
        <w:t>Band III schließt die empirische Klammer der Dissertation: Das System atmet (Dashboard), organisiert sich (Coordinator), lernt parallel (Curriculum) und begrenzt sich (Proof Registry). Damit ist die These Autopoiesis+Autopolitik nicht nur spekulativ, sondern an Messprotokollen und Tabellen anschließbar. Weitere Sisyphos-Runden können pytest-Vollsuite-Logs und GKE-Job-IDs ergänzen, sobald kubectl im Operator-PATH stabil ist.</w:t>
      </w:r>
    </w:p>
    <w:p>
      <w:pPr>
        <w:spacing w:after="160" w:line="360" w:lineRule="auto"/>
        <w:ind w:firstLine="0"/>
        <w:jc w:val="center"/>
      </w:pPr>
      <w:r>
        <w:rPr>
          <w:rFonts w:ascii="Times New Roman" w:hAnsi="Times New Roman" w:eastAsia="Times New Roman"/>
          <w:b/>
          <w:i w:val="0"/>
          <w:sz w:val="24"/>
        </w:rPr>
        <w:t>— Ende Band III / Gesamtfassung v1.0 + Band III —</w:t>
      </w:r>
    </w:p>
    <w:p>
      <w:r>
        <w:br w:type="page"/>
      </w:r>
    </w:p>
    <w:p>
      <w:pPr>
        <w:pStyle w:val="Heading1"/>
      </w:pPr>
      <w:r>
        <w:rPr>
          <w:rFonts w:ascii="Times New Roman" w:hAnsi="Times New Roman" w:eastAsia="Times New Roman"/>
          <w:b/>
          <w:i w:val="0"/>
          <w:sz w:val="32"/>
        </w:rPr>
        <w:t>Anhang: Module und Funktionen — Herleitung aus dem Nichts</w:t>
      </w:r>
    </w:p>
    <w:p>
      <w:pPr>
        <w:spacing w:after="160" w:line="360" w:lineRule="auto"/>
        <w:ind w:firstLine="425"/>
      </w:pPr>
      <w:r>
        <w:rPr>
          <w:rFonts w:ascii="Times New Roman" w:hAnsi="Times New Roman" w:eastAsia="Times New Roman"/>
          <w:b w:val="0"/>
          <w:i w:val="0"/>
          <w:sz w:val="24"/>
        </w:rPr>
        <w:t>Die folgenden Anhänge A01–A10 gehören integral zur Dissertation. Sie leiten die Module und Funktionen des Fusion Hero OS aus dem Nichts her und folgen der Designvorlage Kompendium der Heroik V3.3 (Synthese, sechs Bögen, Geltungsmarken Satz/Bedingt/Modell/Fragment, Trennung von Spezifikation, Heroischem Exkurs und Herleitung). Der Text ist eine Ausdrucksform; das laufende OS ist die Dissertation.</w:t>
      </w:r>
    </w:p>
    <w:p>
      <w:pPr>
        <w:spacing w:after="160" w:line="360" w:lineRule="auto"/>
      </w:pPr>
      <w:r>
        <w:rPr>
          <w:rFonts w:ascii="Times New Roman" w:hAnsi="Times New Roman" w:eastAsia="Times New Roman"/>
          <w:b w:val="0"/>
          <w:i/>
          <w:sz w:val="20"/>
        </w:rPr>
        <w:t>[ANHANG_MODULE_FUNKTIONEN_AUS_DEM_NICHTS_V1] Eingebettet: 2026-07-15T13:15Z</w:t>
      </w:r>
    </w:p>
    <w:p>
      <w:r>
        <w:br w:type="page"/>
      </w:r>
    </w:p>
    <w:p>
      <w:pPr>
        <w:pStyle w:val="Heading1"/>
      </w:pPr>
      <w:r>
        <w:rPr>
          <w:rFonts w:ascii="Times New Roman" w:hAnsi="Times New Roman" w:eastAsia="Times New Roman"/>
          <w:b/>
          <w:i w:val="0"/>
          <w:sz w:val="32"/>
        </w:rPr>
        <w:t>Anhänge — Module und Funktionen, aus dem Nichts hergeleitet</w:t>
      </w:r>
    </w:p>
    <w:p>
      <w:pPr>
        <w:spacing w:after="160" w:line="360" w:lineRule="auto"/>
        <w:ind w:firstLine="425"/>
      </w:pPr>
      <w:r>
        <w:rPr>
          <w:rFonts w:ascii="Times New Roman" w:hAnsi="Times New Roman" w:eastAsia="Times New Roman"/>
          <w:b w:val="0"/>
          <w:i w:val="0"/>
          <w:sz w:val="24"/>
        </w:rPr>
        <w:t>Dissertation: Autopoiesis und Autopolitik des Fusion Hero OS</w:t>
      </w:r>
    </w:p>
    <w:p>
      <w:pPr>
        <w:spacing w:after="160" w:line="360" w:lineRule="auto"/>
        <w:ind w:firstLine="425"/>
      </w:pPr>
      <w:r>
        <w:rPr>
          <w:rFonts w:ascii="Times New Roman" w:hAnsi="Times New Roman" w:eastAsia="Times New Roman"/>
          <w:b w:val="0"/>
          <w:i w:val="0"/>
          <w:sz w:val="24"/>
        </w:rPr>
        <w:t>Designvorlage: Kompendium der Heroik V3.3 (zwingend)</w:t>
      </w:r>
    </w:p>
    <w:p>
      <w:pPr>
        <w:spacing w:after="160" w:line="360" w:lineRule="auto"/>
        <w:ind w:firstLine="425"/>
      </w:pPr>
      <w:r>
        <w:rPr>
          <w:rFonts w:ascii="Times New Roman" w:hAnsi="Times New Roman" w:eastAsia="Times New Roman"/>
          <w:b w:val="0"/>
          <w:i w:val="0"/>
          <w:sz w:val="24"/>
        </w:rPr>
        <w:t>Ontologie: Dissertation ≡ Fusion Hero OS; Text = eine Ausdrucksform</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Diese Anhänge leisten, was der Haupttext verdichtet und der Code ist: sie leiten die Module und Funktionen aus dem Nichts her — ohne heroische Spezialannahmen vor der allgemeinen Logik, mit Geltungsmarken, und mit Verweis auf den konkreten Code.</w:t>
      </w:r>
    </w:p>
    <w:p>
      <w:pPr>
        <w:spacing w:after="0" w:before="0" w:line="240" w:lineRule="auto"/>
        <w:ind w:firstLine="0"/>
      </w:pPr>
      <w:r>
        <w:rPr>
          <w:rFonts w:ascii="Consolas" w:hAnsi="Consolas" w:eastAsia="Consolas"/>
          <w:b w:val="0"/>
          <w:i w:val="0"/>
          <w:sz w:val="18"/>
        </w:rPr>
        <w:t>| Anhang | Inhalt | Register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A01 | Logik, Geltung, Modulbegriff, BaseModule | Herleitung |</w:t>
      </w:r>
    </w:p>
    <w:p>
      <w:pPr>
        <w:spacing w:after="0" w:before="0" w:line="240" w:lineRule="auto"/>
        <w:ind w:firstLine="0"/>
      </w:pPr>
      <w:r>
        <w:rPr>
          <w:rFonts w:ascii="Consolas" w:hAnsi="Consolas" w:eastAsia="Consolas"/>
          <w:b w:val="0"/>
          <w:i w:val="0"/>
          <w:sz w:val="18"/>
        </w:rPr>
        <w:t>| A02 | fusion_hero_os.core. | Herleitung + Spezifikation |</w:t>
      </w:r>
    </w:p>
    <w:p>
      <w:pPr>
        <w:spacing w:after="0" w:before="0" w:line="240" w:lineRule="auto"/>
        <w:ind w:firstLine="0"/>
      </w:pPr>
      <w:r>
        <w:rPr>
          <w:rFonts w:ascii="Consolas" w:hAnsi="Consolas" w:eastAsia="Consolas"/>
          <w:b w:val="0"/>
          <w:i w:val="0"/>
          <w:sz w:val="18"/>
        </w:rPr>
        <w:t>| A03 | QUBO, Annealing, Mainframe-Engine | Herleitung + Satz/Bedingt |</w:t>
      </w:r>
    </w:p>
    <w:p>
      <w:pPr>
        <w:spacing w:after="0" w:before="0" w:line="240" w:lineRule="auto"/>
        <w:ind w:firstLine="0"/>
      </w:pPr>
      <w:r>
        <w:rPr>
          <w:rFonts w:ascii="Consolas" w:hAnsi="Consolas" w:eastAsia="Consolas"/>
          <w:b w:val="0"/>
          <w:i w:val="0"/>
          <w:sz w:val="18"/>
        </w:rPr>
        <w:t>| A04 | PeerReview, FormalMath, V3.3Structure | Herleitung |</w:t>
      </w:r>
    </w:p>
    <w:p>
      <w:pPr>
        <w:spacing w:after="0" w:before="0" w:line="240" w:lineRule="auto"/>
        <w:ind w:firstLine="0"/>
      </w:pPr>
      <w:r>
        <w:rPr>
          <w:rFonts w:ascii="Consolas" w:hAnsi="Consolas" w:eastAsia="Consolas"/>
          <w:b w:val="0"/>
          <w:i w:val="0"/>
          <w:sz w:val="18"/>
        </w:rPr>
        <w:t>| A05 | Consent, Vault, Pipeline, Meta-API | Spezifikation + Modell |</w:t>
      </w:r>
    </w:p>
    <w:p>
      <w:pPr>
        <w:spacing w:after="0" w:before="0" w:line="240" w:lineRule="auto"/>
        <w:ind w:firstLine="0"/>
      </w:pPr>
      <w:r>
        <w:rPr>
          <w:rFonts w:ascii="Consolas" w:hAnsi="Consolas" w:eastAsia="Consolas"/>
          <w:b w:val="0"/>
          <w:i w:val="0"/>
          <w:sz w:val="18"/>
        </w:rPr>
        <w:t>| A06 | FastAPI, Surfaces, Bridge, Gateway | Spezifikation |</w:t>
      </w:r>
    </w:p>
    <w:p>
      <w:pPr>
        <w:spacing w:after="0" w:before="0" w:line="240" w:lineRule="auto"/>
        <w:ind w:firstLine="0"/>
      </w:pPr>
      <w:r>
        <w:rPr>
          <w:rFonts w:ascii="Consolas" w:hAnsi="Consolas" w:eastAsia="Consolas"/>
          <w:b w:val="0"/>
          <w:i w:val="0"/>
          <w:sz w:val="18"/>
        </w:rPr>
        <w:t>| A07 | Mesh, Route-Table, Race-Guard, Interconnect | Herleitung + Spezifikation |</w:t>
      </w:r>
    </w:p>
    <w:p>
      <w:pPr>
        <w:spacing w:after="0" w:before="0" w:line="240" w:lineRule="auto"/>
        <w:ind w:firstLine="0"/>
      </w:pPr>
      <w:r>
        <w:rPr>
          <w:rFonts w:ascii="Consolas" w:hAnsi="Consolas" w:eastAsia="Consolas"/>
          <w:b w:val="0"/>
          <w:i w:val="0"/>
          <w:sz w:val="18"/>
        </w:rPr>
        <w:t>| A08 | modules/, providers/, orchestration | Spezifikation |</w:t>
      </w:r>
    </w:p>
    <w:p>
      <w:pPr>
        <w:spacing w:after="0" w:before="0" w:line="240" w:lineRule="auto"/>
        <w:ind w:firstLine="0"/>
      </w:pPr>
      <w:r>
        <w:rPr>
          <w:rFonts w:ascii="Consolas" w:hAnsi="Consolas" w:eastAsia="Consolas"/>
          <w:b w:val="0"/>
          <w:i w:val="0"/>
          <w:sz w:val="18"/>
        </w:rPr>
        <w:t>| A09 | Genealogie der Entwicklung | Fragment/Historie + Spezifikation |</w:t>
      </w:r>
    </w:p>
    <w:p>
      <w:pPr>
        <w:spacing w:after="0" w:before="0" w:line="240" w:lineRule="auto"/>
        <w:ind w:firstLine="0"/>
      </w:pPr>
      <w:r>
        <w:rPr>
          <w:rFonts w:ascii="Consolas" w:hAnsi="Consolas" w:eastAsia="Consolas"/>
          <w:b w:val="0"/>
          <w:i w:val="0"/>
          <w:sz w:val="18"/>
        </w:rPr>
        <w:t>| A10 | Vollkatalog Klassen/Funktionen (AST) — fusion_hero_os + 03_Code/Dashboard | Spezifikation |</w:t>
      </w:r>
    </w:p>
    <w:p>
      <w:pPr>
        <w:spacing w:after="160" w:line="360" w:lineRule="auto"/>
        <w:ind w:firstLine="425"/>
      </w:pPr>
      <w:r>
        <w:rPr>
          <w:rFonts w:ascii="Times New Roman" w:hAnsi="Times New Roman" w:eastAsia="Times New Roman"/>
          <w:b w:val="0"/>
          <w:i w:val="0"/>
          <w:sz w:val="24"/>
        </w:rPr>
        <w:t>Regenerate Katalog: python scripts/generate_anhang_katalog.py</w:t>
      </w:r>
    </w:p>
    <w:p>
      <w:pPr>
        <w:spacing w:after="160" w:line="360" w:lineRule="auto"/>
        <w:ind w:firstLine="425"/>
      </w:pPr>
      <w:r>
        <w:rPr>
          <w:rFonts w:ascii="Times New Roman" w:hAnsi="Times New Roman" w:eastAsia="Times New Roman"/>
          <w:b w:val="0"/>
          <w:i w:val="0"/>
          <w:sz w:val="24"/>
        </w:rPr>
        <w:t>In DOCX/PDF einbetten: python scripts/embed_dissertation_anhaenge.py --regen-catalog --pdf</w:t>
      </w:r>
    </w:p>
    <w:p>
      <w:pPr>
        <w:pStyle w:val="Heading3"/>
      </w:pPr>
      <w:r>
        <w:rPr>
          <w:rFonts w:ascii="Times New Roman" w:hAnsi="Times New Roman" w:eastAsia="Times New Roman"/>
          <w:b/>
          <w:i w:val="0"/>
          <w:sz w:val="24"/>
        </w:rPr>
        <w:t>Geltungsschnellreferenz</w:t>
      </w:r>
    </w:p>
    <w:p>
      <w:pPr>
        <w:spacing w:after="0" w:before="0" w:line="240" w:lineRule="auto"/>
        <w:ind w:firstLine="0"/>
      </w:pPr>
      <w:r>
        <w:rPr>
          <w:rFonts w:ascii="Consolas" w:hAnsi="Consolas" w:eastAsia="Consolas"/>
          <w:b w:val="0"/>
          <w:i w:val="0"/>
          <w:sz w:val="18"/>
        </w:rPr>
        <w:t>| Marke | Bedeutung in diesen Anhängen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Begriffsfestlegung |</w:t>
      </w:r>
    </w:p>
    <w:p>
      <w:pPr>
        <w:spacing w:after="0" w:before="0" w:line="240" w:lineRule="auto"/>
        <w:ind w:firstLine="0"/>
      </w:pPr>
      <w:r>
        <w:rPr>
          <w:rFonts w:ascii="Consolas" w:hAnsi="Consolas" w:eastAsia="Consolas"/>
          <w:b w:val="0"/>
          <w:i w:val="0"/>
          <w:sz w:val="18"/>
        </w:rPr>
        <w:t>| Satz | Nachrechenbar / pytest / Proof Registry BEWIESEN |</w:t>
      </w:r>
    </w:p>
    <w:p>
      <w:pPr>
        <w:spacing w:after="0" w:before="0" w:line="240" w:lineRule="auto"/>
        <w:ind w:firstLine="0"/>
      </w:pPr>
      <w:r>
        <w:rPr>
          <w:rFonts w:ascii="Consolas" w:hAnsi="Consolas" w:eastAsia="Consolas"/>
          <w:b w:val="0"/>
          <w:i w:val="0"/>
          <w:sz w:val="18"/>
        </w:rPr>
        <w:t>| Bedingt | Gilt unter genannten Annahmen |</w:t>
      </w:r>
    </w:p>
    <w:p>
      <w:pPr>
        <w:spacing w:after="0" w:before="0" w:line="240" w:lineRule="auto"/>
        <w:ind w:firstLine="0"/>
      </w:pPr>
      <w:r>
        <w:rPr>
          <w:rFonts w:ascii="Consolas" w:hAnsi="Consolas" w:eastAsia="Consolas"/>
          <w:b w:val="0"/>
          <w:i w:val="0"/>
          <w:sz w:val="18"/>
        </w:rPr>
        <w:t>| Modell | Heuristik / Architekturlesart — kein Beweis |</w:t>
      </w:r>
    </w:p>
    <w:p>
      <w:pPr>
        <w:spacing w:after="0" w:before="0" w:line="240" w:lineRule="auto"/>
        <w:ind w:firstLine="0"/>
      </w:pPr>
      <w:r>
        <w:rPr>
          <w:rFonts w:ascii="Consolas" w:hAnsi="Consolas" w:eastAsia="Consolas"/>
          <w:b w:val="0"/>
          <w:i w:val="0"/>
          <w:sz w:val="18"/>
        </w:rPr>
        <w:t>| Fragment | Unvollständig / historisch |</w:t>
      </w:r>
    </w:p>
    <w:p>
      <w:pPr>
        <w:spacing w:after="0" w:before="0" w:line="240" w:lineRule="auto"/>
        <w:ind w:firstLine="0"/>
      </w:pPr>
      <w:r>
        <w:rPr>
          <w:rFonts w:ascii="Consolas" w:hAnsi="Consolas" w:eastAsia="Consolas"/>
          <w:b w:val="0"/>
          <w:i w:val="0"/>
          <w:sz w:val="18"/>
        </w:rPr>
        <w:t>| Spezifikation | Code-Wahrheit (was der Repo tut) |</w:t>
      </w:r>
    </w:p>
    <w:p>
      <w:pPr>
        <w:pStyle w:val="Heading3"/>
      </w:pPr>
      <w:r>
        <w:rPr>
          <w:rFonts w:ascii="Times New Roman" w:hAnsi="Times New Roman" w:eastAsia="Times New Roman"/>
          <w:b/>
          <w:i w:val="0"/>
          <w:sz w:val="24"/>
        </w:rPr>
        <w:t>Qualitätsregel (V3.3)</w:t>
      </w:r>
    </w:p>
    <w:p>
      <w:pPr>
        <w:spacing w:after="160" w:line="360" w:lineRule="auto"/>
        <w:ind w:firstLine="425"/>
      </w:pPr>
      <w:r>
        <w:rPr>
          <w:rFonts w:ascii="Times New Roman" w:hAnsi="Times New Roman" w:eastAsia="Times New Roman"/>
          <w:b w:val="0"/>
          <w:i w:val="0"/>
          <w:sz w:val="24"/>
        </w:rPr>
        <w:t>Keine Metapher als Beweis. Kein Betrieb ohne Geltungsmarke an zentralen Claims. Spezifikation, Exkurs und Herleitung trennen.</w:t>
      </w:r>
    </w:p>
    <w:p>
      <w:pPr>
        <w:spacing w:after="160" w:line="360" w:lineRule="auto"/>
        <w:ind w:firstLine="425"/>
      </w:pPr>
      <w:r>
        <w:rPr>
          <w:rFonts w:ascii="Times New Roman" w:hAnsi="Times New Roman" w:eastAsia="Times New Roman"/>
          <w:b w:val="0"/>
          <w:i w:val="0"/>
          <w:sz w:val="24"/>
        </w:rPr>
        <w:t>Vermerk: [MAINFRAME · V3.3 · Dissertation-as-OS · Anhänge aus dem Nichts]</w:t>
      </w:r>
    </w:p>
    <w:p>
      <w:r>
        <w:br w:type="page"/>
      </w:r>
    </w:p>
    <w:p>
      <w:pPr>
        <w:pStyle w:val="Heading1"/>
      </w:pPr>
      <w:r>
        <w:rPr>
          <w:rFonts w:ascii="Times New Roman" w:hAnsi="Times New Roman" w:eastAsia="Times New Roman"/>
          <w:b/>
          <w:i w:val="0"/>
          <w:sz w:val="32"/>
        </w:rPr>
        <w:t>A01 — Fundament aus dem Nichts</w:t>
      </w:r>
    </w:p>
    <w:p>
      <w:pPr>
        <w:spacing w:after="160" w:line="360" w:lineRule="auto"/>
        <w:ind w:firstLine="425"/>
      </w:pPr>
      <w:r>
        <w:rPr>
          <w:rFonts w:ascii="Times New Roman" w:hAnsi="Times New Roman" w:eastAsia="Times New Roman"/>
          <w:b w:val="0"/>
          <w:i w:val="0"/>
          <w:sz w:val="24"/>
        </w:rPr>
        <w:t>Geltung der Kernthesen: Definition / Satz / Modell (markiert)</w:t>
      </w:r>
    </w:p>
    <w:p>
      <w:pPr>
        <w:spacing w:after="160" w:line="360" w:lineRule="auto"/>
        <w:ind w:firstLine="425"/>
      </w:pPr>
      <w:r>
        <w:rPr>
          <w:rFonts w:ascii="Times New Roman" w:hAnsi="Times New Roman" w:eastAsia="Times New Roman"/>
          <w:b w:val="0"/>
          <w:i w:val="0"/>
          <w:sz w:val="24"/>
        </w:rPr>
        <w:t>Designvorlage: V3.3 · Herleitung aus dem Nichts</w:t>
      </w:r>
    </w:p>
    <w:p>
      <w:pPr>
        <w:spacing w:after="160" w:line="360" w:lineRule="auto"/>
        <w:ind w:firstLine="425"/>
      </w:pPr>
      <w:r>
        <w:rPr>
          <w:rFonts w:ascii="Times New Roman" w:hAnsi="Times New Roman" w:eastAsia="Times New Roman"/>
          <w:b w:val="0"/>
          <w:i w:val="0"/>
          <w:sz w:val="24"/>
        </w:rPr>
        <w:t>Code-Anker: fusion_hero_os/core/base_module.py, dispatcher.py, config.py, registry.py</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Bevor es „Module“, „Dispatcher“ oder „Heroic Core“ geben darf, muss klar sein, was man überhaupt bauen darf, ohne die Autorität des Mathematischen zu missbrauchen. Dieses Kapitel baut die unterste Schicht: Unterscheidung, Geltung, Modulvertrag, Registrierung, Aufruf.</w:t>
      </w:r>
    </w:p>
    <w:p>
      <w:pPr>
        <w:spacing w:after="160" w:line="360" w:lineRule="auto"/>
        <w:ind w:firstLine="425"/>
      </w:pPr>
      <w:r>
        <w:rPr>
          <w:rFonts w:ascii="Times New Roman" w:hAnsi="Times New Roman" w:eastAsia="Times New Roman"/>
          <w:b w:val="0"/>
          <w:i w:val="0"/>
          <w:sz w:val="24"/>
        </w:rPr>
        <w:t>Kernthesen</w:t>
      </w:r>
    </w:p>
    <w:p>
      <w:pPr>
        <w:pStyle w:val="ListBullet"/>
      </w:pPr>
      <w:r>
        <w:rPr>
          <w:rFonts w:ascii="Times New Roman" w:hAnsi="Times New Roman" w:eastAsia="Times New Roman"/>
          <w:b w:val="0"/>
          <w:i w:val="0"/>
          <w:sz w:val="22"/>
        </w:rPr>
        <w:t>[Definition] Ein Modul ist eine benannte Einheit mit einer Kernoperation process.</w:t>
      </w:r>
    </w:p>
    <w:p>
      <w:pPr>
        <w:pStyle w:val="ListBullet"/>
      </w:pPr>
      <w:r>
        <w:rPr>
          <w:rFonts w:ascii="Times New Roman" w:hAnsi="Times New Roman" w:eastAsia="Times New Roman"/>
          <w:b w:val="0"/>
          <w:i w:val="0"/>
          <w:sz w:val="22"/>
        </w:rPr>
        <w:t>[Definition] Geltung trennt Satz, Bedingt, Modell, Fragment.</w:t>
      </w:r>
    </w:p>
    <w:p>
      <w:pPr>
        <w:pStyle w:val="ListBullet"/>
      </w:pPr>
      <w:r>
        <w:rPr>
          <w:rFonts w:ascii="Times New Roman" w:hAnsi="Times New Roman" w:eastAsia="Times New Roman"/>
          <w:b w:val="0"/>
          <w:i w:val="0"/>
          <w:sz w:val="22"/>
        </w:rPr>
        <w:t>[Spezifikation] BaseModule ist der gemeinsame Vertrag im Code.</w:t>
      </w:r>
    </w:p>
    <w:p>
      <w:pPr>
        <w:pStyle w:val="ListBullet"/>
      </w:pPr>
      <w:r>
        <w:rPr>
          <w:rFonts w:ascii="Times New Roman" w:hAnsi="Times New Roman" w:eastAsia="Times New Roman"/>
          <w:b w:val="0"/>
          <w:i w:val="0"/>
          <w:sz w:val="22"/>
        </w:rPr>
        <w:t>[Spezifikation] Dispatcher mappt Namen → Modulinstanzen und ruft process auf.</w:t>
      </w:r>
    </w:p>
    <w:p>
      <w:pPr>
        <w:pStyle w:val="ListBullet"/>
      </w:pPr>
      <w:r>
        <w:rPr>
          <w:rFonts w:ascii="Times New Roman" w:hAnsi="Times New Roman" w:eastAsia="Times New Roman"/>
          <w:b w:val="0"/>
          <w:i w:val="0"/>
          <w:sz w:val="22"/>
        </w:rPr>
        <w:t>[Modell] Die Kette „Nichts → Unterscheidung → Modul → System“ ist die operative Lesart von \(q\circ b\) (schneiden/benennen, fließen/verarbeiten).</w:t>
      </w:r>
    </w:p>
    <w:p>
      <w:pPr>
        <w:pStyle w:val="Heading2"/>
      </w:pPr>
      <w:r>
        <w:rPr>
          <w:rFonts w:ascii="Times New Roman" w:hAnsi="Times New Roman" w:eastAsia="Times New Roman"/>
          <w:b/>
          <w:i w:val="0"/>
          <w:sz w:val="28"/>
        </w:rPr>
        <w:t>Bogen 1 — Der Ruf: Warum „aus dem Nichts“?</w:t>
      </w:r>
    </w:p>
    <w:p>
      <w:pPr>
        <w:spacing w:after="160" w:line="360" w:lineRule="auto"/>
        <w:ind w:firstLine="425"/>
      </w:pPr>
      <w:r>
        <w:rPr>
          <w:rFonts w:ascii="Times New Roman" w:hAnsi="Times New Roman" w:eastAsia="Times New Roman"/>
          <w:b w:val="0"/>
          <w:i w:val="0"/>
          <w:sz w:val="24"/>
        </w:rPr>
        <w:t>„Nichts“ meint hier keine mystische Leere, sondern: keine heroischen Spezialannahmen vor der allgemeinen Logik.</w:t>
      </w:r>
    </w:p>
    <w:p>
      <w:pPr>
        <w:spacing w:after="160" w:line="360" w:lineRule="auto"/>
        <w:ind w:firstLine="425"/>
      </w:pPr>
      <w:r>
        <w:rPr>
          <w:rFonts w:ascii="Times New Roman" w:hAnsi="Times New Roman" w:eastAsia="Times New Roman"/>
          <w:b w:val="0"/>
          <w:i w:val="0"/>
          <w:sz w:val="24"/>
        </w:rPr>
        <w:t>[Definition] Herleitung aus dem Nichts = jeder tragende Begriff wird eingeführt, bevor er Last trägt; Metaphern werden nie als Beweise gelesen (V3.3).</w:t>
      </w:r>
    </w:p>
    <w:p>
      <w:pPr>
        <w:spacing w:after="160" w:line="360" w:lineRule="auto"/>
        <w:ind w:firstLine="425"/>
      </w:pPr>
      <w:r>
        <w:rPr>
          <w:rFonts w:ascii="Times New Roman" w:hAnsi="Times New Roman" w:eastAsia="Times New Roman"/>
          <w:b w:val="0"/>
          <w:i w:val="0"/>
          <w:sz w:val="24"/>
        </w:rPr>
        <w:t>Ohne diese Disziplin entstünde ein System, das sich selbst mit Pathos beweist — genau der Fehler, den FormalMathematics und CriticalMetaAnalysis verbieten.</w:t>
      </w:r>
    </w:p>
    <w:p>
      <w:pPr>
        <w:pStyle w:val="Heading2"/>
      </w:pPr>
      <w:r>
        <w:rPr>
          <w:rFonts w:ascii="Times New Roman" w:hAnsi="Times New Roman" w:eastAsia="Times New Roman"/>
          <w:b/>
          <w:i w:val="0"/>
          <w:sz w:val="28"/>
        </w:rPr>
        <w:t>Bogen 2 — Die Schwelle: Unterscheidung und Name</w:t>
      </w:r>
    </w:p>
    <w:p>
      <w:pPr>
        <w:spacing w:after="160" w:line="360" w:lineRule="auto"/>
        <w:ind w:firstLine="425"/>
      </w:pPr>
      <w:r>
        <w:rPr>
          <w:rFonts w:ascii="Times New Roman" w:hAnsi="Times New Roman" w:eastAsia="Times New Roman"/>
          <w:b w:val="0"/>
          <w:i w:val="0"/>
          <w:sz w:val="24"/>
        </w:rPr>
        <w:t>[Definition] Eine Unterscheidung trennt Innen/Außen eines Begriffs (Spencer-Brown-Nähe, philosophisch; hier Modell, nicht Satz der Gesetze der Form).</w:t>
      </w:r>
    </w:p>
    <w:p>
      <w:pPr>
        <w:spacing w:after="160" w:line="360" w:lineRule="auto"/>
        <w:ind w:firstLine="425"/>
      </w:pPr>
      <w:r>
        <w:rPr>
          <w:rFonts w:ascii="Times New Roman" w:hAnsi="Times New Roman" w:eastAsia="Times New Roman"/>
          <w:b w:val="0"/>
          <w:i w:val="0"/>
          <w:sz w:val="24"/>
        </w:rPr>
        <w:t>[Definition] Ein Name ist eine endliche Zeichenkette, die eine Einheit im System adressiert.</w:t>
      </w:r>
    </w:p>
    <w:p>
      <w:pPr>
        <w:spacing w:after="160" w:line="360" w:lineRule="auto"/>
        <w:ind w:firstLine="425"/>
      </w:pPr>
      <w:r>
        <w:rPr>
          <w:rFonts w:ascii="Times New Roman" w:hAnsi="Times New Roman" w:eastAsia="Times New Roman"/>
          <w:b w:val="0"/>
          <w:i w:val="0"/>
          <w:sz w:val="24"/>
        </w:rPr>
        <w:t>[Spezifikation] Im Code: BaseModule.name (Default: Klassenname).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 (was ist „dieses“ Modul?)</w:t>
      </w:r>
    </w:p>
    <w:p>
      <w:pPr>
        <w:spacing w:after="0" w:before="0" w:line="240" w:lineRule="auto"/>
        <w:ind w:firstLine="0"/>
      </w:pPr>
      <w:r>
        <w:rPr>
          <w:rFonts w:ascii="Consolas" w:hAnsi="Consolas" w:eastAsia="Consolas"/>
          <w:b w:val="0"/>
          <w:i w:val="0"/>
          <w:sz w:val="18"/>
        </w:rPr>
        <w:t xml:space="preserve">    → Name</w:t>
      </w:r>
    </w:p>
    <w:p>
      <w:pPr>
        <w:spacing w:after="0" w:before="0" w:line="240" w:lineRule="auto"/>
        <w:ind w:firstLine="0"/>
      </w:pPr>
      <w:r>
        <w:rPr>
          <w:rFonts w:ascii="Consolas" w:hAnsi="Consolas" w:eastAsia="Consolas"/>
          <w:b w:val="0"/>
          <w:i w:val="0"/>
          <w:sz w:val="18"/>
        </w:rPr>
        <w:t xml:space="preserve">      → Vertrag (was darf es tun?)</w:t>
      </w:r>
    </w:p>
    <w:p>
      <w:pPr>
        <w:spacing w:after="0" w:before="0" w:line="240" w:lineRule="auto"/>
        <w:ind w:firstLine="0"/>
      </w:pPr>
      <w:r>
        <w:rPr>
          <w:rFonts w:ascii="Consolas" w:hAnsi="Consolas" w:eastAsia="Consolas"/>
          <w:b w:val="0"/>
          <w:i w:val="0"/>
          <w:sz w:val="18"/>
        </w:rPr>
        <w:t xml:space="preserve">        → Instanz</w:t>
      </w:r>
    </w:p>
    <w:p>
      <w:pPr>
        <w:spacing w:after="0" w:before="0" w:line="240" w:lineRule="auto"/>
        <w:ind w:firstLine="0"/>
      </w:pPr>
      <w:r>
        <w:rPr>
          <w:rFonts w:ascii="Consolas" w:hAnsi="Consolas" w:eastAsia="Consolas"/>
          <w:b w:val="0"/>
          <w:i w:val="0"/>
          <w:sz w:val="18"/>
        </w:rPr>
        <w:t xml:space="preserve">          → Aufruf</w:t>
      </w:r>
    </w:p>
    <w:p>
      <w:pPr>
        <w:pStyle w:val="Heading2"/>
      </w:pPr>
      <w:r>
        <w:rPr>
          <w:rFonts w:ascii="Times New Roman" w:hAnsi="Times New Roman" w:eastAsia="Times New Roman"/>
          <w:b/>
          <w:i w:val="0"/>
          <w:sz w:val="28"/>
        </w:rPr>
        <w:t>Bogen 3 — Geltung (FormalMathematics)</w:t>
      </w:r>
    </w:p>
    <w:p>
      <w:pPr>
        <w:spacing w:after="160" w:line="360" w:lineRule="auto"/>
        <w:ind w:firstLine="425"/>
      </w:pPr>
      <w:r>
        <w:rPr>
          <w:rFonts w:ascii="Times New Roman" w:hAnsi="Times New Roman" w:eastAsia="Times New Roman"/>
          <w:b w:val="0"/>
          <w:i w:val="0"/>
          <w:sz w:val="24"/>
        </w:rPr>
        <w:t>[Definition] Vier (plus Definition) Geltungskategorien:</w:t>
      </w:r>
    </w:p>
    <w:p>
      <w:pPr>
        <w:spacing w:after="0" w:before="0" w:line="240" w:lineRule="auto"/>
        <w:ind w:firstLine="0"/>
      </w:pPr>
      <w:r>
        <w:rPr>
          <w:rFonts w:ascii="Consolas" w:hAnsi="Consolas" w:eastAsia="Consolas"/>
          <w:b w:val="0"/>
          <w:i w:val="0"/>
          <w:sz w:val="18"/>
        </w:rPr>
        <w:t>| Marke | Darf behaupten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Zweckmäßige Festlegung |</w:t>
      </w:r>
    </w:p>
    <w:p>
      <w:pPr>
        <w:spacing w:after="0" w:before="0" w:line="240" w:lineRule="auto"/>
        <w:ind w:firstLine="0"/>
      </w:pPr>
      <w:r>
        <w:rPr>
          <w:rFonts w:ascii="Consolas" w:hAnsi="Consolas" w:eastAsia="Consolas"/>
          <w:b w:val="0"/>
          <w:i w:val="0"/>
          <w:sz w:val="18"/>
        </w:rPr>
        <w:t>| Satz | Ableitbar / nachrechenbar / CI-BEWIESEN |</w:t>
      </w:r>
    </w:p>
    <w:p>
      <w:pPr>
        <w:spacing w:after="0" w:before="0" w:line="240" w:lineRule="auto"/>
        <w:ind w:firstLine="0"/>
      </w:pPr>
      <w:r>
        <w:rPr>
          <w:rFonts w:ascii="Consolas" w:hAnsi="Consolas" w:eastAsia="Consolas"/>
          <w:b w:val="0"/>
          <w:i w:val="0"/>
          <w:sz w:val="18"/>
        </w:rPr>
        <w:t>| Bedingt | Ableitbar unter Annahmen \(A_1,\ldots,A_n\) |</w:t>
      </w:r>
    </w:p>
    <w:p>
      <w:pPr>
        <w:spacing w:after="0" w:before="0" w:line="240" w:lineRule="auto"/>
        <w:ind w:firstLine="0"/>
      </w:pPr>
      <w:r>
        <w:rPr>
          <w:rFonts w:ascii="Consolas" w:hAnsi="Consolas" w:eastAsia="Consolas"/>
          <w:b w:val="0"/>
          <w:i w:val="0"/>
          <w:sz w:val="18"/>
        </w:rPr>
        <w:t>| Modell | Kohärente Heuristik ohne universellen Beweis |</w:t>
      </w:r>
    </w:p>
    <w:p>
      <w:pPr>
        <w:spacing w:after="0" w:before="0" w:line="240" w:lineRule="auto"/>
        <w:ind w:firstLine="0"/>
      </w:pPr>
      <w:r>
        <w:rPr>
          <w:rFonts w:ascii="Consolas" w:hAnsi="Consolas" w:eastAsia="Consolas"/>
          <w:b w:val="0"/>
          <w:i w:val="0"/>
          <w:sz w:val="18"/>
        </w:rPr>
        <w:t>| Fragment | Unvollständig, offen markiert |</w:t>
      </w:r>
    </w:p>
    <w:p>
      <w:pPr>
        <w:spacing w:after="160" w:line="360" w:lineRule="auto"/>
        <w:ind w:firstLine="425"/>
      </w:pPr>
      <w:r>
        <w:rPr>
          <w:rFonts w:ascii="Times New Roman" w:hAnsi="Times New Roman" w:eastAsia="Times New Roman"/>
          <w:b w:val="0"/>
          <w:i w:val="0"/>
          <w:sz w:val="24"/>
        </w:rPr>
        <w:t>[Spezifikation] Code: fusion_hero_os/methodology/core_modules.py → FormalMathematicsCoreModule.classify; Proof Registry parallel.</w:t>
      </w:r>
    </w:p>
    <w:p>
      <w:pPr>
        <w:spacing w:after="160" w:line="360" w:lineRule="auto"/>
        <w:ind w:firstLine="425"/>
      </w:pPr>
      <w:r>
        <w:rPr>
          <w:rFonts w:ascii="Times New Roman" w:hAnsi="Times New Roman" w:eastAsia="Times New Roman"/>
          <w:b w:val="0"/>
          <w:i w:val="0"/>
          <w:sz w:val="24"/>
        </w:rPr>
        <w:t>[Verbot] „Heroischer Exkurs“ oder OS-Ontologie als Satz ausgeben.</w:t>
      </w:r>
    </w:p>
    <w:p>
      <w:pPr>
        <w:pStyle w:val="Heading2"/>
      </w:pPr>
      <w:r>
        <w:rPr>
          <w:rFonts w:ascii="Times New Roman" w:hAnsi="Times New Roman" w:eastAsia="Times New Roman"/>
          <w:b/>
          <w:i w:val="0"/>
          <w:sz w:val="28"/>
        </w:rPr>
        <w:t>Bogen 4 — Der Modulvertrag (BaseModule)</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Es gibt Arbeitseinheiten.</w:t>
      </w:r>
    </w:p>
    <w:p>
      <w:pPr>
        <w:pStyle w:val="ListBullet"/>
      </w:pPr>
      <w:r>
        <w:rPr>
          <w:rFonts w:ascii="Times New Roman" w:hAnsi="Times New Roman" w:eastAsia="Times New Roman"/>
          <w:b w:val="0"/>
          <w:i w:val="0"/>
          <w:sz w:val="22"/>
        </w:rPr>
        <w:t>Arbeitseinheiten brauchen eine Kernoperation.</w:t>
      </w:r>
    </w:p>
    <w:p>
      <w:pPr>
        <w:pStyle w:val="ListBullet"/>
      </w:pPr>
      <w:r>
        <w:rPr>
          <w:rFonts w:ascii="Times New Roman" w:hAnsi="Times New Roman" w:eastAsia="Times New Roman"/>
          <w:b w:val="0"/>
          <w:i w:val="0"/>
          <w:sz w:val="22"/>
        </w:rPr>
        <w:t>Evolution und Review sind optional und dürfen nichts stillschweigend ausführen.</w:t>
      </w:r>
    </w:p>
    <w:p>
      <w:pPr>
        <w:spacing w:after="160" w:line="360" w:lineRule="auto"/>
        <w:ind w:firstLine="425"/>
      </w:pPr>
      <w:r>
        <w:rPr>
          <w:rFonts w:ascii="Times New Roman" w:hAnsi="Times New Roman" w:eastAsia="Times New Roman"/>
          <w:b w:val="0"/>
          <w:i w:val="0"/>
          <w:sz w:val="24"/>
        </w:rPr>
        <w:t>[Definition] BaseModule:</w:t>
      </w:r>
    </w:p>
    <w:p>
      <w:pPr>
        <w:spacing w:after="0" w:before="0" w:line="240" w:lineRule="auto"/>
        <w:ind w:firstLine="0"/>
      </w:pPr>
      <w:r>
        <w:rPr>
          <w:rFonts w:ascii="Consolas" w:hAnsi="Consolas" w:eastAsia="Consolas"/>
          <w:b w:val="0"/>
          <w:i w:val="0"/>
          <w:sz w:val="18"/>
        </w:rPr>
        <w:t>| Methode | Pflicht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process(payload) | ja | Kernarbeit |</w:t>
      </w:r>
    </w:p>
    <w:p>
      <w:pPr>
        <w:spacing w:after="0" w:before="0" w:line="240" w:lineRule="auto"/>
        <w:ind w:firstLine="0"/>
      </w:pPr>
      <w:r>
        <w:rPr>
          <w:rFonts w:ascii="Consolas" w:hAnsi="Consolas" w:eastAsia="Consolas"/>
          <w:b w:val="0"/>
          <w:i w:val="0"/>
          <w:sz w:val="18"/>
        </w:rPr>
        <w:t>| propose_evolution(context) | nein | deklarativer Vorschlag, kein Auto-Patch |</w:t>
      </w:r>
    </w:p>
    <w:p>
      <w:pPr>
        <w:spacing w:after="0" w:before="0" w:line="240" w:lineRule="auto"/>
        <w:ind w:firstLine="0"/>
      </w:pPr>
      <w:r>
        <w:rPr>
          <w:rFonts w:ascii="Consolas" w:hAnsi="Consolas" w:eastAsia="Consolas"/>
          <w:b w:val="0"/>
          <w:i w:val="0"/>
          <w:sz w:val="18"/>
        </w:rPr>
        <w:t>| peer_review(target) | nein | Kriterien-Report; leeres Review = nicht bestanden |</w:t>
      </w:r>
    </w:p>
    <w:p>
      <w:pPr>
        <w:spacing w:after="160" w:line="360" w:lineRule="auto"/>
        <w:ind w:firstLine="425"/>
      </w:pPr>
      <w:r>
        <w:rPr>
          <w:rFonts w:ascii="Times New Roman" w:hAnsi="Times New Roman" w:eastAsia="Times New Roman"/>
          <w:b w:val="0"/>
          <w:i w:val="0"/>
          <w:sz w:val="24"/>
        </w:rPr>
        <w:t>[Spezifikation] EvolutionProposal enthält absichtlich kein ausführbares Objekt — nur Text/Diff zur menschlichen/CI-Prüfung.</w:t>
      </w:r>
    </w:p>
    <w:p>
      <w:pPr>
        <w:spacing w:after="160" w:line="360" w:lineRule="auto"/>
        <w:ind w:firstLine="425"/>
      </w:pPr>
      <w:r>
        <w:rPr>
          <w:rFonts w:ascii="Times New Roman" w:hAnsi="Times New Roman" w:eastAsia="Times New Roman"/>
          <w:b w:val="0"/>
          <w:i w:val="0"/>
          <w:sz w:val="24"/>
        </w:rPr>
        <w:t>[Satz-ähnlich / Bedingt] Wenn peer_review keine Kriterien liefert, ist passed == False — spezifiziert im Docstring von BaseModule.peer_review.</w:t>
      </w:r>
    </w:p>
    <w:p>
      <w:pPr>
        <w:pStyle w:val="Heading2"/>
      </w:pPr>
      <w:r>
        <w:rPr>
          <w:rFonts w:ascii="Times New Roman" w:hAnsi="Times New Roman" w:eastAsia="Times New Roman"/>
          <w:b/>
          <w:i w:val="0"/>
          <w:sz w:val="28"/>
        </w:rPr>
        <w:t>Bogen 5 — Dispatcher und Config</w:t>
      </w:r>
    </w:p>
    <w:p>
      <w:pPr>
        <w:spacing w:after="160" w:line="360" w:lineRule="auto"/>
        <w:ind w:firstLine="425"/>
      </w:pPr>
      <w:r>
        <w:rPr>
          <w:rFonts w:ascii="Times New Roman" w:hAnsi="Times New Roman" w:eastAsia="Times New Roman"/>
          <w:b w:val="0"/>
          <w:i w:val="0"/>
          <w:sz w:val="24"/>
        </w:rPr>
        <w:t>[Herleitung] Viele Module → Bedarf einer Abbildung Name → Instanz.</w:t>
      </w:r>
    </w:p>
    <w:p>
      <w:pPr>
        <w:spacing w:after="160" w:line="360" w:lineRule="auto"/>
        <w:ind w:firstLine="425"/>
      </w:pPr>
      <w:r>
        <w:rPr>
          <w:rFonts w:ascii="Times New Roman" w:hAnsi="Times New Roman" w:eastAsia="Times New Roman"/>
          <w:b w:val="0"/>
          <w:i w:val="0"/>
          <w:sz w:val="24"/>
        </w:rPr>
        <w:t>[Definition] Dispatcher = Registry + Aufrufkonvention.</w:t>
      </w:r>
    </w:p>
    <w:p>
      <w:pPr>
        <w:spacing w:after="160" w:line="360" w:lineRule="auto"/>
        <w:ind w:firstLine="425"/>
      </w:pPr>
      <w:r>
        <w:rPr>
          <w:rFonts w:ascii="Times New Roman" w:hAnsi="Times New Roman" w:eastAsia="Times New Roman"/>
          <w:b w:val="0"/>
          <w:i w:val="0"/>
          <w:sz w:val="24"/>
        </w:rPr>
        <w:t>[Spezifikation] fusion_hero_os/core/dispatcher.py:</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register / unregister | Modulverwaltung |</w:t>
      </w:r>
    </w:p>
    <w:p>
      <w:pPr>
        <w:spacing w:after="0" w:before="0" w:line="240" w:lineRule="auto"/>
        <w:ind w:firstLine="0"/>
      </w:pPr>
      <w:r>
        <w:rPr>
          <w:rFonts w:ascii="Consolas" w:hAnsi="Consolas" w:eastAsia="Consolas"/>
          <w:b w:val="0"/>
          <w:i w:val="0"/>
          <w:sz w:val="18"/>
        </w:rPr>
        <w:t>| list_modules | Inventar |</w:t>
      </w:r>
    </w:p>
    <w:p>
      <w:pPr>
        <w:spacing w:after="0" w:before="0" w:line="240" w:lineRule="auto"/>
        <w:ind w:firstLine="0"/>
      </w:pPr>
      <w:r>
        <w:rPr>
          <w:rFonts w:ascii="Consolas" w:hAnsi="Consolas" w:eastAsia="Consolas"/>
          <w:b w:val="0"/>
          <w:i w:val="0"/>
          <w:sz w:val="18"/>
        </w:rPr>
        <w:t>| dispatch(name, payload) | Einzelaufruf |</w:t>
      </w:r>
    </w:p>
    <w:p>
      <w:pPr>
        <w:spacing w:after="0" w:before="0" w:line="240" w:lineRule="auto"/>
        <w:ind w:firstLine="0"/>
      </w:pPr>
      <w:r>
        <w:rPr>
          <w:rFonts w:ascii="Consolas" w:hAnsi="Consolas" w:eastAsia="Consolas"/>
          <w:b w:val="0"/>
          <w:i w:val="0"/>
          <w:sz w:val="18"/>
        </w:rPr>
        <w:t>| dispatch_many | Mehrfach |</w:t>
      </w:r>
    </w:p>
    <w:p>
      <w:pPr>
        <w:spacing w:after="0" w:before="0" w:line="240" w:lineRule="auto"/>
        <w:ind w:firstLine="0"/>
      </w:pPr>
      <w:r>
        <w:rPr>
          <w:rFonts w:ascii="Consolas" w:hAnsi="Consolas" w:eastAsia="Consolas"/>
          <w:b w:val="0"/>
          <w:i w:val="0"/>
          <w:sz w:val="18"/>
        </w:rPr>
        <w:t>| propose_evolution / coll. peer review | optional Meta |</w:t>
      </w:r>
    </w:p>
    <w:p>
      <w:pPr>
        <w:spacing w:after="0" w:before="0" w:line="240" w:lineRule="auto"/>
        <w:ind w:firstLine="0"/>
      </w:pPr>
      <w:r>
        <w:rPr>
          <w:rFonts w:ascii="Consolas" w:hAnsi="Consolas" w:eastAsia="Consolas"/>
          <w:b w:val="0"/>
          <w:i w:val="0"/>
          <w:sz w:val="18"/>
        </w:rPr>
        <w:t>| build_default_dispatcher / get_default_dispatcher | Factory |</w:t>
      </w:r>
    </w:p>
    <w:p>
      <w:pPr>
        <w:spacing w:after="160" w:line="360" w:lineRule="auto"/>
        <w:ind w:firstLine="425"/>
      </w:pPr>
      <w:r>
        <w:rPr>
          <w:rFonts w:ascii="Times New Roman" w:hAnsi="Times New Roman" w:eastAsia="Times New Roman"/>
          <w:b w:val="0"/>
          <w:i w:val="0"/>
          <w:sz w:val="24"/>
        </w:rPr>
        <w:t>[Spezifikation] config.get_config() / DispatcherConfig — env-gesteuerte Worker-Grenzen (FUSION_).</w:t>
      </w:r>
    </w:p>
    <w:p>
      <w:pPr>
        <w:spacing w:after="160" w:line="360" w:lineRule="auto"/>
        <w:ind w:firstLine="425"/>
      </w:pPr>
      <w:r>
        <w:rPr>
          <w:rFonts w:ascii="Times New Roman" w:hAnsi="Times New Roman" w:eastAsia="Times New Roman"/>
          <w:b w:val="0"/>
          <w:i w:val="0"/>
          <w:sz w:val="24"/>
        </w:rPr>
        <w:t>[Bedingt] Parallelität der Dispatch-Aufrufe hängt von Konfiguration und GIL/IO ab — keine generelle Parallelitätsgarantie als Satz.</w:t>
      </w:r>
    </w:p>
    <w:p>
      <w:pPr>
        <w:pStyle w:val="Heading2"/>
      </w:pPr>
      <w:r>
        <w:rPr>
          <w:rFonts w:ascii="Times New Roman" w:hAnsi="Times New Roman" w:eastAsia="Times New Roman"/>
          <w:b/>
          <w:i w:val="0"/>
          <w:sz w:val="28"/>
        </w:rPr>
        <w:t>Bogen 6 — Rückkehr: Vom Vertrag zum Organismus</w:t>
      </w:r>
    </w:p>
    <w:p>
      <w:pPr>
        <w:spacing w:after="160" w:line="360" w:lineRule="auto"/>
        <w:ind w:firstLine="425"/>
      </w:pPr>
      <w:r>
        <w:rPr>
          <w:rFonts w:ascii="Times New Roman" w:hAnsi="Times New Roman" w:eastAsia="Times New Roman"/>
          <w:b w:val="0"/>
          <w:i w:val="0"/>
          <w:sz w:val="24"/>
        </w:rPr>
        <w:t>Erst mit BaseModule + Dispatcher + Geltung darf man höhere Organe bauen (Math Engine, QUBO, Mesh), ohne den Boden zu verlieren.</w:t>
      </w:r>
    </w:p>
    <w:p>
      <w:pPr>
        <w:spacing w:after="160" w:line="360" w:lineRule="auto"/>
        <w:ind w:firstLine="425"/>
      </w:pPr>
      <w:r>
        <w:rPr>
          <w:rFonts w:ascii="Times New Roman" w:hAnsi="Times New Roman" w:eastAsia="Times New Roman"/>
          <w:b w:val="0"/>
          <w:i w:val="0"/>
          <w:sz w:val="24"/>
        </w:rPr>
        <w:t>[Modell — Dissertation-as-OS] Diese Fundamentalschicht ist bereits Teil der Dissertation: der Vertrag, unter dem die Arbeit sich selbst aufruft.</w:t>
      </w:r>
    </w:p>
    <w:p>
      <w:pPr>
        <w:pStyle w:val="Heading3"/>
      </w:pPr>
      <w:r>
        <w:rPr>
          <w:rFonts w:ascii="Times New Roman" w:hAnsi="Times New Roman" w:eastAsia="Times New Roman"/>
          <w:b/>
          <w:i w:val="0"/>
          <w:sz w:val="24"/>
        </w:rPr>
        <w:t>Spezifikation — minimale Nutzskizze</w:t>
      </w:r>
    </w:p>
    <w:p>
      <w:pPr>
        <w:spacing w:after="0" w:before="0" w:line="240" w:lineRule="auto"/>
        <w:ind w:firstLine="0"/>
      </w:pPr>
      <w:r>
        <w:rPr>
          <w:rFonts w:ascii="Consolas" w:hAnsi="Consolas" w:eastAsia="Consolas"/>
          <w:b w:val="0"/>
          <w:i w:val="0"/>
          <w:sz w:val="18"/>
        </w:rPr>
        <w:t>from fusion_hero_os.core.base_module import BaseModule</w:t>
      </w:r>
    </w:p>
    <w:p>
      <w:pPr>
        <w:spacing w:after="0" w:before="0" w:line="240" w:lineRule="auto"/>
        <w:ind w:firstLine="0"/>
      </w:pPr>
      <w:r>
        <w:rPr>
          <w:rFonts w:ascii="Consolas" w:hAnsi="Consolas" w:eastAsia="Consolas"/>
          <w:b w:val="0"/>
          <w:i w:val="0"/>
          <w:sz w:val="18"/>
        </w:rPr>
        <w:t>from fusion_hero_os.core.dispatcher import Dispatcher</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class Echo(BaseModule):</w:t>
      </w:r>
    </w:p>
    <w:p>
      <w:pPr>
        <w:spacing w:after="0" w:before="0" w:line="240" w:lineRule="auto"/>
        <w:ind w:firstLine="0"/>
      </w:pPr>
      <w:r>
        <w:rPr>
          <w:rFonts w:ascii="Consolas" w:hAnsi="Consolas" w:eastAsia="Consolas"/>
          <w:b w:val="0"/>
          <w:i w:val="0"/>
          <w:sz w:val="18"/>
        </w:rPr>
        <w:t xml:space="preserve">    def process(self, payload=None):</w:t>
      </w:r>
    </w:p>
    <w:p>
      <w:pPr>
        <w:spacing w:after="0" w:before="0" w:line="240" w:lineRule="auto"/>
        <w:ind w:firstLine="0"/>
      </w:pPr>
      <w:r>
        <w:rPr>
          <w:rFonts w:ascii="Consolas" w:hAnsi="Consolas" w:eastAsia="Consolas"/>
          <w:b w:val="0"/>
          <w:i w:val="0"/>
          <w:sz w:val="18"/>
        </w:rPr>
        <w:t xml:space="preserve">        return payload</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d = Dispatcher()</w:t>
      </w:r>
    </w:p>
    <w:p>
      <w:pPr>
        <w:spacing w:after="0" w:before="0" w:line="240" w:lineRule="auto"/>
        <w:ind w:firstLine="0"/>
      </w:pPr>
      <w:r>
        <w:rPr>
          <w:rFonts w:ascii="Consolas" w:hAnsi="Consolas" w:eastAsia="Consolas"/>
          <w:b w:val="0"/>
          <w:i w:val="0"/>
          <w:sz w:val="18"/>
        </w:rPr>
        <w:t>d.register(Echo())</w:t>
      </w:r>
    </w:p>
    <w:p>
      <w:pPr>
        <w:spacing w:after="0" w:before="0" w:line="240" w:lineRule="auto"/>
        <w:ind w:firstLine="0"/>
      </w:pPr>
      <w:r>
        <w:rPr>
          <w:rFonts w:ascii="Consolas" w:hAnsi="Consolas" w:eastAsia="Consolas"/>
          <w:b w:val="0"/>
          <w:i w:val="0"/>
          <w:sz w:val="18"/>
        </w:rPr>
        <w:t>assert d.dispatch("Echo", {"x": 1}) == {"x": 1}</w:t>
      </w:r>
    </w:p>
    <w:p>
      <w:pPr>
        <w:pStyle w:val="Heading2"/>
      </w:pPr>
      <w:r>
        <w:rPr>
          <w:rFonts w:ascii="Times New Roman" w:hAnsi="Times New Roman" w:eastAsia="Times New Roman"/>
          <w:b/>
          <w:i w:val="0"/>
          <w:sz w:val="28"/>
        </w:rPr>
        <w:t>Anhang A01</w:t>
      </w:r>
    </w:p>
    <w:p>
      <w:pPr>
        <w:pStyle w:val="Heading3"/>
      </w:pPr>
      <w:r>
        <w:rPr>
          <w:rFonts w:ascii="Times New Roman" w:hAnsi="Times New Roman" w:eastAsia="Times New Roman"/>
          <w:b/>
          <w:i w:val="0"/>
          <w:sz w:val="24"/>
        </w:rPr>
        <w:t>Quellen</w:t>
      </w:r>
    </w:p>
    <w:p>
      <w:pPr>
        <w:pStyle w:val="ListBullet"/>
      </w:pPr>
      <w:r>
        <w:rPr>
          <w:rFonts w:ascii="Times New Roman" w:hAnsi="Times New Roman" w:eastAsia="Times New Roman"/>
          <w:b w:val="0"/>
          <w:i w:val="0"/>
          <w:sz w:val="22"/>
        </w:rPr>
        <w:t>V3.3 Designvorlage · FormalMathematics</w:t>
      </w:r>
    </w:p>
    <w:p>
      <w:pPr>
        <w:pStyle w:val="ListBullet"/>
      </w:pPr>
      <w:r>
        <w:rPr>
          <w:rFonts w:ascii="Times New Roman" w:hAnsi="Times New Roman" w:eastAsia="Times New Roman"/>
          <w:b w:val="0"/>
          <w:i w:val="0"/>
          <w:sz w:val="22"/>
        </w:rPr>
        <w:t>fusion_hero_os/core/base_module.py</w:t>
      </w:r>
    </w:p>
    <w:p>
      <w:pPr>
        <w:pStyle w:val="ListBullet"/>
      </w:pPr>
      <w:r>
        <w:rPr>
          <w:rFonts w:ascii="Times New Roman" w:hAnsi="Times New Roman" w:eastAsia="Times New Roman"/>
          <w:b w:val="0"/>
          <w:i w:val="0"/>
          <w:sz w:val="22"/>
        </w:rPr>
        <w:t>fusion_hero_os/core/dispatcher.py</w:t>
      </w:r>
    </w:p>
    <w:p>
      <w:pPr>
        <w:pStyle w:val="ListBullet"/>
      </w:pPr>
      <w:r>
        <w:rPr>
          <w:rFonts w:ascii="Times New Roman" w:hAnsi="Times New Roman" w:eastAsia="Times New Roman"/>
          <w:b w:val="0"/>
          <w:i w:val="0"/>
          <w:sz w:val="22"/>
        </w:rPr>
        <w:t>fusion_hero_os/config.py</w:t>
      </w:r>
    </w:p>
    <w:p>
      <w:pPr>
        <w:pStyle w:val="Heading3"/>
      </w:pPr>
      <w:r>
        <w:rPr>
          <w:rFonts w:ascii="Times New Roman" w:hAnsi="Times New Roman" w:eastAsia="Times New Roman"/>
          <w:b/>
          <w:i w:val="0"/>
          <w:sz w:val="24"/>
        </w:rPr>
        <w:t>Begriffe</w:t>
      </w:r>
    </w:p>
    <w:p>
      <w:pPr>
        <w:spacing w:after="160" w:line="360" w:lineRule="auto"/>
        <w:ind w:firstLine="425"/>
      </w:pPr>
      <w:r>
        <w:rPr>
          <w:rFonts w:ascii="Times New Roman" w:hAnsi="Times New Roman" w:eastAsia="Times New Roman"/>
          <w:b w:val="0"/>
          <w:i w:val="0"/>
          <w:sz w:val="24"/>
        </w:rPr>
        <w:t>Modul, Name, Geltung, Dispatcher, EvolutionProposal (deklarativ)</w:t>
      </w:r>
    </w:p>
    <w:p>
      <w:pPr>
        <w:pStyle w:val="Heading3"/>
      </w:pPr>
      <w:r>
        <w:rPr>
          <w:rFonts w:ascii="Times New Roman" w:hAnsi="Times New Roman" w:eastAsia="Times New Roman"/>
          <w:b/>
          <w:i w:val="0"/>
          <w:sz w:val="24"/>
        </w:rPr>
        <w:t>Was bewusst nicht hier bewiesen wird</w:t>
      </w:r>
    </w:p>
    <w:p>
      <w:pPr>
        <w:pStyle w:val="ListBullet"/>
      </w:pPr>
      <w:r>
        <w:rPr>
          <w:rFonts w:ascii="Times New Roman" w:hAnsi="Times New Roman" w:eastAsia="Times New Roman"/>
          <w:b w:val="0"/>
          <w:i w:val="0"/>
          <w:sz w:val="22"/>
        </w:rPr>
        <w:t>Korrektheit aller abgeleiteten Module</w:t>
      </w:r>
    </w:p>
    <w:p>
      <w:pPr>
        <w:pStyle w:val="ListBullet"/>
      </w:pPr>
      <w:r>
        <w:rPr>
          <w:rFonts w:ascii="Times New Roman" w:hAnsi="Times New Roman" w:eastAsia="Times New Roman"/>
          <w:b w:val="0"/>
          <w:i w:val="0"/>
          <w:sz w:val="22"/>
        </w:rPr>
        <w:t>Empirie der heroischen Eudaimonia</w:t>
      </w:r>
    </w:p>
    <w:p>
      <w:pPr>
        <w:pStyle w:val="ListBullet"/>
      </w:pPr>
      <w:r>
        <w:rPr>
          <w:rFonts w:ascii="Times New Roman" w:hAnsi="Times New Roman" w:eastAsia="Times New Roman"/>
          <w:b w:val="0"/>
          <w:i w:val="0"/>
          <w:sz w:val="22"/>
        </w:rPr>
        <w:t>Physische Identität von Gehirn und Universum</w:t>
      </w:r>
    </w:p>
    <w:p>
      <w:r>
        <w:br w:type="page"/>
      </w:r>
    </w:p>
    <w:p>
      <w:pPr>
        <w:pStyle w:val="Heading1"/>
      </w:pPr>
      <w:r>
        <w:rPr>
          <w:rFonts w:ascii="Times New Roman" w:hAnsi="Times New Roman" w:eastAsia="Times New Roman"/>
          <w:b/>
          <w:i w:val="0"/>
          <w:sz w:val="32"/>
        </w:rPr>
        <w:t>A02 — Core-Module: Herleitung und Funktionen</w:t>
      </w:r>
    </w:p>
    <w:p>
      <w:pPr>
        <w:spacing w:after="160" w:line="360" w:lineRule="auto"/>
        <w:ind w:firstLine="425"/>
      </w:pPr>
      <w:r>
        <w:rPr>
          <w:rFonts w:ascii="Times New Roman" w:hAnsi="Times New Roman" w:eastAsia="Times New Roman"/>
          <w:b w:val="0"/>
          <w:i w:val="0"/>
          <w:sz w:val="24"/>
        </w:rPr>
        <w:t>Paket: fusion_hero_os/core/</w:t>
      </w:r>
    </w:p>
    <w:p>
      <w:pPr>
        <w:spacing w:after="160" w:line="360" w:lineRule="auto"/>
        <w:ind w:firstLine="425"/>
      </w:pPr>
      <w:r>
        <w:rPr>
          <w:rFonts w:ascii="Times New Roman" w:hAnsi="Times New Roman" w:eastAsia="Times New Roman"/>
          <w:b w:val="0"/>
          <w:i w:val="0"/>
          <w:sz w:val="24"/>
        </w:rPr>
        <w:t>Geltung: gemischt (markiert pro Familie)</w:t>
      </w:r>
    </w:p>
    <w:p>
      <w:pPr>
        <w:spacing w:after="160" w:line="360" w:lineRule="auto"/>
        <w:ind w:firstLine="425"/>
      </w:pPr>
      <w:r>
        <w:rPr>
          <w:rFonts w:ascii="Times New Roman" w:hAnsi="Times New Roman" w:eastAsia="Times New Roman"/>
          <w:b w:val="0"/>
          <w:i w:val="0"/>
          <w:sz w:val="24"/>
        </w:rPr>
        <w:t>Katalog: siehe A10 für AST-Vollständigkeit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Aus dem Fundament (A01) entstehen spezialisierte Organe. Jedes Core-Modul beantwortet eine Frage, die ohne es offen bliebe. Hier: Herleitung der Frage → Definition → zentrale Funktionen → Geltung → Datei.</w:t>
      </w:r>
    </w:p>
    <w:p>
      <w:pPr>
        <w:pStyle w:val="Heading2"/>
      </w:pPr>
      <w:r>
        <w:rPr>
          <w:rFonts w:ascii="Times New Roman" w:hAnsi="Times New Roman" w:eastAsia="Times New Roman"/>
          <w:b/>
          <w:i w:val="0"/>
          <w:sz w:val="28"/>
        </w:rPr>
        <w:t>Bogen 1 — Math Engine (Beweis-Organ)</w:t>
      </w:r>
    </w:p>
    <w:p>
      <w:pPr>
        <w:spacing w:after="160" w:line="360" w:lineRule="auto"/>
        <w:ind w:firstLine="425"/>
      </w:pPr>
      <w:r>
        <w:rPr>
          <w:rFonts w:ascii="Times New Roman" w:hAnsi="Times New Roman" w:eastAsia="Times New Roman"/>
          <w:b w:val="0"/>
          <w:i w:val="0"/>
          <w:sz w:val="24"/>
        </w:rPr>
        <w:t>Frage: Was lässt sich an heroischen Operatoren nachrechnen?</w:t>
      </w:r>
    </w:p>
    <w:p>
      <w:pPr>
        <w:spacing w:after="160" w:line="360" w:lineRule="auto"/>
        <w:ind w:firstLine="425"/>
      </w:pPr>
      <w:r>
        <w:rPr>
          <w:rFonts w:ascii="Times New Roman" w:hAnsi="Times New Roman" w:eastAsia="Times New Roman"/>
          <w:b w:val="0"/>
          <w:i w:val="0"/>
          <w:sz w:val="24"/>
        </w:rPr>
        <w:t>[Herleitung] Vektorräume und Matrizen (allgemein) → Endomorphismen → Kommutator → Projektoren → Fixpunkte.</w:t>
      </w:r>
    </w:p>
    <w:p>
      <w:pPr>
        <w:spacing w:after="0" w:before="0" w:line="240" w:lineRule="auto"/>
        <w:ind w:firstLine="0"/>
      </w:pPr>
      <w:r>
        <w:rPr>
          <w:rFonts w:ascii="Consolas" w:hAnsi="Consolas" w:eastAsia="Consolas"/>
          <w:b w:val="0"/>
          <w:i w:val="0"/>
          <w:sz w:val="18"/>
        </w:rPr>
        <w:t>| Klasse | Kernfunktionen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HeroicMatrixEngine | compute_commutator, Reciprocity-Checks | Satz/Bedingt (lineare Algebra) |</w:t>
      </w:r>
    </w:p>
    <w:p>
      <w:pPr>
        <w:spacing w:after="0" w:before="0" w:line="240" w:lineRule="auto"/>
        <w:ind w:firstLine="0"/>
      </w:pPr>
      <w:r>
        <w:rPr>
          <w:rFonts w:ascii="Consolas" w:hAnsi="Consolas" w:eastAsia="Consolas"/>
          <w:b w:val="0"/>
          <w:i w:val="0"/>
          <w:sz w:val="18"/>
        </w:rPr>
        <w:t>| OrthogonalProjector | project, is_idempotent, is_symmetric, spectrum_in_01 | Satz unter Matrix-Annahmen |</w:t>
      </w:r>
    </w:p>
    <w:p>
      <w:pPr>
        <w:spacing w:after="0" w:before="0" w:line="240" w:lineRule="auto"/>
        <w:ind w:firstLine="0"/>
      </w:pPr>
      <w:r>
        <w:rPr>
          <w:rFonts w:ascii="Consolas" w:hAnsi="Consolas" w:eastAsia="Consolas"/>
          <w:b w:val="0"/>
          <w:i w:val="0"/>
          <w:sz w:val="18"/>
        </w:rPr>
        <w:t>| StableCoreLattice | Ordnung, Join, transitive Closure | Modell/Satz gemischt |</w:t>
      </w:r>
    </w:p>
    <w:p>
      <w:pPr>
        <w:spacing w:after="0" w:before="0" w:line="240" w:lineRule="auto"/>
        <w:ind w:firstLine="0"/>
      </w:pPr>
      <w:r>
        <w:rPr>
          <w:rFonts w:ascii="Consolas" w:hAnsi="Consolas" w:eastAsia="Consolas"/>
          <w:b w:val="0"/>
          <w:i w:val="0"/>
          <w:sz w:val="18"/>
        </w:rPr>
        <w:t>| RepairedStructureIP | compute_stability, fusion_operator | Modell + Bedingt |</w:t>
      </w:r>
    </w:p>
    <w:p>
      <w:pPr>
        <w:spacing w:after="0" w:before="0" w:line="240" w:lineRule="auto"/>
        <w:ind w:firstLine="0"/>
      </w:pPr>
      <w:r>
        <w:rPr>
          <w:rFonts w:ascii="Consolas" w:hAnsi="Consolas" w:eastAsia="Consolas"/>
          <w:b w:val="0"/>
          <w:i w:val="0"/>
          <w:sz w:val="18"/>
        </w:rPr>
        <w:t>| BanachContractionSeed | apply, fixpoint, iterate, verify_contraction_bound | Satz (Banach) bedingt kontrahierend |</w:t>
      </w:r>
    </w:p>
    <w:p>
      <w:pPr>
        <w:spacing w:after="0" w:before="0" w:line="240" w:lineRule="auto"/>
        <w:ind w:firstLine="0"/>
      </w:pPr>
      <w:r>
        <w:rPr>
          <w:rFonts w:ascii="Consolas" w:hAnsi="Consolas" w:eastAsia="Consolas"/>
          <w:b w:val="0"/>
          <w:i w:val="0"/>
          <w:sz w:val="18"/>
        </w:rPr>
        <w:t>| run_sandbox_verification | Sandbox-Checks | Spezifikation/Test |</w:t>
      </w:r>
    </w:p>
    <w:p>
      <w:pPr>
        <w:spacing w:after="160" w:line="360" w:lineRule="auto"/>
        <w:ind w:firstLine="425"/>
      </w:pPr>
      <w:r>
        <w:rPr>
          <w:rFonts w:ascii="Times New Roman" w:hAnsi="Times New Roman" w:eastAsia="Times New Roman"/>
          <w:b w:val="0"/>
          <w:i w:val="0"/>
          <w:sz w:val="24"/>
        </w:rPr>
        <w:t>Datei: heroic_math_engine.py</w:t>
      </w:r>
    </w:p>
    <w:p>
      <w:pPr>
        <w:spacing w:after="160" w:line="360" w:lineRule="auto"/>
        <w:ind w:firstLine="425"/>
      </w:pPr>
      <w:r>
        <w:rPr>
          <w:rFonts w:ascii="Times New Roman" w:hAnsi="Times New Roman" w:eastAsia="Times New Roman"/>
          <w:b w:val="0"/>
          <w:i w:val="0"/>
          <w:sz w:val="24"/>
        </w:rPr>
        <w:t>[Nicht behauptet] Klinische oder kosmische Wahrheit der Metaphern.</w:t>
      </w:r>
    </w:p>
    <w:p>
      <w:pPr>
        <w:pStyle w:val="Heading2"/>
      </w:pPr>
      <w:r>
        <w:rPr>
          <w:rFonts w:ascii="Times New Roman" w:hAnsi="Times New Roman" w:eastAsia="Times New Roman"/>
          <w:b/>
          <w:i w:val="0"/>
          <w:sz w:val="28"/>
        </w:rPr>
        <w:t>Bogen 2 — Quantum Cognition (Formalismus, nicht Physik im Kopf)</w:t>
      </w:r>
    </w:p>
    <w:p>
      <w:pPr>
        <w:spacing w:after="160" w:line="360" w:lineRule="auto"/>
        <w:ind w:firstLine="425"/>
      </w:pPr>
      <w:r>
        <w:rPr>
          <w:rFonts w:ascii="Times New Roman" w:hAnsi="Times New Roman" w:eastAsia="Times New Roman"/>
          <w:b w:val="0"/>
          <w:i w:val="0"/>
          <w:sz w:val="24"/>
        </w:rPr>
        <w:t>Frage: Wie modelliert man Nicht-Kommutativität von Urteilen?</w:t>
      </w:r>
    </w:p>
    <w:p>
      <w:pPr>
        <w:spacing w:after="160" w:line="360" w:lineRule="auto"/>
        <w:ind w:firstLine="425"/>
      </w:pPr>
      <w:r>
        <w:rPr>
          <w:rFonts w:ascii="Times New Roman" w:hAnsi="Times New Roman" w:eastAsia="Times New Roman"/>
          <w:b w:val="0"/>
          <w:i w:val="0"/>
          <w:sz w:val="24"/>
        </w:rPr>
        <w:t>[Herleitung] Hilbertraum-Zustand → Projektor → Born-Regel → Ordnungseffekte.</w:t>
      </w:r>
    </w:p>
    <w:p>
      <w:pPr>
        <w:spacing w:after="0" w:before="0" w:line="240" w:lineRule="auto"/>
        <w:ind w:firstLine="0"/>
      </w:pPr>
      <w:r>
        <w:rPr>
          <w:rFonts w:ascii="Consolas" w:hAnsi="Consolas" w:eastAsia="Consolas"/>
          <w:b w:val="0"/>
          <w:i w:val="0"/>
          <w:sz w:val="18"/>
        </w:rPr>
        <w:t>| Symbol / API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_as_state, _check_projector | Normalisierung / Validierung | Satz (Math) |</w:t>
      </w:r>
    </w:p>
    <w:p>
      <w:pPr>
        <w:spacing w:after="0" w:before="0" w:line="240" w:lineRule="auto"/>
        <w:ind w:firstLine="0"/>
      </w:pPr>
      <w:r>
        <w:rPr>
          <w:rFonts w:ascii="Consolas" w:hAnsi="Consolas" w:eastAsia="Consolas"/>
          <w:b w:val="0"/>
          <w:i w:val="0"/>
          <w:sz w:val="18"/>
        </w:rPr>
        <w:t>| BeliefState.prob/collapse | Born + Messung | Satz (Math) |</w:t>
      </w:r>
    </w:p>
    <w:p>
      <w:pPr>
        <w:spacing w:after="0" w:before="0" w:line="240" w:lineRule="auto"/>
        <w:ind w:firstLine="0"/>
      </w:pPr>
      <w:r>
        <w:rPr>
          <w:rFonts w:ascii="Consolas" w:hAnsi="Consolas" w:eastAsia="Consolas"/>
          <w:b w:val="0"/>
          <w:i w:val="0"/>
          <w:sz w:val="18"/>
        </w:rPr>
        <w:t>| order_effect, interference_term | Nicht-Kommutativität | Satz (Math) |</w:t>
      </w:r>
    </w:p>
    <w:p>
      <w:pPr>
        <w:spacing w:after="0" w:before="0" w:line="240" w:lineRule="auto"/>
        <w:ind w:firstLine="0"/>
      </w:pPr>
      <w:r>
        <w:rPr>
          <w:rFonts w:ascii="Consolas" w:hAnsi="Consolas" w:eastAsia="Consolas"/>
          <w:b w:val="0"/>
          <w:i w:val="0"/>
          <w:sz w:val="18"/>
        </w:rPr>
        <w:t>| TwoLevelOscillator | Unitäre Evolution | Satz (Math) |</w:t>
      </w:r>
    </w:p>
    <w:p>
      <w:pPr>
        <w:spacing w:after="0" w:before="0" w:line="240" w:lineRule="auto"/>
        <w:ind w:firstLine="0"/>
      </w:pPr>
      <w:r>
        <w:rPr>
          <w:rFonts w:ascii="Consolas" w:hAnsi="Consolas" w:eastAsia="Consolas"/>
          <w:b w:val="0"/>
          <w:i w:val="0"/>
          <w:sz w:val="18"/>
        </w:rPr>
        <w:t>| Empirischer Fit Sisyphos | — | OFFEN / Modell |</w:t>
      </w:r>
    </w:p>
    <w:p>
      <w:pPr>
        <w:spacing w:after="160" w:line="360" w:lineRule="auto"/>
        <w:ind w:firstLine="425"/>
      </w:pPr>
      <w:r>
        <w:rPr>
          <w:rFonts w:ascii="Times New Roman" w:hAnsi="Times New Roman" w:eastAsia="Times New Roman"/>
          <w:b w:val="0"/>
          <w:i w:val="0"/>
          <w:sz w:val="24"/>
        </w:rPr>
        <w:t>Datei: quantum_cognition.py</w:t>
      </w:r>
    </w:p>
    <w:p>
      <w:pPr>
        <w:spacing w:after="160" w:line="360" w:lineRule="auto"/>
        <w:ind w:firstLine="425"/>
      </w:pPr>
      <w:r>
        <w:rPr>
          <w:rFonts w:ascii="Times New Roman" w:hAnsi="Times New Roman" w:eastAsia="Times New Roman"/>
          <w:b w:val="0"/>
          <w:i w:val="0"/>
          <w:sz w:val="24"/>
        </w:rPr>
        <w:t>[Ehrlich] Kein physischer Quantenprozess im Gehirn behauptet.</w:t>
      </w:r>
    </w:p>
    <w:p>
      <w:pPr>
        <w:pStyle w:val="Heading2"/>
      </w:pPr>
      <w:r>
        <w:rPr>
          <w:rFonts w:ascii="Times New Roman" w:hAnsi="Times New Roman" w:eastAsia="Times New Roman"/>
          <w:b/>
          <w:i w:val="0"/>
          <w:sz w:val="28"/>
        </w:rPr>
        <w:t>Bogen 3 — MasterSeed, CEC, Sync, HeroicCore</w:t>
      </w:r>
    </w:p>
    <w:p>
      <w:pPr>
        <w:spacing w:after="160" w:line="360" w:lineRule="auto"/>
        <w:ind w:firstLine="425"/>
      </w:pPr>
      <w:r>
        <w:rPr>
          <w:rFonts w:ascii="Times New Roman" w:hAnsi="Times New Roman" w:eastAsia="Times New Roman"/>
          <w:b w:val="0"/>
          <w:i w:val="0"/>
          <w:sz w:val="24"/>
        </w:rPr>
        <w:t>Frage: Was bleibt invariant unter Evolution?</w:t>
      </w:r>
    </w:p>
    <w:p>
      <w:pPr>
        <w:spacing w:after="0" w:before="0" w:line="240" w:lineRule="auto"/>
        <w:ind w:firstLine="0"/>
      </w:pPr>
      <w:r>
        <w:rPr>
          <w:rFonts w:ascii="Consolas" w:hAnsi="Consolas" w:eastAsia="Consolas"/>
          <w:b w:val="0"/>
          <w:i w:val="0"/>
          <w:sz w:val="18"/>
        </w:rPr>
        <w:t>| Modul | API | Herleitung in einem Satz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MasterSeed | state_hash, verify_integrity | Ankerzustand + Hash | Bedingt/Fragment: Integrity-Stub ehrlich in Docs |</w:t>
      </w:r>
    </w:p>
    <w:p>
      <w:pPr>
        <w:spacing w:after="0" w:before="0" w:line="240" w:lineRule="auto"/>
        <w:ind w:firstLine="0"/>
      </w:pPr>
      <w:r>
        <w:rPr>
          <w:rFonts w:ascii="Consolas" w:hAnsi="Consolas" w:eastAsia="Consolas"/>
          <w:b w:val="0"/>
          <w:i w:val="0"/>
          <w:sz w:val="18"/>
        </w:rPr>
        <w:t>| CoEvolutionaryClosure | step, _calculate_coherence | Feedback Umwelt↔Seed | Modell operativ |</w:t>
      </w:r>
    </w:p>
    <w:p>
      <w:pPr>
        <w:spacing w:after="0" w:before="0" w:line="240" w:lineRule="auto"/>
        <w:ind w:firstLine="0"/>
      </w:pPr>
      <w:r>
        <w:rPr>
          <w:rFonts w:ascii="Consolas" w:hAnsi="Consolas" w:eastAsia="Consolas"/>
          <w:b w:val="0"/>
          <w:i w:val="0"/>
          <w:sz w:val="18"/>
        </w:rPr>
        <w:t>| SyncState / mutual_sync | bidirektionale Sync | Zwei Zustände gleichen sich an | Spezifikation + Modell |</w:t>
      </w:r>
    </w:p>
    <w:p>
      <w:pPr>
        <w:spacing w:after="0" w:before="0" w:line="240" w:lineRule="auto"/>
        <w:ind w:firstLine="0"/>
      </w:pPr>
      <w:r>
        <w:rPr>
          <w:rFonts w:ascii="Consolas" w:hAnsi="Consolas" w:eastAsia="Consolas"/>
          <w:b w:val="0"/>
          <w:i w:val="0"/>
          <w:sz w:val="18"/>
        </w:rPr>
        <w:t>| identity_preservation_score | Skalar | Wie viel Identität bleibt? | Modell |</w:t>
      </w:r>
    </w:p>
    <w:p>
      <w:pPr>
        <w:spacing w:after="0" w:before="0" w:line="240" w:lineRule="auto"/>
        <w:ind w:firstLine="0"/>
      </w:pPr>
      <w:r>
        <w:rPr>
          <w:rFonts w:ascii="Consolas" w:hAnsi="Consolas" w:eastAsia="Consolas"/>
          <w:b w:val="0"/>
          <w:i w:val="0"/>
          <w:sz w:val="18"/>
        </w:rPr>
        <w:t>| HeroicCore | register_module, get_llm, enforce_fail_closed, trigger | Fassade | Spezifikation |</w:t>
      </w:r>
    </w:p>
    <w:p>
      <w:pPr>
        <w:spacing w:after="0" w:before="0" w:line="240" w:lineRule="auto"/>
        <w:ind w:firstLine="0"/>
      </w:pPr>
      <w:r>
        <w:rPr>
          <w:rFonts w:ascii="Consolas" w:hAnsi="Consolas" w:eastAsia="Consolas"/>
          <w:b w:val="0"/>
          <w:i w:val="0"/>
          <w:sz w:val="18"/>
        </w:rPr>
        <w:t>| QuadCoreBridge | process_query, ask_llm, Phoenix-Hooks | Bridge heroic/ascension | Spezifikation |</w:t>
      </w:r>
    </w:p>
    <w:p>
      <w:pPr>
        <w:spacing w:after="0" w:before="0" w:line="240" w:lineRule="auto"/>
        <w:ind w:firstLine="0"/>
      </w:pPr>
      <w:r>
        <w:rPr>
          <w:rFonts w:ascii="Consolas" w:hAnsi="Consolas" w:eastAsia="Consolas"/>
          <w:b w:val="0"/>
          <w:i w:val="0"/>
          <w:sz w:val="18"/>
        </w:rPr>
        <w:t>| bootstrap_v8_system | Factory | Startpfad | Spezifikation |</w:t>
      </w:r>
    </w:p>
    <w:p>
      <w:pPr>
        <w:spacing w:after="0" w:before="0" w:line="240" w:lineRule="auto"/>
        <w:ind w:firstLine="0"/>
      </w:pPr>
      <w:r>
        <w:rPr>
          <w:rFonts w:ascii="Consolas" w:hAnsi="Consolas" w:eastAsia="Consolas"/>
          <w:b w:val="0"/>
          <w:i w:val="0"/>
          <w:sz w:val="18"/>
        </w:rPr>
        <w:t>| PMSEvidenceSpine | Operator-Ketten | Evidence-Pfad | Fragment/Roadmap-Anteil ehrlich |</w:t>
      </w:r>
    </w:p>
    <w:p>
      <w:pPr>
        <w:spacing w:after="160" w:line="360" w:lineRule="auto"/>
        <w:ind w:firstLine="425"/>
      </w:pPr>
      <w:r>
        <w:rPr>
          <w:rFonts w:ascii="Times New Roman" w:hAnsi="Times New Roman" w:eastAsia="Times New Roman"/>
          <w:b w:val="0"/>
          <w:i w:val="0"/>
          <w:sz w:val="24"/>
        </w:rPr>
        <w:t>Dateien: heroic_core_orchestrator.py, cec.py, masterseed_sync.py, heroic_core.py</w:t>
      </w:r>
    </w:p>
    <w:p>
      <w:pPr>
        <w:pStyle w:val="Heading2"/>
      </w:pPr>
      <w:r>
        <w:rPr>
          <w:rFonts w:ascii="Times New Roman" w:hAnsi="Times New Roman" w:eastAsia="Times New Roman"/>
          <w:b/>
          <w:i w:val="0"/>
          <w:sz w:val="28"/>
        </w:rPr>
        <w:t>Bogen 4 — Schichten, Atlas, Multimodal</w:t>
      </w:r>
    </w:p>
    <w:p>
      <w:pPr>
        <w:spacing w:after="160" w:line="360" w:lineRule="auto"/>
        <w:ind w:firstLine="425"/>
      </w:pPr>
      <w:r>
        <w:rPr>
          <w:rFonts w:ascii="Times New Roman" w:hAnsi="Times New Roman" w:eastAsia="Times New Roman"/>
          <w:b w:val="0"/>
          <w:i w:val="0"/>
          <w:sz w:val="24"/>
        </w:rPr>
        <w:t>Frage: Wo liegt was, und was hängt wovon ab?</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layer_registry | get_layer_status, get_all_layer_status, Layer-Checks | Spezifikation (Pfad/Health-Heuristik) |</w:t>
      </w:r>
    </w:p>
    <w:p>
      <w:pPr>
        <w:spacing w:after="0" w:before="0" w:line="240" w:lineRule="auto"/>
        <w:ind w:firstLine="0"/>
      </w:pPr>
      <w:r>
        <w:rPr>
          <w:rFonts w:ascii="Consolas" w:hAnsi="Consolas" w:eastAsia="Consolas"/>
          <w:b w:val="0"/>
          <w:i w:val="0"/>
          <w:sz w:val="18"/>
        </w:rPr>
        <w:t>| dependency_atlas | scan_python/rust/js, build_atlas, find_cycles, render_mermaid | Spezifikation |</w:t>
      </w:r>
    </w:p>
    <w:p>
      <w:pPr>
        <w:spacing w:after="0" w:before="0" w:line="240" w:lineRule="auto"/>
        <w:ind w:firstLine="0"/>
      </w:pPr>
      <w:r>
        <w:rPr>
          <w:rFonts w:ascii="Consolas" w:hAnsi="Consolas" w:eastAsia="Consolas"/>
          <w:b w:val="0"/>
          <w:i w:val="0"/>
          <w:sz w:val="18"/>
        </w:rPr>
        <w:t>| multimodal_protocol | classify, build_inventory, routing_matrix, Provider-Status | Spezifikation |</w:t>
      </w:r>
    </w:p>
    <w:p>
      <w:pPr>
        <w:spacing w:after="0" w:before="0" w:line="240" w:lineRule="auto"/>
        <w:ind w:firstLine="0"/>
      </w:pPr>
      <w:r>
        <w:rPr>
          <w:rFonts w:ascii="Consolas" w:hAnsi="Consolas" w:eastAsia="Consolas"/>
          <w:b w:val="0"/>
          <w:i w:val="0"/>
          <w:sz w:val="18"/>
        </w:rPr>
        <w:t>| erkenntnisse_summary | Aggregat | Spezifikation |</w:t>
      </w:r>
    </w:p>
    <w:p>
      <w:pPr>
        <w:pStyle w:val="Heading2"/>
      </w:pPr>
      <w:r>
        <w:rPr>
          <w:rFonts w:ascii="Times New Roman" w:hAnsi="Times New Roman" w:eastAsia="Times New Roman"/>
          <w:b/>
          <w:i w:val="0"/>
          <w:sz w:val="28"/>
        </w:rPr>
        <w:t>Bogen 5 — Sicherheit der Gleichzeitigkeit und Routing</w:t>
      </w:r>
    </w:p>
    <w:p>
      <w:pPr>
        <w:spacing w:after="0" w:before="0" w:line="240" w:lineRule="auto"/>
        <w:ind w:firstLine="0"/>
      </w:pPr>
      <w:r>
        <w:rPr>
          <w:rFonts w:ascii="Consolas" w:hAnsi="Consolas" w:eastAsia="Consolas"/>
          <w:b w:val="0"/>
          <w:i w:val="0"/>
          <w:sz w:val="18"/>
        </w:rPr>
        <w:t>| Modul | API | Herleitung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race_guard | FileLock, atomic_write_, compare_and_swap_json, RaceConditionGuard | Mehrere Schreiber → Lock + atomic replace + CAS | Spezifikation; Stress-Test |</w:t>
      </w:r>
    </w:p>
    <w:p>
      <w:pPr>
        <w:spacing w:after="0" w:before="0" w:line="240" w:lineRule="auto"/>
        <w:ind w:firstLine="0"/>
      </w:pPr>
      <w:r>
        <w:rPr>
          <w:rFonts w:ascii="Consolas" w:hAnsi="Consolas" w:eastAsia="Consolas"/>
          <w:b w:val="0"/>
          <w:i w:val="0"/>
          <w:sz w:val="18"/>
        </w:rPr>
        <w:t>| grok_route_table | resolve, route_message, all_routes, ROUTE_TABLE | Intent → Surface/API | Spezifikation |</w:t>
      </w:r>
    </w:p>
    <w:p>
      <w:pPr>
        <w:spacing w:after="0" w:before="0" w:line="240" w:lineRule="auto"/>
        <w:ind w:firstLine="0"/>
      </w:pPr>
      <w:r>
        <w:rPr>
          <w:rFonts w:ascii="Consolas" w:hAnsi="Consolas" w:eastAsia="Consolas"/>
          <w:b w:val="0"/>
          <w:i w:val="0"/>
          <w:sz w:val="18"/>
        </w:rPr>
        <w:t>| grok_interconnect | capture, evolve, get_graph, probe_http | Graph der Knoten/Kanten | Spezifikation + Health-Modell |</w:t>
      </w:r>
    </w:p>
    <w:p>
      <w:pPr>
        <w:spacing w:after="0" w:before="0" w:line="240" w:lineRule="auto"/>
        <w:ind w:firstLine="0"/>
      </w:pPr>
      <w:r>
        <w:rPr>
          <w:rFonts w:ascii="Consolas" w:hAnsi="Consolas" w:eastAsia="Consolas"/>
          <w:b w:val="0"/>
          <w:i w:val="0"/>
          <w:sz w:val="18"/>
        </w:rPr>
        <w:t>| universal_llm_router | SisyphosCycle, FailClosed, UnifiedHeroicLLMCore.ask | Routing + Sustainability | Spezifikation + Modell |</w:t>
      </w:r>
    </w:p>
    <w:p>
      <w:pPr>
        <w:spacing w:after="0" w:before="0" w:line="240" w:lineRule="auto"/>
        <w:ind w:firstLine="0"/>
      </w:pPr>
      <w:r>
        <w:rPr>
          <w:rFonts w:ascii="Consolas" w:hAnsi="Consolas" w:eastAsia="Consolas"/>
          <w:b w:val="0"/>
          <w:i w:val="0"/>
          <w:sz w:val="18"/>
        </w:rPr>
        <w:t>| inference_scheduler_qubo | build_qubo, solve_schedule | Scheduling als QUBO | Bedingt (Heuristik SA) |</w:t>
      </w:r>
    </w:p>
    <w:p>
      <w:pPr>
        <w:spacing w:after="0" w:before="0" w:line="240" w:lineRule="auto"/>
        <w:ind w:firstLine="0"/>
      </w:pPr>
      <w:r>
        <w:rPr>
          <w:rFonts w:ascii="Consolas" w:hAnsi="Consolas" w:eastAsia="Consolas"/>
          <w:b w:val="0"/>
          <w:i w:val="0"/>
          <w:sz w:val="18"/>
        </w:rPr>
        <w:t>| quantum_dictionaries | get_or_compute, TTL-Cache | Memoization | Spezifikation |</w:t>
      </w:r>
    </w:p>
    <w:p>
      <w:pPr>
        <w:spacing w:after="0" w:before="0" w:line="240" w:lineRule="auto"/>
        <w:ind w:firstLine="0"/>
      </w:pPr>
      <w:r>
        <w:rPr>
          <w:rFonts w:ascii="Consolas" w:hAnsi="Consolas" w:eastAsia="Consolas"/>
          <w:b w:val="0"/>
          <w:i w:val="0"/>
          <w:sz w:val="18"/>
        </w:rPr>
        <w:t>| psycholysis_trigger | should_trigger, trigger, Session | Trigger-Logik | Modell |</w:t>
      </w:r>
    </w:p>
    <w:p>
      <w:pPr>
        <w:spacing w:after="0" w:before="0" w:line="240" w:lineRule="auto"/>
        <w:ind w:firstLine="0"/>
      </w:pPr>
      <w:r>
        <w:rPr>
          <w:rFonts w:ascii="Consolas" w:hAnsi="Consolas" w:eastAsia="Consolas"/>
          <w:b w:val="0"/>
          <w:i w:val="0"/>
          <w:sz w:val="18"/>
        </w:rPr>
        <w:t>| rhe | RustHybridEmbodiment | Embodiment-State | Modell/Fragment |</w:t>
      </w:r>
    </w:p>
    <w:p>
      <w:pPr>
        <w:pStyle w:val="Heading2"/>
      </w:pPr>
      <w:r>
        <w:rPr>
          <w:rFonts w:ascii="Times New Roman" w:hAnsi="Times New Roman" w:eastAsia="Times New Roman"/>
          <w:b/>
          <w:i w:val="0"/>
          <w:sz w:val="28"/>
        </w:rPr>
        <w:t>Bogen 6 — Dispatcher-Ökosystem und Dashboard-Core</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dashboard.orchestration.DashboardOrchestrator | Agent-Register/Assign | Spezifikation |</w:t>
      </w:r>
    </w:p>
    <w:p>
      <w:pPr>
        <w:spacing w:after="0" w:before="0" w:line="240" w:lineRule="auto"/>
        <w:ind w:firstLine="0"/>
      </w:pPr>
      <w:r>
        <w:rPr>
          <w:rFonts w:ascii="Consolas" w:hAnsi="Consolas" w:eastAsia="Consolas"/>
          <w:b w:val="0"/>
          <w:i w:val="0"/>
          <w:sz w:val="18"/>
        </w:rPr>
        <w:t>| dashboard.workspace.Workspace | key-value Workspace | Spezifikation |</w:t>
      </w:r>
    </w:p>
    <w:p>
      <w:pPr>
        <w:spacing w:after="0" w:before="0" w:line="240" w:lineRule="auto"/>
        <w:ind w:firstLine="0"/>
      </w:pPr>
      <w:r>
        <w:rPr>
          <w:rFonts w:ascii="Consolas" w:hAnsi="Consolas" w:eastAsia="Consolas"/>
          <w:b w:val="0"/>
          <w:i w:val="0"/>
          <w:sz w:val="18"/>
        </w:rPr>
        <w:t>| models.Task / TaskResult | Datenträger | Definition |</w:t>
      </w:r>
    </w:p>
    <w:p>
      <w:pPr>
        <w:spacing w:after="0" w:before="0" w:line="240" w:lineRule="auto"/>
        <w:ind w:firstLine="0"/>
      </w:pPr>
      <w:r>
        <w:rPr>
          <w:rFonts w:ascii="Consolas" w:hAnsi="Consolas" w:eastAsia="Consolas"/>
          <w:b w:val="0"/>
          <w:i w:val="0"/>
          <w:sz w:val="18"/>
        </w:rPr>
        <w:t>| dispatcher | siehe A01 | Spezifikation |</w:t>
      </w:r>
    </w:p>
    <w:p>
      <w:pPr>
        <w:pStyle w:val="Heading2"/>
      </w:pPr>
      <w:r>
        <w:rPr>
          <w:rFonts w:ascii="Times New Roman" w:hAnsi="Times New Roman" w:eastAsia="Times New Roman"/>
          <w:b/>
          <w:i w:val="0"/>
          <w:sz w:val="28"/>
        </w:rPr>
        <w:t>Anhang A02 — Entwicklungsnotiz (Null → Core)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Unterscheidung/Name (A01)</w:t>
      </w:r>
    </w:p>
    <w:p>
      <w:pPr>
        <w:spacing w:after="0" w:before="0" w:line="240" w:lineRule="auto"/>
        <w:ind w:firstLine="0"/>
      </w:pPr>
      <w:r>
        <w:rPr>
          <w:rFonts w:ascii="Consolas" w:hAnsi="Consolas" w:eastAsia="Consolas"/>
          <w:b w:val="0"/>
          <w:i w:val="0"/>
          <w:sz w:val="18"/>
        </w:rPr>
        <w:t xml:space="preserve">  → BaseModule</w:t>
      </w:r>
    </w:p>
    <w:p>
      <w:pPr>
        <w:spacing w:after="0" w:before="0" w:line="240" w:lineRule="auto"/>
        <w:ind w:firstLine="0"/>
      </w:pPr>
      <w:r>
        <w:rPr>
          <w:rFonts w:ascii="Consolas" w:hAnsi="Consolas" w:eastAsia="Consolas"/>
          <w:b w:val="0"/>
          <w:i w:val="0"/>
          <w:sz w:val="18"/>
        </w:rPr>
        <w:t xml:space="preserve">   → Math (Beweisbarkeit)</w:t>
      </w:r>
    </w:p>
    <w:p>
      <w:pPr>
        <w:spacing w:after="0" w:before="0" w:line="240" w:lineRule="auto"/>
        <w:ind w:firstLine="0"/>
      </w:pPr>
      <w:r>
        <w:rPr>
          <w:rFonts w:ascii="Consolas" w:hAnsi="Consolas" w:eastAsia="Consolas"/>
          <w:b w:val="0"/>
          <w:i w:val="0"/>
          <w:sz w:val="18"/>
        </w:rPr>
        <w:t xml:space="preserve">    → Cognition-Formalismus (ohne Physik-Claim)</w:t>
      </w:r>
    </w:p>
    <w:p>
      <w:pPr>
        <w:spacing w:after="0" w:before="0" w:line="240" w:lineRule="auto"/>
        <w:ind w:firstLine="0"/>
      </w:pPr>
      <w:r>
        <w:rPr>
          <w:rFonts w:ascii="Consolas" w:hAnsi="Consolas" w:eastAsia="Consolas"/>
          <w:b w:val="0"/>
          <w:i w:val="0"/>
          <w:sz w:val="18"/>
        </w:rPr>
        <w:t xml:space="preserve">     → Seed/CEC (Invarianz-Frage)</w:t>
      </w:r>
    </w:p>
    <w:p>
      <w:pPr>
        <w:spacing w:after="0" w:before="0" w:line="240" w:lineRule="auto"/>
        <w:ind w:firstLine="0"/>
      </w:pPr>
      <w:r>
        <w:rPr>
          <w:rFonts w:ascii="Consolas" w:hAnsi="Consolas" w:eastAsia="Consolas"/>
          <w:b w:val="0"/>
          <w:i w:val="0"/>
          <w:sz w:val="18"/>
        </w:rPr>
        <w:t xml:space="preserve">      → Layer/Atlas (Lage)</w:t>
      </w:r>
    </w:p>
    <w:p>
      <w:pPr>
        <w:spacing w:after="0" w:before="0" w:line="240" w:lineRule="auto"/>
        <w:ind w:firstLine="0"/>
      </w:pPr>
      <w:r>
        <w:rPr>
          <w:rFonts w:ascii="Consolas" w:hAnsi="Consolas" w:eastAsia="Consolas"/>
          <w:b w:val="0"/>
          <w:i w:val="0"/>
          <w:sz w:val="18"/>
        </w:rPr>
        <w:t xml:space="preserve">       → Race/Route/Interconnect (Koordination)</w:t>
      </w:r>
    </w:p>
    <w:p>
      <w:pPr>
        <w:spacing w:after="0" w:before="0" w:line="240" w:lineRule="auto"/>
        <w:ind w:firstLine="0"/>
      </w:pPr>
      <w:r>
        <w:rPr>
          <w:rFonts w:ascii="Consolas" w:hAnsi="Consolas" w:eastAsia="Consolas"/>
          <w:b w:val="0"/>
          <w:i w:val="0"/>
          <w:sz w:val="18"/>
        </w:rPr>
        <w:t xml:space="preserve">        → LLM-Router (Handlung unter Fail-Closed)</w:t>
      </w:r>
    </w:p>
    <w:p>
      <w:pPr>
        <w:spacing w:after="160" w:line="360" w:lineRule="auto"/>
        <w:ind w:firstLine="425"/>
      </w:pPr>
      <w:r>
        <w:rPr>
          <w:rFonts w:ascii="Times New Roman" w:hAnsi="Times New Roman" w:eastAsia="Times New Roman"/>
          <w:b w:val="0"/>
          <w:i w:val="0"/>
          <w:sz w:val="24"/>
        </w:rPr>
        <w:t>Vollständige Symboltabelle: A10.</w:t>
      </w:r>
    </w:p>
    <w:p>
      <w:pPr>
        <w:spacing w:after="160" w:line="360" w:lineRule="auto"/>
        <w:ind w:firstLine="425"/>
      </w:pPr>
      <w:r>
        <w:rPr>
          <w:rFonts w:ascii="Times New Roman" w:hAnsi="Times New Roman" w:eastAsia="Times New Roman"/>
          <w:b w:val="0"/>
          <w:i w:val="0"/>
          <w:sz w:val="24"/>
        </w:rPr>
        <w:t>Engine/QUBO-Tiefe: A03.</w:t>
      </w:r>
    </w:p>
    <w:p>
      <w:r>
        <w:br w:type="page"/>
      </w:r>
    </w:p>
    <w:p>
      <w:pPr>
        <w:pStyle w:val="Heading1"/>
      </w:pPr>
      <w:r>
        <w:rPr>
          <w:rFonts w:ascii="Times New Roman" w:hAnsi="Times New Roman" w:eastAsia="Times New Roman"/>
          <w:b/>
          <w:i w:val="0"/>
          <w:sz w:val="32"/>
        </w:rPr>
        <w:t>A03 — Engine, QUBO, Mainframe: Herleitung</w:t>
      </w:r>
    </w:p>
    <w:p>
      <w:pPr>
        <w:spacing w:after="160" w:line="360" w:lineRule="auto"/>
        <w:ind w:firstLine="425"/>
      </w:pPr>
      <w:r>
        <w:rPr>
          <w:rFonts w:ascii="Times New Roman" w:hAnsi="Times New Roman" w:eastAsia="Times New Roman"/>
          <w:b w:val="0"/>
          <w:i w:val="0"/>
          <w:sz w:val="24"/>
        </w:rPr>
        <w:t>Paket: fusion_hero_os/engine/</w:t>
      </w:r>
    </w:p>
    <w:p>
      <w:pPr>
        <w:spacing w:after="160" w:line="360" w:lineRule="auto"/>
        <w:ind w:firstLine="425"/>
      </w:pPr>
      <w:r>
        <w:rPr>
          <w:rFonts w:ascii="Times New Roman" w:hAnsi="Times New Roman" w:eastAsia="Times New Roman"/>
          <w:b w:val="0"/>
          <w:i w:val="0"/>
          <w:sz w:val="24"/>
        </w:rPr>
        <w:t>Designvorlage: V3.3 — Mathematik ehrlich, Heuristik markiert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Optimierung ist die Stelle, an der das System schneidet (Auswahl) und fließt (Suche im Zustandsraum). QUBO formalisiert binäre Entscheidungen; Simulated Annealing sucht gute Zustände. Hier wird beides aus dem Nichts aufgebaut und an den Code gebunden.</w:t>
      </w:r>
    </w:p>
    <w:p>
      <w:pPr>
        <w:pStyle w:val="Heading2"/>
      </w:pPr>
      <w:r>
        <w:rPr>
          <w:rFonts w:ascii="Times New Roman" w:hAnsi="Times New Roman" w:eastAsia="Times New Roman"/>
          <w:b/>
          <w:i w:val="0"/>
          <w:sz w:val="28"/>
        </w:rPr>
        <w:t>Bogen 1 — Binäre Entscheidung</w:t>
      </w:r>
    </w:p>
    <w:p>
      <w:pPr>
        <w:spacing w:after="160" w:line="360" w:lineRule="auto"/>
        <w:ind w:firstLine="425"/>
      </w:pPr>
      <w:r>
        <w:rPr>
          <w:rFonts w:ascii="Times New Roman" w:hAnsi="Times New Roman" w:eastAsia="Times New Roman"/>
          <w:b w:val="0"/>
          <w:i w:val="0"/>
          <w:sz w:val="24"/>
        </w:rPr>
        <w:t>[Definition] Eine binäre Variable \(x_i \in \{0,1\}\).</w:t>
      </w:r>
    </w:p>
    <w:p>
      <w:pPr>
        <w:spacing w:after="160" w:line="360" w:lineRule="auto"/>
        <w:ind w:firstLine="425"/>
      </w:pPr>
      <w:r>
        <w:rPr>
          <w:rFonts w:ascii="Times New Roman" w:hAnsi="Times New Roman" w:eastAsia="Times New Roman"/>
          <w:b w:val="0"/>
          <w:i w:val="0"/>
          <w:sz w:val="24"/>
        </w:rPr>
        <w:t>[Definition] Ein QUBO-Problem minimiert</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E(x) = x^\top Q x</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(ggf. mit linearen Termen in der Diagonalen von \(Q\)).</w:t>
      </w:r>
    </w:p>
    <w:p>
      <w:pPr>
        <w:spacing w:after="160" w:line="360" w:lineRule="auto"/>
        <w:ind w:firstLine="425"/>
      </w:pPr>
      <w:r>
        <w:rPr>
          <w:rFonts w:ascii="Times New Roman" w:hAnsi="Times New Roman" w:eastAsia="Times New Roman"/>
          <w:b w:val="0"/>
          <w:i w:val="0"/>
          <w:sz w:val="24"/>
        </w:rPr>
        <w:t>[Spezifikation] QUBOProblem, QUBOSolverConfig, SolverResult in mainframe.py.</w:t>
      </w:r>
    </w:p>
    <w:p>
      <w:pPr>
        <w:pStyle w:val="Heading2"/>
      </w:pPr>
      <w:r>
        <w:rPr>
          <w:rFonts w:ascii="Times New Roman" w:hAnsi="Times New Roman" w:eastAsia="Times New Roman"/>
          <w:b/>
          <w:i w:val="0"/>
          <w:sz w:val="28"/>
        </w:rPr>
        <w:t>Bogen 2 — Suche ohne Gradienten: Annealing</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Zustand \(x \in \{0,1\}^n\).</w:t>
      </w:r>
    </w:p>
    <w:p>
      <w:pPr>
        <w:pStyle w:val="ListBullet"/>
      </w:pPr>
      <w:r>
        <w:rPr>
          <w:rFonts w:ascii="Times New Roman" w:hAnsi="Times New Roman" w:eastAsia="Times New Roman"/>
          <w:b w:val="0"/>
          <w:i w:val="0"/>
          <w:sz w:val="22"/>
        </w:rPr>
        <w:t>Nachbarschaft: Bit-Flip.</w:t>
      </w:r>
    </w:p>
    <w:p>
      <w:pPr>
        <w:pStyle w:val="ListBullet"/>
      </w:pPr>
      <w:r>
        <w:rPr>
          <w:rFonts w:ascii="Times New Roman" w:hAnsi="Times New Roman" w:eastAsia="Times New Roman"/>
          <w:b w:val="0"/>
          <w:i w:val="0"/>
          <w:sz w:val="22"/>
        </w:rPr>
        <w:t>Akzeptanz schlechterer Schritte mit Temperatur \(T\) (Metropolis).</w:t>
      </w:r>
    </w:p>
    <w:p>
      <w:pPr>
        <w:pStyle w:val="ListBullet"/>
      </w:pPr>
      <w:r>
        <w:rPr>
          <w:rFonts w:ascii="Times New Roman" w:hAnsi="Times New Roman" w:eastAsia="Times New Roman"/>
          <w:b w:val="0"/>
          <w:i w:val="0"/>
          <w:sz w:val="22"/>
        </w:rPr>
        <w:t>\(T\) sinkt → Exploitation.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_simulated_annealing_kernel | Numba-Kernel |</w:t>
      </w:r>
    </w:p>
    <w:p>
      <w:pPr>
        <w:spacing w:after="0" w:before="0" w:line="240" w:lineRule="auto"/>
        <w:ind w:firstLine="0"/>
      </w:pPr>
      <w:r>
        <w:rPr>
          <w:rFonts w:ascii="Consolas" w:hAnsi="Consolas" w:eastAsia="Consolas"/>
          <w:b w:val="0"/>
          <w:i w:val="0"/>
          <w:sz w:val="18"/>
        </w:rPr>
        <w:t>| simulated_annealing | Single-run |</w:t>
      </w:r>
    </w:p>
    <w:p>
      <w:pPr>
        <w:spacing w:after="0" w:before="0" w:line="240" w:lineRule="auto"/>
        <w:ind w:firstLine="0"/>
      </w:pPr>
      <w:r>
        <w:rPr>
          <w:rFonts w:ascii="Consolas" w:hAnsi="Consolas" w:eastAsia="Consolas"/>
          <w:b w:val="0"/>
          <w:i w:val="0"/>
          <w:sz w:val="18"/>
        </w:rPr>
        <w:t>| local_search | Greedy-Verbesserung |</w:t>
      </w:r>
    </w:p>
    <w:p>
      <w:pPr>
        <w:spacing w:after="0" w:before="0" w:line="240" w:lineRule="auto"/>
        <w:ind w:firstLine="0"/>
      </w:pPr>
      <w:r>
        <w:rPr>
          <w:rFonts w:ascii="Consolas" w:hAnsi="Consolas" w:eastAsia="Consolas"/>
          <w:b w:val="0"/>
          <w:i w:val="0"/>
          <w:sz w:val="18"/>
        </w:rPr>
        <w:t>| parallel_anneal | Mehrfachläufe / Thread-Pool |</w:t>
      </w:r>
    </w:p>
    <w:p>
      <w:pPr>
        <w:spacing w:after="0" w:before="0" w:line="240" w:lineRule="auto"/>
        <w:ind w:firstLine="0"/>
      </w:pPr>
      <w:r>
        <w:rPr>
          <w:rFonts w:ascii="Consolas" w:hAnsi="Consolas" w:eastAsia="Consolas"/>
          <w:b w:val="0"/>
          <w:i w:val="0"/>
          <w:sz w:val="18"/>
        </w:rPr>
        <w:t>| _anneal_one, _sa_kernel_trace | Worker / Trace |</w:t>
      </w:r>
    </w:p>
    <w:p>
      <w:pPr>
        <w:spacing w:after="0" w:before="0" w:line="240" w:lineRule="auto"/>
        <w:ind w:firstLine="0"/>
      </w:pPr>
      <w:r>
        <w:rPr>
          <w:rFonts w:ascii="Consolas" w:hAnsi="Consolas" w:eastAsia="Consolas"/>
          <w:b w:val="0"/>
          <w:i w:val="0"/>
          <w:sz w:val="18"/>
        </w:rPr>
        <w:t>| warmup_kernels | JIT warm |</w:t>
      </w:r>
    </w:p>
    <w:p>
      <w:pPr>
        <w:spacing w:after="0" w:before="0" w:line="240" w:lineRule="auto"/>
        <w:ind w:firstLine="0"/>
      </w:pPr>
      <w:r>
        <w:rPr>
          <w:rFonts w:ascii="Consolas" w:hAnsi="Consolas" w:eastAsia="Consolas"/>
          <w:b w:val="0"/>
          <w:i w:val="0"/>
          <w:sz w:val="18"/>
        </w:rPr>
        <w:t>| make_Q | Hilfskonstruktion |</w:t>
      </w:r>
    </w:p>
    <w:p>
      <w:pPr>
        <w:spacing w:after="160" w:line="360" w:lineRule="auto"/>
        <w:ind w:firstLine="425"/>
      </w:pPr>
      <w:r>
        <w:rPr>
          <w:rFonts w:ascii="Times New Roman" w:hAnsi="Times New Roman" w:eastAsia="Times New Roman"/>
          <w:b w:val="0"/>
          <w:i w:val="0"/>
          <w:sz w:val="24"/>
        </w:rPr>
        <w:t>[Bedingt] Qualität der Lösung hängt von Schritten, \(T_0\), Problemstruktur ab — kein globaler Optimalitäts-Satz für allgemeine QUBO (NP-schwer).</w:t>
      </w:r>
    </w:p>
    <w:p>
      <w:pPr>
        <w:spacing w:after="160" w:line="360" w:lineRule="auto"/>
        <w:ind w:firstLine="425"/>
      </w:pPr>
      <w:r>
        <w:rPr>
          <w:rFonts w:ascii="Times New Roman" w:hAnsi="Times New Roman" w:eastAsia="Times New Roman"/>
          <w:b w:val="0"/>
          <w:i w:val="0"/>
          <w:sz w:val="24"/>
        </w:rPr>
        <w:t>[Satz] Für konkrete kleine Instanzen kann man Optimalität testen (Exhaustion) — wo Tests das tun, gilt BEWIESEN nur für diese Instanzen.</w:t>
      </w:r>
    </w:p>
    <w:p>
      <w:pPr>
        <w:pStyle w:val="Heading2"/>
      </w:pPr>
      <w:r>
        <w:rPr>
          <w:rFonts w:ascii="Times New Roman" w:hAnsi="Times New Roman" w:eastAsia="Times New Roman"/>
          <w:b/>
          <w:i w:val="0"/>
          <w:sz w:val="28"/>
        </w:rPr>
        <w:t>Bogen 3 — Backends</w:t>
      </w:r>
    </w:p>
    <w:p>
      <w:pPr>
        <w:spacing w:after="0" w:before="0" w:line="240" w:lineRule="auto"/>
        <w:ind w:firstLine="0"/>
      </w:pPr>
      <w:r>
        <w:rPr>
          <w:rFonts w:ascii="Consolas" w:hAnsi="Consolas" w:eastAsia="Consolas"/>
          <w:b w:val="0"/>
          <w:i w:val="0"/>
          <w:sz w:val="18"/>
        </w:rPr>
        <w:t>| Klasse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SolverBackend | abstrakt solve | Definition |</w:t>
      </w:r>
    </w:p>
    <w:p>
      <w:pPr>
        <w:spacing w:after="0" w:before="0" w:line="240" w:lineRule="auto"/>
        <w:ind w:firstLine="0"/>
      </w:pPr>
      <w:r>
        <w:rPr>
          <w:rFonts w:ascii="Consolas" w:hAnsi="Consolas" w:eastAsia="Consolas"/>
          <w:b w:val="0"/>
          <w:i w:val="0"/>
          <w:sz w:val="18"/>
        </w:rPr>
        <w:t>| ClassicalBackend | Pre/Post-Audit-Hooks + SA | Spezifikation |</w:t>
      </w:r>
    </w:p>
    <w:p>
      <w:pPr>
        <w:spacing w:after="0" w:before="0" w:line="240" w:lineRule="auto"/>
        <w:ind w:firstLine="0"/>
      </w:pPr>
      <w:r>
        <w:rPr>
          <w:rFonts w:ascii="Consolas" w:hAnsi="Consolas" w:eastAsia="Consolas"/>
          <w:b w:val="0"/>
          <w:i w:val="0"/>
          <w:sz w:val="18"/>
        </w:rPr>
        <w:t>| get_rust_backend / rust_backend.parallel_anneal_rust | optional schneller Pfad | Spezifikation + Fallback |</w:t>
      </w:r>
    </w:p>
    <w:p>
      <w:pPr>
        <w:spacing w:after="0" w:before="0" w:line="240" w:lineRule="auto"/>
        <w:ind w:firstLine="0"/>
      </w:pPr>
      <w:r>
        <w:rPr>
          <w:rFonts w:ascii="Consolas" w:hAnsi="Consolas" w:eastAsia="Consolas"/>
          <w:b w:val="0"/>
          <w:i w:val="0"/>
          <w:sz w:val="18"/>
        </w:rPr>
        <w:t>| _load_rust_backend | Kandidatenimport, Cache | Spezifikation |</w:t>
      </w:r>
    </w:p>
    <w:p>
      <w:pPr>
        <w:spacing w:after="160" w:line="360" w:lineRule="auto"/>
        <w:ind w:firstLine="425"/>
      </w:pPr>
      <w:r>
        <w:rPr>
          <w:rFonts w:ascii="Times New Roman" w:hAnsi="Times New Roman" w:eastAsia="Times New Roman"/>
          <w:b w:val="0"/>
          <w:i w:val="0"/>
          <w:sz w:val="24"/>
        </w:rPr>
        <w:t>[Ehrlich] Rust ist Beschleunigung, keine neue Mathematik.</w:t>
      </w:r>
    </w:p>
    <w:p>
      <w:pPr>
        <w:pStyle w:val="Heading2"/>
      </w:pPr>
      <w:r>
        <w:rPr>
          <w:rFonts w:ascii="Times New Roman" w:hAnsi="Times New Roman" w:eastAsia="Times New Roman"/>
          <w:b/>
          <w:i w:val="0"/>
          <w:sz w:val="28"/>
        </w:rPr>
        <w:t>Bogen 4 — Evolution und Meta im Engine-Kontext</w:t>
      </w:r>
    </w:p>
    <w:p>
      <w:pPr>
        <w:spacing w:after="0" w:before="0" w:line="240" w:lineRule="auto"/>
        <w:ind w:firstLine="0"/>
      </w:pPr>
      <w:r>
        <w:rPr>
          <w:rFonts w:ascii="Consolas" w:hAnsi="Consolas" w:eastAsia="Consolas"/>
          <w:b w:val="0"/>
          <w:i w:val="0"/>
          <w:sz w:val="18"/>
        </w:rPr>
        <w:t>| Klasse | Was sie wirklich tut | Was sie nicht ist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SelfModifyCoreModule | Audit-Hooks / Vorschlagsliste | kein autonomer Code-Umschreiber |</w:t>
      </w:r>
    </w:p>
    <w:p>
      <w:pPr>
        <w:spacing w:after="0" w:before="0" w:line="240" w:lineRule="auto"/>
        <w:ind w:firstLine="0"/>
      </w:pPr>
      <w:r>
        <w:rPr>
          <w:rFonts w:ascii="Consolas" w:hAnsi="Consolas" w:eastAsia="Consolas"/>
          <w:b w:val="0"/>
          <w:i w:val="0"/>
          <w:sz w:val="18"/>
        </w:rPr>
        <w:t>| GenerationalEvolutionProtocolCoreModule | \((\mu+\lambda)\) über SA-Configs, Fitness \(-\)energy | keine allgemeine AGI-Evolution |</w:t>
      </w:r>
    </w:p>
    <w:p>
      <w:pPr>
        <w:spacing w:after="0" w:before="0" w:line="240" w:lineRule="auto"/>
        <w:ind w:firstLine="0"/>
      </w:pPr>
      <w:r>
        <w:rPr>
          <w:rFonts w:ascii="Consolas" w:hAnsi="Consolas" w:eastAsia="Consolas"/>
          <w:b w:val="0"/>
          <w:i w:val="0"/>
          <w:sz w:val="18"/>
        </w:rPr>
        <w:t>| CriticalMetaAnalysisCoreModule | Heuristik-Analyse | kein Beweis-Engine |</w:t>
      </w:r>
    </w:p>
    <w:p>
      <w:pPr>
        <w:spacing w:after="0" w:before="0" w:line="240" w:lineRule="auto"/>
        <w:ind w:firstLine="0"/>
      </w:pPr>
      <w:r>
        <w:rPr>
          <w:rFonts w:ascii="Consolas" w:hAnsi="Consolas" w:eastAsia="Consolas"/>
          <w:b w:val="0"/>
          <w:i w:val="0"/>
          <w:sz w:val="18"/>
        </w:rPr>
        <w:t>| ExecutableAuditAgent | Gateway | begrenzt |</w:t>
      </w:r>
    </w:p>
    <w:p>
      <w:pPr>
        <w:spacing w:after="0" w:before="0" w:line="240" w:lineRule="auto"/>
        <w:ind w:firstLine="0"/>
      </w:pPr>
      <w:r>
        <w:rPr>
          <w:rFonts w:ascii="Consolas" w:hAnsi="Consolas" w:eastAsia="Consolas"/>
          <w:b w:val="0"/>
          <w:i w:val="0"/>
          <w:sz w:val="18"/>
        </w:rPr>
        <w:t>| QUBOIntegrationCoreModule | secure run + Ascension-Interlock | ehrliche Hooks |</w:t>
      </w:r>
    </w:p>
    <w:p>
      <w:pPr>
        <w:spacing w:after="160" w:line="360" w:lineRule="auto"/>
        <w:ind w:firstLine="425"/>
      </w:pPr>
      <w:r>
        <w:rPr>
          <w:rFonts w:ascii="Times New Roman" w:hAnsi="Times New Roman" w:eastAsia="Times New Roman"/>
          <w:b w:val="0"/>
          <w:i w:val="0"/>
          <w:sz w:val="24"/>
        </w:rPr>
        <w:t>[Spezifikation] Docstring von mainframe.py markiert Platzhalter vs. echte Evolution — diese Ehrlichkeit ist Teil der Dissertation (Code Honesty).</w:t>
      </w:r>
    </w:p>
    <w:p>
      <w:pPr>
        <w:pStyle w:val="Heading2"/>
      </w:pPr>
      <w:r>
        <w:rPr>
          <w:rFonts w:ascii="Times New Roman" w:hAnsi="Times New Roman" w:eastAsia="Times New Roman"/>
          <w:b/>
          <w:i w:val="0"/>
          <w:sz w:val="28"/>
        </w:rPr>
        <w:t>Bogen 5 — Mining-QUBO und Scheduling-Schwester</w:t>
      </w:r>
    </w:p>
    <w:p>
      <w:pPr>
        <w:spacing w:after="160" w:line="360" w:lineRule="auto"/>
        <w:ind w:firstLine="425"/>
      </w:pPr>
      <w:r>
        <w:rPr>
          <w:rFonts w:ascii="Times New Roman" w:hAnsi="Times New Roman" w:eastAsia="Times New Roman"/>
          <w:b w:val="0"/>
          <w:i w:val="0"/>
          <w:sz w:val="24"/>
        </w:rPr>
        <w:t>Mining (mining_qubo.py):</w:t>
      </w:r>
    </w:p>
    <w:p>
      <w:pPr>
        <w:pStyle w:val="ListBullet"/>
      </w:pPr>
      <w:r>
        <w:rPr>
          <w:rFonts w:ascii="Times New Roman" w:hAnsi="Times New Roman" w:eastAsia="Times New Roman"/>
          <w:b w:val="0"/>
          <w:i w:val="0"/>
          <w:sz w:val="22"/>
        </w:rPr>
        <w:t>estimate_profit_matrix, build_profit_switching_qubo, decode_assignment, optimize_switching</w:t>
      </w:r>
    </w:p>
    <w:p>
      <w:pPr>
        <w:pStyle w:val="ListBullet"/>
      </w:pPr>
      <w:r>
        <w:rPr>
          <w:rFonts w:ascii="Times New Roman" w:hAnsi="Times New Roman" w:eastAsia="Times New Roman"/>
          <w:b w:val="0"/>
          <w:i w:val="0"/>
          <w:sz w:val="22"/>
        </w:rPr>
        <w:t>Geltung: Modell/Anwendung; Profit-Schätzungen empirisch bedingt.</w:t>
      </w:r>
    </w:p>
    <w:p>
      <w:pPr>
        <w:spacing w:after="160" w:line="360" w:lineRule="auto"/>
        <w:ind w:firstLine="425"/>
      </w:pPr>
      <w:r>
        <w:rPr>
          <w:rFonts w:ascii="Times New Roman" w:hAnsi="Times New Roman" w:eastAsia="Times New Roman"/>
          <w:b w:val="0"/>
          <w:i w:val="0"/>
          <w:sz w:val="24"/>
        </w:rPr>
        <w:t>Scheduling (core/inference_scheduler_qubo.py):</w:t>
      </w:r>
    </w:p>
    <w:p>
      <w:pPr>
        <w:pStyle w:val="ListBullet"/>
      </w:pPr>
      <w:r>
        <w:rPr>
          <w:rFonts w:ascii="Times New Roman" w:hAnsi="Times New Roman" w:eastAsia="Times New Roman"/>
          <w:b w:val="0"/>
          <w:i w:val="0"/>
          <w:sz w:val="22"/>
        </w:rPr>
        <w:t>ScheduleProblem, build_qubo, greedy_schedule, solve_schedule</w:t>
      </w:r>
    </w:p>
    <w:p>
      <w:pPr>
        <w:pStyle w:val="ListBullet"/>
      </w:pPr>
      <w:r>
        <w:rPr>
          <w:rFonts w:ascii="Times New Roman" w:hAnsi="Times New Roman" w:eastAsia="Times New Roman"/>
          <w:b w:val="0"/>
          <w:i w:val="0"/>
          <w:sz w:val="22"/>
        </w:rPr>
        <w:t>Geltung: Bedingt (Heuristik).</w:t>
      </w:r>
    </w:p>
    <w:p>
      <w:pPr>
        <w:pStyle w:val="Heading2"/>
      </w:pPr>
      <w:r>
        <w:rPr>
          <w:rFonts w:ascii="Times New Roman" w:hAnsi="Times New Roman" w:eastAsia="Times New Roman"/>
          <w:b/>
          <w:i w:val="0"/>
          <w:sz w:val="28"/>
        </w:rPr>
        <w:t>Bogen 6 — Rückkehr zur Autopolitik</w:t>
      </w:r>
    </w:p>
    <w:p>
      <w:pPr>
        <w:spacing w:after="160" w:line="360" w:lineRule="auto"/>
        <w:ind w:firstLine="425"/>
      </w:pPr>
      <w:r>
        <w:rPr>
          <w:rFonts w:ascii="Times New Roman" w:hAnsi="Times New Roman" w:eastAsia="Times New Roman"/>
          <w:b w:val="0"/>
          <w:i w:val="0"/>
          <w:sz w:val="24"/>
        </w:rPr>
        <w:t>QUBO-Läufe kosten Energie und Zeit → Placement L1/L3 (Mainframe vs. Cluster) ist Autopolitik der Rechnung.</w:t>
      </w:r>
    </w:p>
    <w:p>
      <w:pPr>
        <w:spacing w:after="160" w:line="360" w:lineRule="auto"/>
        <w:ind w:firstLine="425"/>
      </w:pPr>
      <w:r>
        <w:rPr>
          <w:rFonts w:ascii="Times New Roman" w:hAnsi="Times New Roman" w:eastAsia="Times New Roman"/>
          <w:b w:val="0"/>
          <w:i w:val="0"/>
          <w:sz w:val="24"/>
        </w:rPr>
        <w:t>[Modell] Engine = Muskel; MasterSeed/Geltung = Urteil (vgl. Cluster-als-Muskel, Gehirn-nicht-auslagern).</w:t>
      </w:r>
    </w:p>
    <w:p>
      <w:pPr>
        <w:pStyle w:val="Heading2"/>
      </w:pPr>
      <w:r>
        <w:rPr>
          <w:rFonts w:ascii="Times New Roman" w:hAnsi="Times New Roman" w:eastAsia="Times New Roman"/>
          <w:b/>
          <w:i w:val="0"/>
          <w:sz w:val="28"/>
        </w:rPr>
        <w:t>Anhang A03 — Minimalbeispiel (Spezifikation)</w:t>
      </w:r>
    </w:p>
    <w:p>
      <w:pPr>
        <w:spacing w:after="0" w:before="0" w:line="240" w:lineRule="auto"/>
        <w:ind w:firstLine="0"/>
      </w:pPr>
      <w:r>
        <w:rPr>
          <w:rFonts w:ascii="Consolas" w:hAnsi="Consolas" w:eastAsia="Consolas"/>
          <w:b w:val="0"/>
          <w:i w:val="0"/>
          <w:sz w:val="18"/>
        </w:rPr>
        <w:t>import numpy as np</w:t>
      </w:r>
    </w:p>
    <w:p>
      <w:pPr>
        <w:spacing w:after="0" w:before="0" w:line="240" w:lineRule="auto"/>
        <w:ind w:firstLine="0"/>
      </w:pPr>
      <w:r>
        <w:rPr>
          <w:rFonts w:ascii="Consolas" w:hAnsi="Consolas" w:eastAsia="Consolas"/>
          <w:b w:val="0"/>
          <w:i w:val="0"/>
          <w:sz w:val="18"/>
        </w:rPr>
        <w:t>from fusion_hero_os.engine.mainframe import make_Q, simulated_annealing</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 Beispiel: n=4, zufällige symmetrische Q (Skizze)</w:t>
      </w:r>
    </w:p>
    <w:p>
      <w:pPr>
        <w:spacing w:after="0" w:before="0" w:line="240" w:lineRule="auto"/>
        <w:ind w:firstLine="0"/>
      </w:pPr>
      <w:r>
        <w:rPr>
          <w:rFonts w:ascii="Consolas" w:hAnsi="Consolas" w:eastAsia="Consolas"/>
          <w:b w:val="0"/>
          <w:i w:val="0"/>
          <w:sz w:val="18"/>
        </w:rPr>
        <w:t>n = 4</w:t>
      </w:r>
    </w:p>
    <w:p>
      <w:pPr>
        <w:spacing w:after="0" w:before="0" w:line="240" w:lineRule="auto"/>
        <w:ind w:firstLine="0"/>
      </w:pPr>
      <w:r>
        <w:rPr>
          <w:rFonts w:ascii="Consolas" w:hAnsi="Consolas" w:eastAsia="Consolas"/>
          <w:b w:val="0"/>
          <w:i w:val="0"/>
          <w:sz w:val="18"/>
        </w:rPr>
        <w:t>A = np.random.randn(n, n)</w:t>
      </w:r>
    </w:p>
    <w:p>
      <w:pPr>
        <w:spacing w:after="0" w:before="0" w:line="240" w:lineRule="auto"/>
        <w:ind w:firstLine="0"/>
      </w:pPr>
      <w:r>
        <w:rPr>
          <w:rFonts w:ascii="Consolas" w:hAnsi="Consolas" w:eastAsia="Consolas"/>
          <w:b w:val="0"/>
          <w:i w:val="0"/>
          <w:sz w:val="18"/>
        </w:rPr>
        <w:t>Q = (A + A.T) / 2</w:t>
      </w:r>
    </w:p>
    <w:p>
      <w:pPr>
        <w:spacing w:after="0" w:before="0" w:line="240" w:lineRule="auto"/>
        <w:ind w:firstLine="0"/>
      </w:pPr>
      <w:r>
        <w:rPr>
          <w:rFonts w:ascii="Consolas" w:hAnsi="Consolas" w:eastAsia="Consolas"/>
          <w:b w:val="0"/>
          <w:i w:val="0"/>
          <w:sz w:val="18"/>
        </w:rPr>
        <w:t># energy, x = simulated_annealing(Q, steps=1000)  # Signatur siehe Code</w:t>
      </w:r>
    </w:p>
    <w:p>
      <w:pPr>
        <w:spacing w:after="160" w:line="360" w:lineRule="auto"/>
        <w:ind w:firstLine="425"/>
      </w:pPr>
      <w:r>
        <w:rPr>
          <w:rFonts w:ascii="Times New Roman" w:hAnsi="Times New Roman" w:eastAsia="Times New Roman"/>
          <w:b w:val="0"/>
          <w:i w:val="0"/>
          <w:sz w:val="24"/>
        </w:rPr>
        <w:t>Exact API: Source + A10.</w:t>
      </w:r>
    </w:p>
    <w:p>
      <w:r>
        <w:br w:type="page"/>
      </w:r>
    </w:p>
    <w:p>
      <w:pPr>
        <w:pStyle w:val="Heading1"/>
      </w:pPr>
      <w:r>
        <w:rPr>
          <w:rFonts w:ascii="Times New Roman" w:hAnsi="Times New Roman" w:eastAsia="Times New Roman"/>
          <w:b/>
          <w:i w:val="0"/>
          <w:sz w:val="32"/>
        </w:rPr>
        <w:t>A04 — Methodik-Module: Geltung und V3.3-Struktur</w:t>
      </w:r>
    </w:p>
    <w:p>
      <w:pPr>
        <w:spacing w:after="160" w:line="360" w:lineRule="auto"/>
        <w:ind w:firstLine="425"/>
      </w:pPr>
      <w:r>
        <w:rPr>
          <w:rFonts w:ascii="Times New Roman" w:hAnsi="Times New Roman" w:eastAsia="Times New Roman"/>
          <w:b w:val="0"/>
          <w:i w:val="0"/>
          <w:sz w:val="24"/>
        </w:rPr>
        <w:t>Paket: fusion_hero_os/methodology/</w:t>
      </w:r>
    </w:p>
    <w:p>
      <w:pPr>
        <w:spacing w:after="160" w:line="360" w:lineRule="auto"/>
        <w:ind w:firstLine="425"/>
      </w:pPr>
      <w:r>
        <w:rPr>
          <w:rFonts w:ascii="Times New Roman" w:hAnsi="Times New Roman" w:eastAsia="Times New Roman"/>
          <w:b w:val="0"/>
          <w:i w:val="0"/>
          <w:sz w:val="24"/>
        </w:rPr>
        <w:t>Parallel: fusion_hero_os/modules/formal_mathematics.py, code_review.py, …</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Methodik ist das Organ, das verhindert, dass das System sich selbst anlügt. Ohne Geltungsmarken und Review-Raster wird jede Expansion zur Autoritätsgeste.</w:t>
      </w:r>
    </w:p>
    <w:p>
      <w:pPr>
        <w:pStyle w:val="Heading2"/>
      </w:pPr>
      <w:r>
        <w:rPr>
          <w:rFonts w:ascii="Times New Roman" w:hAnsi="Times New Roman" w:eastAsia="Times New Roman"/>
          <w:b/>
          <w:i w:val="0"/>
          <w:sz w:val="28"/>
        </w:rPr>
        <w:t>Bogen 1 — PeerReview (5 Dimensionen)</w:t>
      </w:r>
    </w:p>
    <w:p>
      <w:pPr>
        <w:spacing w:after="160" w:line="360" w:lineRule="auto"/>
        <w:ind w:firstLine="425"/>
      </w:pPr>
      <w:r>
        <w:rPr>
          <w:rFonts w:ascii="Times New Roman" w:hAnsi="Times New Roman" w:eastAsia="Times New Roman"/>
          <w:b w:val="0"/>
          <w:i w:val="0"/>
          <w:sz w:val="24"/>
        </w:rPr>
        <w:t>[Herleitung] Ein Output ist prüfbar, wenn er Spuren hinterlässt: Quellen, Kette, Alternativen, Implikationen, Risiken.</w:t>
      </w:r>
    </w:p>
    <w:p>
      <w:pPr>
        <w:spacing w:after="160" w:line="360" w:lineRule="auto"/>
        <w:ind w:firstLine="425"/>
      </w:pPr>
      <w:r>
        <w:rPr>
          <w:rFonts w:ascii="Times New Roman" w:hAnsi="Times New Roman" w:eastAsia="Times New Roman"/>
          <w:b w:val="0"/>
          <w:i w:val="0"/>
          <w:sz w:val="24"/>
        </w:rPr>
        <w:t>[Spezifikation] PeerReviewCoreModule.review(text):</w:t>
      </w:r>
    </w:p>
    <w:p>
      <w:pPr>
        <w:spacing w:after="0" w:before="0" w:line="240" w:lineRule="auto"/>
        <w:ind w:firstLine="0"/>
      </w:pPr>
      <w:r>
        <w:rPr>
          <w:rFonts w:ascii="Consolas" w:hAnsi="Consolas" w:eastAsia="Consolas"/>
          <w:b w:val="0"/>
          <w:i w:val="0"/>
          <w:sz w:val="18"/>
        </w:rPr>
        <w:t>| Dimension | Marker-Idee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1 Evidenz/Quellen | quelle, doi, http, … |</w:t>
      </w:r>
    </w:p>
    <w:p>
      <w:pPr>
        <w:spacing w:after="0" w:before="0" w:line="240" w:lineRule="auto"/>
        <w:ind w:firstLine="0"/>
      </w:pPr>
      <w:r>
        <w:rPr>
          <w:rFonts w:ascii="Consolas" w:hAnsi="Consolas" w:eastAsia="Consolas"/>
          <w:b w:val="0"/>
          <w:i w:val="0"/>
          <w:sz w:val="18"/>
        </w:rPr>
        <w:t>| 2 Logische Kette | daher, folgt, →, … |</w:t>
      </w:r>
    </w:p>
    <w:p>
      <w:pPr>
        <w:spacing w:after="0" w:before="0" w:line="240" w:lineRule="auto"/>
        <w:ind w:firstLine="0"/>
      </w:pPr>
      <w:r>
        <w:rPr>
          <w:rFonts w:ascii="Consolas" w:hAnsi="Consolas" w:eastAsia="Consolas"/>
          <w:b w:val="0"/>
          <w:i w:val="0"/>
          <w:sz w:val="18"/>
        </w:rPr>
        <w:t>| 3 Alternativen | jedoch, alternativ, … |</w:t>
      </w:r>
    </w:p>
    <w:p>
      <w:pPr>
        <w:spacing w:after="0" w:before="0" w:line="240" w:lineRule="auto"/>
        <w:ind w:firstLine="0"/>
      </w:pPr>
      <w:r>
        <w:rPr>
          <w:rFonts w:ascii="Consolas" w:hAnsi="Consolas" w:eastAsia="Consolas"/>
          <w:b w:val="0"/>
          <w:i w:val="0"/>
          <w:sz w:val="18"/>
        </w:rPr>
        <w:t>| 4 Implikationen | empfehlung, nächst, … |</w:t>
      </w:r>
    </w:p>
    <w:p>
      <w:pPr>
        <w:spacing w:after="0" w:before="0" w:line="240" w:lineRule="auto"/>
        <w:ind w:firstLine="0"/>
      </w:pPr>
      <w:r>
        <w:rPr>
          <w:rFonts w:ascii="Consolas" w:hAnsi="Consolas" w:eastAsia="Consolas"/>
          <w:b w:val="0"/>
          <w:i w:val="0"/>
          <w:sz w:val="18"/>
        </w:rPr>
        <w:t>| 5 Risiken/Lücken | risiko, offen, tbd, … |</w:t>
      </w:r>
    </w:p>
    <w:p>
      <w:pPr>
        <w:spacing w:after="160" w:line="360" w:lineRule="auto"/>
        <w:ind w:firstLine="425"/>
      </w:pPr>
      <w:r>
        <w:rPr>
          <w:rFonts w:ascii="Times New Roman" w:hAnsi="Times New Roman" w:eastAsia="Times New Roman"/>
          <w:b w:val="0"/>
          <w:i w:val="0"/>
          <w:sz w:val="24"/>
        </w:rPr>
        <w:t>[Modell] Score = Abdeckungsheuristik, kein Qualitätsbeweis (Docstring ehrlich).</w:t>
      </w:r>
    </w:p>
    <w:p>
      <w:pPr>
        <w:pStyle w:val="Heading2"/>
      </w:pPr>
      <w:r>
        <w:rPr>
          <w:rFonts w:ascii="Times New Roman" w:hAnsi="Times New Roman" w:eastAsia="Times New Roman"/>
          <w:b/>
          <w:i w:val="0"/>
          <w:sz w:val="28"/>
        </w:rPr>
        <w:t>Bogen 2 — Erkenntnisprozess (5 Stufen)</w:t>
      </w:r>
    </w:p>
    <w:p>
      <w:pPr>
        <w:spacing w:after="160" w:line="360" w:lineRule="auto"/>
        <w:ind w:firstLine="425"/>
      </w:pPr>
      <w:r>
        <w:rPr>
          <w:rFonts w:ascii="Times New Roman" w:hAnsi="Times New Roman" w:eastAsia="Times New Roman"/>
          <w:b w:val="0"/>
          <w:i w:val="0"/>
          <w:sz w:val="24"/>
        </w:rPr>
        <w:t>[Definition] Zustandsmaschine der Erkenntnis (Erhebung → … → Synthese/Handlung).</w:t>
      </w:r>
    </w:p>
    <w:p>
      <w:pPr>
        <w:spacing w:after="160" w:line="360" w:lineRule="auto"/>
        <w:ind w:firstLine="425"/>
      </w:pPr>
      <w:r>
        <w:rPr>
          <w:rFonts w:ascii="Times New Roman" w:hAnsi="Times New Roman" w:eastAsia="Times New Roman"/>
          <w:b w:val="0"/>
          <w:i w:val="0"/>
          <w:sz w:val="24"/>
        </w:rPr>
        <w:t>[Spezifikation] ErkenntnisprozessCoreModule — Stufenübergänge als Methodik, nicht als empirisches Gehirnmodell.</w:t>
      </w:r>
    </w:p>
    <w:p>
      <w:pPr>
        <w:pStyle w:val="Heading2"/>
      </w:pPr>
      <w:r>
        <w:rPr>
          <w:rFonts w:ascii="Times New Roman" w:hAnsi="Times New Roman" w:eastAsia="Times New Roman"/>
          <w:b/>
          <w:i w:val="0"/>
          <w:sz w:val="28"/>
        </w:rPr>
        <w:t>Bogen 3 — FormalMathematics</w:t>
      </w:r>
    </w:p>
    <w:p>
      <w:pPr>
        <w:spacing w:after="160" w:line="360" w:lineRule="auto"/>
        <w:ind w:firstLine="425"/>
      </w:pPr>
      <w:r>
        <w:rPr>
          <w:rFonts w:ascii="Times New Roman" w:hAnsi="Times New Roman" w:eastAsia="Times New Roman"/>
          <w:b w:val="0"/>
          <w:i w:val="0"/>
          <w:sz w:val="24"/>
        </w:rPr>
        <w:t>[Herleitung aus dem Nichts]</w:t>
      </w:r>
    </w:p>
    <w:p>
      <w:pPr>
        <w:pStyle w:val="ListBullet"/>
      </w:pPr>
      <w:r>
        <w:rPr>
          <w:rFonts w:ascii="Times New Roman" w:hAnsi="Times New Roman" w:eastAsia="Times New Roman"/>
          <w:b w:val="0"/>
          <w:i w:val="0"/>
          <w:sz w:val="22"/>
        </w:rPr>
        <w:t>Aussagen gibt es.</w:t>
      </w:r>
    </w:p>
    <w:p>
      <w:pPr>
        <w:pStyle w:val="ListBullet"/>
      </w:pPr>
      <w:r>
        <w:rPr>
          <w:rFonts w:ascii="Times New Roman" w:hAnsi="Times New Roman" w:eastAsia="Times New Roman"/>
          <w:b w:val="0"/>
          <w:i w:val="0"/>
          <w:sz w:val="22"/>
        </w:rPr>
        <w:t>Nicht alle sind gleich vertrauenswürdig.</w:t>
      </w:r>
    </w:p>
    <w:p>
      <w:pPr>
        <w:pStyle w:val="ListBullet"/>
      </w:pPr>
      <w:r>
        <w:rPr>
          <w:rFonts w:ascii="Times New Roman" w:hAnsi="Times New Roman" w:eastAsia="Times New Roman"/>
          <w:b w:val="0"/>
          <w:i w:val="0"/>
          <w:sz w:val="22"/>
        </w:rPr>
        <w:t>Also Marken.</w:t>
      </w:r>
    </w:p>
    <w:p>
      <w:pPr>
        <w:spacing w:after="160" w:line="360" w:lineRule="auto"/>
        <w:ind w:firstLine="425"/>
      </w:pPr>
      <w:r>
        <w:rPr>
          <w:rFonts w:ascii="Times New Roman" w:hAnsi="Times New Roman" w:eastAsia="Times New Roman"/>
          <w:b w:val="0"/>
          <w:i w:val="0"/>
          <w:sz w:val="24"/>
        </w:rPr>
        <w:t>[Spezifikation] FormalMathematicsCoreModule.classify → Satz | Bedingt | Modell | Fragment (+ Definition im weiteren Sinn).</w:t>
      </w:r>
    </w:p>
    <w:p>
      <w:pPr>
        <w:spacing w:after="160" w:line="360" w:lineRule="auto"/>
        <w:ind w:firstLine="425"/>
      </w:pPr>
      <w:r>
        <w:rPr>
          <w:rFonts w:ascii="Times New Roman" w:hAnsi="Times New Roman" w:eastAsia="Times New Roman"/>
          <w:b w:val="0"/>
          <w:i w:val="0"/>
          <w:sz w:val="24"/>
        </w:rPr>
        <w:t>[Satz über die Methode selbst, regulativ] Jede zentrale Aussage soll eine Marke tragen — Norm der Dissertation, durchsetzbar in Review, nicht automatischer Compiler-Beweis.</w:t>
      </w:r>
    </w:p>
    <w:p>
      <w:pPr>
        <w:pStyle w:val="Heading2"/>
      </w:pPr>
      <w:r>
        <w:rPr>
          <w:rFonts w:ascii="Times New Roman" w:hAnsi="Times New Roman" w:eastAsia="Times New Roman"/>
          <w:b/>
          <w:i w:val="0"/>
          <w:sz w:val="28"/>
        </w:rPr>
        <w:t>Bogen 4 — V3.3Structure</w:t>
      </w:r>
    </w:p>
    <w:p>
      <w:pPr>
        <w:spacing w:after="160" w:line="360" w:lineRule="auto"/>
        <w:ind w:firstLine="425"/>
      </w:pPr>
      <w:r>
        <w:rPr>
          <w:rFonts w:ascii="Times New Roman" w:hAnsi="Times New Roman" w:eastAsia="Times New Roman"/>
          <w:b w:val="0"/>
          <w:i w:val="0"/>
          <w:sz w:val="24"/>
        </w:rPr>
        <w:t>[Definition] Langtext-Skelett:</w:t>
      </w:r>
    </w:p>
    <w:p>
      <w:pPr>
        <w:spacing w:after="0" w:before="0" w:line="240" w:lineRule="auto"/>
        <w:ind w:firstLine="0"/>
      </w:pPr>
      <w:r>
        <w:rPr>
          <w:rFonts w:ascii="Consolas" w:hAnsi="Consolas" w:eastAsia="Consolas"/>
          <w:b w:val="0"/>
          <w:i w:val="0"/>
          <w:sz w:val="18"/>
        </w:rPr>
        <w:t>Synthese</w:t>
      </w:r>
    </w:p>
    <w:p>
      <w:pPr>
        <w:spacing w:after="0" w:before="0" w:line="240" w:lineRule="auto"/>
        <w:ind w:firstLine="0"/>
      </w:pPr>
      <w:r>
        <w:rPr>
          <w:rFonts w:ascii="Consolas" w:hAnsi="Consolas" w:eastAsia="Consolas"/>
          <w:b w:val="0"/>
          <w:i w:val="0"/>
          <w:sz w:val="18"/>
        </w:rPr>
        <w:t xml:space="preserve">  Bogen 1..6</w:t>
      </w:r>
    </w:p>
    <w:p>
      <w:pPr>
        <w:spacing w:after="0" w:before="0" w:line="240" w:lineRule="auto"/>
        <w:ind w:firstLine="0"/>
      </w:pPr>
      <w:r>
        <w:rPr>
          <w:rFonts w:ascii="Consolas" w:hAnsi="Consolas" w:eastAsia="Consolas"/>
          <w:b w:val="0"/>
          <w:i w:val="0"/>
          <w:sz w:val="18"/>
        </w:rPr>
        <w:t>Anhang</w:t>
      </w:r>
    </w:p>
    <w:p>
      <w:pPr>
        <w:spacing w:after="160" w:line="360" w:lineRule="auto"/>
        <w:ind w:firstLine="425"/>
      </w:pPr>
      <w:r>
        <w:rPr>
          <w:rFonts w:ascii="Times New Roman" w:hAnsi="Times New Roman" w:eastAsia="Times New Roman"/>
          <w:b w:val="0"/>
          <w:i w:val="0"/>
          <w:sz w:val="24"/>
        </w:rPr>
        <w:t>[Spezifikation] V3_3StructureCoreModule.skeleton / render_markdown — reines Gerüst, schreibt nicht auf Platte.</w:t>
      </w:r>
    </w:p>
    <w:p>
      <w:pPr>
        <w:spacing w:after="160" w:line="360" w:lineRule="auto"/>
        <w:ind w:firstLine="425"/>
      </w:pPr>
      <w:r>
        <w:rPr>
          <w:rFonts w:ascii="Times New Roman" w:hAnsi="Times New Roman" w:eastAsia="Times New Roman"/>
          <w:b w:val="0"/>
          <w:i w:val="0"/>
          <w:sz w:val="24"/>
        </w:rPr>
        <w:t>[Verbindlich] docs/kompendium/V3.3_DESIGNVORLAGE_VERBINDLICH.md.</w:t>
      </w:r>
    </w:p>
    <w:p>
      <w:pPr>
        <w:pStyle w:val="Heading2"/>
      </w:pPr>
      <w:r>
        <w:rPr>
          <w:rFonts w:ascii="Times New Roman" w:hAnsi="Times New Roman" w:eastAsia="Times New Roman"/>
          <w:b/>
          <w:i w:val="0"/>
          <w:sz w:val="28"/>
        </w:rPr>
        <w:t>Bogen 5 — Archiving &amp; Roadmap</w:t>
      </w:r>
    </w:p>
    <w:p>
      <w:pPr>
        <w:spacing w:after="0" w:before="0" w:line="240" w:lineRule="auto"/>
        <w:ind w:firstLine="0"/>
      </w:pPr>
      <w:r>
        <w:rPr>
          <w:rFonts w:ascii="Consolas" w:hAnsi="Consolas" w:eastAsia="Consolas"/>
          <w:b w:val="0"/>
          <w:i w:val="0"/>
          <w:sz w:val="18"/>
        </w:rPr>
        <w:t>| Modul | API | Wirkung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AutomaticArchivingCoreModule | Plan (ArchivePlan) | keine Aussenwirkung (kein ZIP-Schreiben) |</w:t>
      </w:r>
    </w:p>
    <w:p>
      <w:pPr>
        <w:spacing w:after="0" w:before="0" w:line="240" w:lineRule="auto"/>
        <w:ind w:firstLine="0"/>
      </w:pPr>
      <w:r>
        <w:rPr>
          <w:rFonts w:ascii="Consolas" w:hAnsi="Consolas" w:eastAsia="Consolas"/>
          <w:b w:val="0"/>
          <w:i w:val="0"/>
          <w:sz w:val="18"/>
        </w:rPr>
        <w:t>| RoadmapCoreModule | Meilensteine, Abhängigkeiten | Planung |</w:t>
      </w:r>
    </w:p>
    <w:p>
      <w:pPr>
        <w:spacing w:after="160" w:line="360" w:lineRule="auto"/>
        <w:ind w:firstLine="425"/>
      </w:pPr>
      <w:r>
        <w:rPr>
          <w:rFonts w:ascii="Times New Roman" w:hAnsi="Times New Roman" w:eastAsia="Times New Roman"/>
          <w:b w:val="0"/>
          <w:i w:val="0"/>
          <w:sz w:val="24"/>
        </w:rPr>
        <w:t>[Ehrlich] Plan ≠ Ausführung — Nothing-Bereitschaft gegenüber Scheinautomatisierung.</w:t>
      </w:r>
    </w:p>
    <w:p>
      <w:pPr>
        <w:pStyle w:val="Heading2"/>
      </w:pPr>
      <w:r>
        <w:rPr>
          <w:rFonts w:ascii="Times New Roman" w:hAnsi="Times New Roman" w:eastAsia="Times New Roman"/>
          <w:b/>
          <w:i w:val="0"/>
          <w:sz w:val="28"/>
        </w:rPr>
        <w:t>Bogen 6 — Knowledge &amp; Connectors</w:t>
      </w:r>
    </w:p>
    <w:p>
      <w:pPr>
        <w:spacing w:after="160" w:line="360" w:lineRule="auto"/>
        <w:ind w:firstLine="425"/>
      </w:pPr>
      <w:r>
        <w:rPr>
          <w:rFonts w:ascii="Times New Roman" w:hAnsi="Times New Roman" w:eastAsia="Times New Roman"/>
          <w:b w:val="0"/>
          <w:i w:val="0"/>
          <w:sz w:val="24"/>
        </w:rPr>
        <w:t>[Spezifikation] knowledge.py, connectors.py — Methodik-Anbindung an Wissen/Konnektoren; Details A10.</w:t>
      </w:r>
    </w:p>
    <w:p>
      <w:pPr>
        <w:pStyle w:val="Heading2"/>
      </w:pPr>
      <w:r>
        <w:rPr>
          <w:rFonts w:ascii="Times New Roman" w:hAnsi="Times New Roman" w:eastAsia="Times New Roman"/>
          <w:b/>
          <w:i w:val="0"/>
          <w:sz w:val="28"/>
        </w:rPr>
        <w:t>Anhang A04 — Mapping Skill → Code</w:t>
      </w:r>
    </w:p>
    <w:p>
      <w:pPr>
        <w:spacing w:after="0" w:before="0" w:line="240" w:lineRule="auto"/>
        <w:ind w:firstLine="0"/>
      </w:pPr>
      <w:r>
        <w:rPr>
          <w:rFonts w:ascii="Consolas" w:hAnsi="Consolas" w:eastAsia="Consolas"/>
          <w:b w:val="0"/>
          <w:i w:val="0"/>
          <w:sz w:val="18"/>
        </w:rPr>
        <w:t>| Skill-Baustein (HEROIC_SKILL) | Code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PeerReview | PeerReviewCoreModule |</w:t>
      </w:r>
    </w:p>
    <w:p>
      <w:pPr>
        <w:spacing w:after="0" w:before="0" w:line="240" w:lineRule="auto"/>
        <w:ind w:firstLine="0"/>
      </w:pPr>
      <w:r>
        <w:rPr>
          <w:rFonts w:ascii="Consolas" w:hAnsi="Consolas" w:eastAsia="Consolas"/>
          <w:b w:val="0"/>
          <w:i w:val="0"/>
          <w:sz w:val="18"/>
        </w:rPr>
        <w:t>| Erkenntnisprozess | ErkenntnisprozessCoreModule |</w:t>
      </w:r>
    </w:p>
    <w:p>
      <w:pPr>
        <w:spacing w:after="0" w:before="0" w:line="240" w:lineRule="auto"/>
        <w:ind w:firstLine="0"/>
      </w:pPr>
      <w:r>
        <w:rPr>
          <w:rFonts w:ascii="Consolas" w:hAnsi="Consolas" w:eastAsia="Consolas"/>
          <w:b w:val="0"/>
          <w:i w:val="0"/>
          <w:sz w:val="18"/>
        </w:rPr>
        <w:t>| FormalMathematics | FormalMathematicsCoreModule |</w:t>
      </w:r>
    </w:p>
    <w:p>
      <w:pPr>
        <w:spacing w:after="0" w:before="0" w:line="240" w:lineRule="auto"/>
        <w:ind w:firstLine="0"/>
      </w:pPr>
      <w:r>
        <w:rPr>
          <w:rFonts w:ascii="Consolas" w:hAnsi="Consolas" w:eastAsia="Consolas"/>
          <w:b w:val="0"/>
          <w:i w:val="0"/>
          <w:sz w:val="18"/>
        </w:rPr>
        <w:t>| V3.3Structure | V3_3StructureCoreModule |</w:t>
      </w:r>
    </w:p>
    <w:p>
      <w:pPr>
        <w:spacing w:after="0" w:before="0" w:line="240" w:lineRule="auto"/>
        <w:ind w:firstLine="0"/>
      </w:pPr>
      <w:r>
        <w:rPr>
          <w:rFonts w:ascii="Consolas" w:hAnsi="Consolas" w:eastAsia="Consolas"/>
          <w:b w:val="0"/>
          <w:i w:val="0"/>
          <w:sz w:val="18"/>
        </w:rPr>
        <w:t>| AutomaticArchiving | AutomaticArchivingCoreModule |</w:t>
      </w:r>
    </w:p>
    <w:p>
      <w:pPr>
        <w:spacing w:after="0" w:before="0" w:line="240" w:lineRule="auto"/>
        <w:ind w:firstLine="0"/>
      </w:pPr>
      <w:r>
        <w:rPr>
          <w:rFonts w:ascii="Consolas" w:hAnsi="Consolas" w:eastAsia="Consolas"/>
          <w:b w:val="0"/>
          <w:i w:val="0"/>
          <w:sz w:val="18"/>
        </w:rPr>
        <w:t>| Roadmap | RoadmapCoreModule |</w:t>
      </w:r>
    </w:p>
    <w:p>
      <w:r>
        <w:br w:type="page"/>
      </w:r>
    </w:p>
    <w:p>
      <w:pPr>
        <w:pStyle w:val="Heading1"/>
      </w:pPr>
      <w:r>
        <w:rPr>
          <w:rFonts w:ascii="Times New Roman" w:hAnsi="Times New Roman" w:eastAsia="Times New Roman"/>
          <w:b/>
          <w:i w:val="0"/>
          <w:sz w:val="32"/>
        </w:rPr>
        <w:t>A05 — Meta, Consent, Governance: Herleitung</w:t>
      </w:r>
    </w:p>
    <w:p>
      <w:pPr>
        <w:spacing w:after="160" w:line="360" w:lineRule="auto"/>
        <w:ind w:firstLine="425"/>
      </w:pPr>
      <w:r>
        <w:rPr>
          <w:rFonts w:ascii="Times New Roman" w:hAnsi="Times New Roman" w:eastAsia="Times New Roman"/>
          <w:b w:val="0"/>
          <w:i w:val="0"/>
          <w:sz w:val="24"/>
        </w:rPr>
        <w:t>Paket: fusion_hero_os/meta/</w:t>
      </w:r>
    </w:p>
    <w:p>
      <w:pPr>
        <w:spacing w:after="160" w:line="360" w:lineRule="auto"/>
        <w:ind w:firstLine="425"/>
      </w:pPr>
      <w:r>
        <w:rPr>
          <w:rFonts w:ascii="Times New Roman" w:hAnsi="Times New Roman" w:eastAsia="Times New Roman"/>
          <w:b w:val="0"/>
          <w:i w:val="0"/>
          <w:sz w:val="24"/>
        </w:rPr>
        <w:t>Autopolitik: Placement, Membran, Fail-Closed</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Wenn das OS die Dissertation ist, braucht es Organe, die sagen: was darf wofür (Consent), was wird erinnert (Vault/Memory), wie koppelt sich Lernen (Hebbian/Coupling), wie fließt Aktivierung (Pipeline), wie wird optimiert (QUBO-Bridge). Das ist Autopolitik in Code.</w:t>
      </w:r>
    </w:p>
    <w:p>
      <w:pPr>
        <w:pStyle w:val="Heading2"/>
      </w:pPr>
      <w:r>
        <w:rPr>
          <w:rFonts w:ascii="Times New Roman" w:hAnsi="Times New Roman" w:eastAsia="Times New Roman"/>
          <w:b/>
          <w:i w:val="0"/>
          <w:sz w:val="28"/>
        </w:rPr>
        <w:t>Bogen 1 — Consent aus dem Nichts</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Daten können personenbezogen sein.</w:t>
      </w:r>
    </w:p>
    <w:p>
      <w:pPr>
        <w:pStyle w:val="ListBullet"/>
      </w:pPr>
      <w:r>
        <w:rPr>
          <w:rFonts w:ascii="Times New Roman" w:hAnsi="Times New Roman" w:eastAsia="Times New Roman"/>
          <w:b w:val="0"/>
          <w:i w:val="0"/>
          <w:sz w:val="22"/>
        </w:rPr>
        <w:t>Verarbeitung ohne Zweck ist Gewalt an der Grenze der Person.</w:t>
      </w:r>
    </w:p>
    <w:p>
      <w:pPr>
        <w:pStyle w:val="ListBullet"/>
      </w:pPr>
      <w:r>
        <w:rPr>
          <w:rFonts w:ascii="Times New Roman" w:hAnsi="Times New Roman" w:eastAsia="Times New Roman"/>
          <w:b w:val="0"/>
          <w:i w:val="0"/>
          <w:sz w:val="22"/>
        </w:rPr>
        <w:t>Also: Zweck + Grant + Fail-Closed.</w:t>
      </w:r>
    </w:p>
    <w:p>
      <w:pPr>
        <w:spacing w:after="160" w:line="360" w:lineRule="auto"/>
        <w:ind w:firstLine="425"/>
      </w:pPr>
      <w:r>
        <w:rPr>
          <w:rFonts w:ascii="Times New Roman" w:hAnsi="Times New Roman" w:eastAsia="Times New Roman"/>
          <w:b w:val="0"/>
          <w:i w:val="0"/>
          <w:sz w:val="24"/>
        </w:rPr>
        <w:t>[Spezifikation] consent.py — Purpose, Grant-APIs; api.grant_consent.</w:t>
      </w:r>
    </w:p>
    <w:p>
      <w:pPr>
        <w:spacing w:after="160" w:line="360" w:lineRule="auto"/>
        <w:ind w:firstLine="425"/>
      </w:pPr>
      <w:r>
        <w:rPr>
          <w:rFonts w:ascii="Times New Roman" w:hAnsi="Times New Roman" w:eastAsia="Times New Roman"/>
          <w:b w:val="0"/>
          <w:i w:val="0"/>
          <w:sz w:val="24"/>
        </w:rPr>
        <w:t>[Modell] Consent-Gate als Membran (Dissertation Autopolitik L0–L4).</w:t>
      </w:r>
    </w:p>
    <w:p>
      <w:pPr>
        <w:spacing w:after="160" w:line="360" w:lineRule="auto"/>
        <w:ind w:firstLine="425"/>
      </w:pPr>
      <w:r>
        <w:rPr>
          <w:rFonts w:ascii="Times New Roman" w:hAnsi="Times New Roman" w:eastAsia="Times New Roman"/>
          <w:b w:val="0"/>
          <w:i w:val="0"/>
          <w:sz w:val="24"/>
        </w:rPr>
        <w:t>[Satz-Norm] Stage-A: fail-closed für personenbezogene Ops (siehe BEST_VERSION / Tests).</w:t>
      </w:r>
    </w:p>
    <w:p>
      <w:pPr>
        <w:pStyle w:val="Heading2"/>
      </w:pPr>
      <w:r>
        <w:rPr>
          <w:rFonts w:ascii="Times New Roman" w:hAnsi="Times New Roman" w:eastAsia="Times New Roman"/>
          <w:b/>
          <w:i w:val="0"/>
          <w:sz w:val="28"/>
        </w:rPr>
        <w:t>Bogen 2 — Vault und Working Memory</w:t>
      </w:r>
    </w:p>
    <w:p>
      <w:pPr>
        <w:spacing w:after="0" w:before="0" w:line="240" w:lineRule="auto"/>
        <w:ind w:firstLine="0"/>
      </w:pPr>
      <w:r>
        <w:rPr>
          <w:rFonts w:ascii="Consolas" w:hAnsi="Consolas" w:eastAsia="Consolas"/>
          <w:b w:val="0"/>
          <w:i w:val="0"/>
          <w:sz w:val="18"/>
        </w:rPr>
        <w:t>| Modul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vault | geschützter Speicherpfad | Spezifikation |</w:t>
      </w:r>
    </w:p>
    <w:p>
      <w:pPr>
        <w:spacing w:after="0" w:before="0" w:line="240" w:lineRule="auto"/>
        <w:ind w:firstLine="0"/>
      </w:pPr>
      <w:r>
        <w:rPr>
          <w:rFonts w:ascii="Consolas" w:hAnsi="Consolas" w:eastAsia="Consolas"/>
          <w:b w:val="0"/>
          <w:i w:val="0"/>
          <w:sz w:val="18"/>
        </w:rPr>
        <w:t>| working_memory | kurzfristiger Arbeitskontext | Spezifikation |</w:t>
      </w:r>
    </w:p>
    <w:p>
      <w:pPr>
        <w:spacing w:after="0" w:before="0" w:line="240" w:lineRule="auto"/>
        <w:ind w:firstLine="0"/>
      </w:pPr>
      <w:r>
        <w:rPr>
          <w:rFonts w:ascii="Consolas" w:hAnsi="Consolas" w:eastAsia="Consolas"/>
          <w:b w:val="0"/>
          <w:i w:val="0"/>
          <w:sz w:val="18"/>
        </w:rPr>
        <w:t>| schemas | Datenverträge | Definition |</w:t>
      </w:r>
    </w:p>
    <w:p>
      <w:pPr>
        <w:spacing w:after="160" w:line="360" w:lineRule="auto"/>
        <w:ind w:firstLine="425"/>
      </w:pPr>
      <w:r>
        <w:rPr>
          <w:rFonts w:ascii="Times New Roman" w:hAnsi="Times New Roman" w:eastAsia="Times New Roman"/>
          <w:b w:val="0"/>
          <w:i w:val="0"/>
          <w:sz w:val="24"/>
        </w:rPr>
        <w:t>[Bedingt] Sicherheit hängt von Deployment, Keys, OS-Rechten ab — Code allein ist keine vollständige Security-Zusage.</w:t>
      </w:r>
    </w:p>
    <w:p>
      <w:pPr>
        <w:pStyle w:val="Heading2"/>
      </w:pPr>
      <w:r>
        <w:rPr>
          <w:rFonts w:ascii="Times New Roman" w:hAnsi="Times New Roman" w:eastAsia="Times New Roman"/>
          <w:b/>
          <w:i w:val="0"/>
          <w:sz w:val="28"/>
        </w:rPr>
        <w:t>Bogen 3 — Graph, Coupling, Hebbian</w:t>
      </w:r>
    </w:p>
    <w:p>
      <w:pPr>
        <w:spacing w:after="160" w:line="360" w:lineRule="auto"/>
        <w:ind w:firstLine="425"/>
      </w:pPr>
      <w:r>
        <w:rPr>
          <w:rFonts w:ascii="Times New Roman" w:hAnsi="Times New Roman" w:eastAsia="Times New Roman"/>
          <w:b w:val="0"/>
          <w:i w:val="0"/>
          <w:sz w:val="24"/>
        </w:rPr>
        <w:t>[Herleitung] Assoziation: was gemeinsam aktiv ist, verbindet sich stärker (Hebb — Modell im System, nicht Neurobeweis).</w:t>
      </w:r>
    </w:p>
    <w:p>
      <w:pPr>
        <w:spacing w:after="0" w:before="0" w:line="240" w:lineRule="auto"/>
        <w:ind w:firstLine="0"/>
      </w:pPr>
      <w:r>
        <w:rPr>
          <w:rFonts w:ascii="Consolas" w:hAnsi="Consolas" w:eastAsia="Consolas"/>
          <w:b w:val="0"/>
          <w:i w:val="0"/>
          <w:sz w:val="18"/>
        </w:rPr>
        <w:t>| Modul | API-Idee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graph | Knoten/Kanten Meta-Graph | Spezifikation |</w:t>
      </w:r>
    </w:p>
    <w:p>
      <w:pPr>
        <w:spacing w:after="0" w:before="0" w:line="240" w:lineRule="auto"/>
        <w:ind w:firstLine="0"/>
      </w:pPr>
      <w:r>
        <w:rPr>
          <w:rFonts w:ascii="Consolas" w:hAnsi="Consolas" w:eastAsia="Consolas"/>
          <w:b w:val="0"/>
          <w:i w:val="0"/>
          <w:sz w:val="18"/>
        </w:rPr>
        <w:t>| coupling | Kopplungsstärken | Modell |</w:t>
      </w:r>
    </w:p>
    <w:p>
      <w:pPr>
        <w:spacing w:after="0" w:before="0" w:line="240" w:lineRule="auto"/>
        <w:ind w:firstLine="0"/>
      </w:pPr>
      <w:r>
        <w:rPr>
          <w:rFonts w:ascii="Consolas" w:hAnsi="Consolas" w:eastAsia="Consolas"/>
          <w:b w:val="0"/>
          <w:i w:val="0"/>
          <w:sz w:val="18"/>
        </w:rPr>
        <w:t>| hebbian | Lernupdate | Modell |</w:t>
      </w:r>
    </w:p>
    <w:p>
      <w:pPr>
        <w:spacing w:after="0" w:before="0" w:line="240" w:lineRule="auto"/>
        <w:ind w:firstLine="0"/>
      </w:pPr>
      <w:r>
        <w:rPr>
          <w:rFonts w:ascii="Consolas" w:hAnsi="Consolas" w:eastAsia="Consolas"/>
          <w:b w:val="0"/>
          <w:i w:val="0"/>
          <w:sz w:val="18"/>
        </w:rPr>
        <w:t>| qubo_bridge | Optimierungsbrücke | Spezifikation/Bedingt |</w:t>
      </w:r>
    </w:p>
    <w:p>
      <w:pPr>
        <w:pStyle w:val="Heading2"/>
      </w:pPr>
      <w:r>
        <w:rPr>
          <w:rFonts w:ascii="Times New Roman" w:hAnsi="Times New Roman" w:eastAsia="Times New Roman"/>
          <w:b/>
          <w:i w:val="0"/>
          <w:sz w:val="28"/>
        </w:rPr>
        <w:t>Bogen 4 — Pipeline und API</w:t>
      </w:r>
    </w:p>
    <w:p>
      <w:pPr>
        <w:spacing w:after="160" w:line="360" w:lineRule="auto"/>
        <w:ind w:firstLine="425"/>
      </w:pPr>
      <w:r>
        <w:rPr>
          <w:rFonts w:ascii="Times New Roman" w:hAnsi="Times New Roman" w:eastAsia="Times New Roman"/>
          <w:b w:val="0"/>
          <w:i w:val="0"/>
          <w:sz w:val="24"/>
        </w:rPr>
        <w:t>[Spezifikation] pipeline.py — Ablauf Ingest → Activate → Associate → Optimize.</w:t>
      </w:r>
    </w:p>
    <w:p>
      <w:pPr>
        <w:spacing w:after="160" w:line="360" w:lineRule="auto"/>
        <w:ind w:firstLine="425"/>
      </w:pPr>
      <w:r>
        <w:rPr>
          <w:rFonts w:ascii="Times New Roman" w:hAnsi="Times New Roman" w:eastAsia="Times New Roman"/>
          <w:b w:val="0"/>
          <w:i w:val="0"/>
          <w:sz w:val="24"/>
        </w:rPr>
        <w:t>[Spezifikation] api.py:</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get_service | Service-Zugriff |</w:t>
      </w:r>
    </w:p>
    <w:p>
      <w:pPr>
        <w:spacing w:after="0" w:before="0" w:line="240" w:lineRule="auto"/>
        <w:ind w:firstLine="0"/>
      </w:pPr>
      <w:r>
        <w:rPr>
          <w:rFonts w:ascii="Consolas" w:hAnsi="Consolas" w:eastAsia="Consolas"/>
          <w:b w:val="0"/>
          <w:i w:val="0"/>
          <w:sz w:val="18"/>
        </w:rPr>
        <w:t>| grant_consent | Consent |</w:t>
      </w:r>
    </w:p>
    <w:p>
      <w:pPr>
        <w:spacing w:after="0" w:before="0" w:line="240" w:lineRule="auto"/>
        <w:ind w:firstLine="0"/>
      </w:pPr>
      <w:r>
        <w:rPr>
          <w:rFonts w:ascii="Consolas" w:hAnsi="Consolas" w:eastAsia="Consolas"/>
          <w:b w:val="0"/>
          <w:i w:val="0"/>
          <w:sz w:val="18"/>
        </w:rPr>
        <w:t>| ingest / activate / associate / optimize | Pipeline-Schritte |</w:t>
      </w:r>
    </w:p>
    <w:p>
      <w:pPr>
        <w:spacing w:after="0" w:before="0" w:line="240" w:lineRule="auto"/>
        <w:ind w:firstLine="0"/>
      </w:pPr>
      <w:r>
        <w:rPr>
          <w:rFonts w:ascii="Consolas" w:hAnsi="Consolas" w:eastAsia="Consolas"/>
          <w:b w:val="0"/>
          <w:i w:val="0"/>
          <w:sz w:val="18"/>
        </w:rPr>
        <w:t>| audit_trail | Nachvollziehbarkeit |</w:t>
      </w:r>
    </w:p>
    <w:p>
      <w:pPr>
        <w:spacing w:after="0" w:before="0" w:line="240" w:lineRule="auto"/>
        <w:ind w:firstLine="0"/>
      </w:pPr>
      <w:r>
        <w:rPr>
          <w:rFonts w:ascii="Consolas" w:hAnsi="Consolas" w:eastAsia="Consolas"/>
          <w:b w:val="0"/>
          <w:i w:val="0"/>
          <w:sz w:val="18"/>
        </w:rPr>
        <w:t>| create_app | FastAPI-App Factory |</w:t>
      </w:r>
    </w:p>
    <w:p>
      <w:pPr>
        <w:spacing w:after="160" w:line="360" w:lineRule="auto"/>
        <w:ind w:firstLine="425"/>
      </w:pPr>
      <w:r>
        <w:rPr>
          <w:rFonts w:ascii="Times New Roman" w:hAnsi="Times New Roman" w:eastAsia="Times New Roman"/>
          <w:b w:val="0"/>
          <w:i w:val="0"/>
          <w:sz w:val="24"/>
        </w:rPr>
        <w:t>[Spezifikation] cli.py — run_demo, main.</w:t>
      </w:r>
    </w:p>
    <w:p>
      <w:pPr>
        <w:pStyle w:val="Heading2"/>
      </w:pPr>
      <w:r>
        <w:rPr>
          <w:rFonts w:ascii="Times New Roman" w:hAnsi="Times New Roman" w:eastAsia="Times New Roman"/>
          <w:b/>
          <w:i w:val="0"/>
          <w:sz w:val="28"/>
        </w:rPr>
        <w:t>Bogen 5 — Audit als Organ der Dissertation</w:t>
      </w:r>
    </w:p>
    <w:p>
      <w:pPr>
        <w:spacing w:after="160" w:line="360" w:lineRule="auto"/>
        <w:ind w:firstLine="425"/>
      </w:pPr>
      <w:r>
        <w:rPr>
          <w:rFonts w:ascii="Times New Roman" w:hAnsi="Times New Roman" w:eastAsia="Times New Roman"/>
          <w:b w:val="0"/>
          <w:i w:val="0"/>
          <w:sz w:val="24"/>
        </w:rPr>
        <w:t>[Modell] audit_trail ist epistemisches Organ: die Arbeit muss sich selbst zitieren können (Code Honesty).</w:t>
      </w:r>
    </w:p>
    <w:p>
      <w:pPr>
        <w:pStyle w:val="Heading2"/>
      </w:pPr>
      <w:r>
        <w:rPr>
          <w:rFonts w:ascii="Times New Roman" w:hAnsi="Times New Roman" w:eastAsia="Times New Roman"/>
          <w:b/>
          <w:i w:val="0"/>
          <w:sz w:val="28"/>
        </w:rPr>
        <w:t>Bogen 6 — Was nicht behauptet wird</w:t>
      </w:r>
    </w:p>
    <w:p>
      <w:pPr>
        <w:pStyle w:val="ListBullet"/>
      </w:pPr>
      <w:r>
        <w:rPr>
          <w:rFonts w:ascii="Times New Roman" w:hAnsi="Times New Roman" w:eastAsia="Times New Roman"/>
          <w:b w:val="0"/>
          <w:i w:val="0"/>
          <w:sz w:val="22"/>
        </w:rPr>
        <w:t>Kein vollständiges DSGVO-Rechtsgutachten im Code.</w:t>
      </w:r>
    </w:p>
    <w:p>
      <w:pPr>
        <w:pStyle w:val="ListBullet"/>
      </w:pPr>
      <w:r>
        <w:rPr>
          <w:rFonts w:ascii="Times New Roman" w:hAnsi="Times New Roman" w:eastAsia="Times New Roman"/>
          <w:b w:val="0"/>
          <w:i w:val="0"/>
          <w:sz w:val="22"/>
        </w:rPr>
        <w:t>Kein Beweis, dass Hebbian-Updates „das Gehirn“ sind.</w:t>
      </w:r>
    </w:p>
    <w:p>
      <w:pPr>
        <w:pStyle w:val="ListBullet"/>
      </w:pPr>
      <w:r>
        <w:rPr>
          <w:rFonts w:ascii="Times New Roman" w:hAnsi="Times New Roman" w:eastAsia="Times New Roman"/>
          <w:b w:val="0"/>
          <w:i w:val="0"/>
          <w:sz w:val="22"/>
        </w:rPr>
        <w:t>Kein Ersatz für menschliche Verantwortung am Consent.</w:t>
      </w:r>
    </w:p>
    <w:p>
      <w:pPr>
        <w:pStyle w:val="Heading2"/>
      </w:pPr>
      <w:r>
        <w:rPr>
          <w:rFonts w:ascii="Times New Roman" w:hAnsi="Times New Roman" w:eastAsia="Times New Roman"/>
          <w:b/>
          <w:i w:val="0"/>
          <w:sz w:val="28"/>
        </w:rPr>
        <w:t>Anhang A05</w:t>
      </w:r>
    </w:p>
    <w:p>
      <w:pPr>
        <w:spacing w:after="160" w:line="360" w:lineRule="auto"/>
        <w:ind w:firstLine="425"/>
      </w:pPr>
      <w:r>
        <w:rPr>
          <w:rFonts w:ascii="Times New Roman" w:hAnsi="Times New Roman" w:eastAsia="Times New Roman"/>
          <w:b w:val="0"/>
          <w:i w:val="0"/>
          <w:sz w:val="24"/>
        </w:rPr>
        <w:t>Siehe A10 für Methodenlisten; Stage-A/B-Tests im Repo für Fail-Closed-Norm.</w:t>
      </w:r>
    </w:p>
    <w:p>
      <w:r>
        <w:br w:type="page"/>
      </w:r>
    </w:p>
    <w:p>
      <w:pPr>
        <w:pStyle w:val="Heading1"/>
      </w:pPr>
      <w:r>
        <w:rPr>
          <w:rFonts w:ascii="Times New Roman" w:hAnsi="Times New Roman" w:eastAsia="Times New Roman"/>
          <w:b/>
          <w:i w:val="0"/>
          <w:sz w:val="32"/>
        </w:rPr>
        <w:t>A06 — Dashboard, Surfaces, Routes: Herleitung</w:t>
      </w:r>
    </w:p>
    <w:p>
      <w:pPr>
        <w:spacing w:after="160" w:line="360" w:lineRule="auto"/>
        <w:ind w:firstLine="425"/>
      </w:pPr>
      <w:r>
        <w:rPr>
          <w:rFonts w:ascii="Times New Roman" w:hAnsi="Times New Roman" w:eastAsia="Times New Roman"/>
          <w:b w:val="0"/>
          <w:i w:val="0"/>
          <w:sz w:val="24"/>
        </w:rPr>
        <w:t>Pfad: 03_Code/Dashboard/ (+ fusion_hero_os/bridge/)</w:t>
      </w:r>
    </w:p>
    <w:p>
      <w:pPr>
        <w:spacing w:after="160" w:line="360" w:lineRule="auto"/>
        <w:ind w:firstLine="425"/>
      </w:pPr>
      <w:r>
        <w:rPr>
          <w:rFonts w:ascii="Times New Roman" w:hAnsi="Times New Roman" w:eastAsia="Times New Roman"/>
          <w:b w:val="0"/>
          <w:i w:val="0"/>
          <w:sz w:val="24"/>
        </w:rPr>
        <w:t>Port: 8000 (Spezifikation Default)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Das Dashboard ist die Haut der Dissertation: wo der Organismus berührbar wird. Surfaces sind keine Dekoration; sie sind Ausdrucksorgane (Dissertation-as-OS). Hier: vom HTTP-Nichts zur Route-Table.</w:t>
      </w:r>
    </w:p>
    <w:p>
      <w:pPr>
        <w:pStyle w:val="Heading2"/>
      </w:pPr>
      <w:r>
        <w:rPr>
          <w:rFonts w:ascii="Times New Roman" w:hAnsi="Times New Roman" w:eastAsia="Times New Roman"/>
          <w:b/>
          <w:i w:val="0"/>
          <w:sz w:val="28"/>
        </w:rPr>
        <w:t>Bogen 1 — Prozess und Exklusivität</w:t>
      </w:r>
    </w:p>
    <w:p>
      <w:pPr>
        <w:spacing w:after="160" w:line="360" w:lineRule="auto"/>
        <w:ind w:firstLine="425"/>
      </w:pPr>
      <w:r>
        <w:rPr>
          <w:rFonts w:ascii="Times New Roman" w:hAnsi="Times New Roman" w:eastAsia="Times New Roman"/>
          <w:b w:val="0"/>
          <w:i w:val="0"/>
          <w:sz w:val="24"/>
        </w:rPr>
        <w:t>[Herleitung] Zwei Server auf einem Port → Chaos. Also Lock.</w:t>
      </w:r>
    </w:p>
    <w:p>
      <w:pPr>
        <w:spacing w:after="160" w:line="360" w:lineRule="auto"/>
        <w:ind w:firstLine="425"/>
      </w:pPr>
      <w:r>
        <w:rPr>
          <w:rFonts w:ascii="Times New Roman" w:hAnsi="Times New Roman" w:eastAsia="Times New Roman"/>
          <w:b w:val="0"/>
          <w:i w:val="0"/>
          <w:sz w:val="24"/>
        </w:rPr>
        <w:t>[Spezifikation] core.process_exclusivity / Dashboard _acquire_dashboard_lock → Key dashboard:8000.</w:t>
      </w:r>
    </w:p>
    <w:p>
      <w:pPr>
        <w:spacing w:after="160" w:line="360" w:lineRule="auto"/>
        <w:ind w:firstLine="425"/>
      </w:pPr>
      <w:r>
        <w:rPr>
          <w:rFonts w:ascii="Times New Roman" w:hAnsi="Times New Roman" w:eastAsia="Times New Roman"/>
          <w:b w:val="0"/>
          <w:i w:val="0"/>
          <w:sz w:val="24"/>
        </w:rPr>
        <w:t>[Spezifikation] Fast-Boot: FUSION_AUTO_LOAD=0.</w:t>
      </w:r>
    </w:p>
    <w:p>
      <w:pPr>
        <w:pStyle w:val="Heading2"/>
      </w:pPr>
      <w:r>
        <w:rPr>
          <w:rFonts w:ascii="Times New Roman" w:hAnsi="Times New Roman" w:eastAsia="Times New Roman"/>
          <w:b/>
          <w:i w:val="0"/>
          <w:sz w:val="28"/>
        </w:rPr>
        <w:t>Bogen 2 — App-Kern und Router-Include</w:t>
      </w:r>
    </w:p>
    <w:p>
      <w:pPr>
        <w:spacing w:after="160" w:line="360" w:lineRule="auto"/>
        <w:ind w:firstLine="425"/>
      </w:pPr>
      <w:r>
        <w:rPr>
          <w:rFonts w:ascii="Times New Roman" w:hAnsi="Times New Roman" w:eastAsia="Times New Roman"/>
          <w:b w:val="0"/>
          <w:i w:val="0"/>
          <w:sz w:val="24"/>
        </w:rPr>
        <w:t>[Spezifikation] app.py bindet u. a.:</w:t>
      </w:r>
    </w:p>
    <w:p>
      <w:pPr>
        <w:pStyle w:val="ListBullet"/>
      </w:pPr>
      <w:r>
        <w:rPr>
          <w:rFonts w:ascii="Times New Roman" w:hAnsi="Times New Roman" w:eastAsia="Times New Roman"/>
          <w:b w:val="0"/>
          <w:i w:val="0"/>
          <w:sz w:val="22"/>
        </w:rPr>
        <w:t>VR / Architecture / Ops</w:t>
      </w:r>
    </w:p>
    <w:p>
      <w:pPr>
        <w:pStyle w:val="ListBullet"/>
      </w:pPr>
      <w:r>
        <w:rPr>
          <w:rFonts w:ascii="Times New Roman" w:hAnsi="Times New Roman" w:eastAsia="Times New Roman"/>
          <w:b w:val="0"/>
          <w:i w:val="0"/>
          <w:sz w:val="22"/>
        </w:rPr>
        <w:t>mainframe_site_routes</w:t>
      </w:r>
    </w:p>
    <w:p>
      <w:pPr>
        <w:pStyle w:val="ListBullet"/>
      </w:pPr>
      <w:r>
        <w:rPr>
          <w:rFonts w:ascii="Times New Roman" w:hAnsi="Times New Roman" w:eastAsia="Times New Roman"/>
          <w:b w:val="0"/>
          <w:i w:val="0"/>
          <w:sz w:val="22"/>
        </w:rPr>
        <w:t>grok_interconnect_routes</w:t>
      </w:r>
    </w:p>
    <w:p>
      <w:pPr>
        <w:pStyle w:val="ListBullet"/>
      </w:pPr>
      <w:r>
        <w:rPr>
          <w:rFonts w:ascii="Times New Roman" w:hAnsi="Times New Roman" w:eastAsia="Times New Roman"/>
          <w:b w:val="0"/>
          <w:i w:val="0"/>
          <w:sz w:val="22"/>
        </w:rPr>
        <w:t>Extensions / Bridge-Endpunkte</w:t>
      </w:r>
    </w:p>
    <w:p>
      <w:pPr>
        <w:pStyle w:val="Heading2"/>
      </w:pPr>
      <w:r>
        <w:rPr>
          <w:rFonts w:ascii="Times New Roman" w:hAnsi="Times New Roman" w:eastAsia="Times New Roman"/>
          <w:b/>
          <w:i w:val="0"/>
          <w:sz w:val="28"/>
        </w:rPr>
        <w:t>Bogen 3 — Surfaces (Mainframe Website)</w:t>
      </w:r>
    </w:p>
    <w:p>
      <w:pPr>
        <w:spacing w:after="0" w:before="0" w:line="240" w:lineRule="auto"/>
        <w:ind w:firstLine="0"/>
      </w:pPr>
      <w:r>
        <w:rPr>
          <w:rFonts w:ascii="Consolas" w:hAnsi="Consolas" w:eastAsia="Consolas"/>
          <w:b w:val="0"/>
          <w:i w:val="0"/>
          <w:sz w:val="18"/>
        </w:rPr>
        <w:t>| Surface | Pfad | Organ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Hub | /mainframe | Portal |</w:t>
      </w:r>
    </w:p>
    <w:p>
      <w:pPr>
        <w:spacing w:after="0" w:before="0" w:line="240" w:lineRule="auto"/>
        <w:ind w:firstLine="0"/>
      </w:pPr>
      <w:r>
        <w:rPr>
          <w:rFonts w:ascii="Consolas" w:hAnsi="Consolas" w:eastAsia="Consolas"/>
          <w:b w:val="0"/>
          <w:i w:val="0"/>
          <w:sz w:val="18"/>
        </w:rPr>
        <w:t>| Grok Interconnect | /mainframe/grok | Control Plane |</w:t>
      </w:r>
    </w:p>
    <w:p>
      <w:pPr>
        <w:spacing w:after="0" w:before="0" w:line="240" w:lineRule="auto"/>
        <w:ind w:firstLine="0"/>
      </w:pPr>
      <w:r>
        <w:rPr>
          <w:rFonts w:ascii="Consolas" w:hAnsi="Consolas" w:eastAsia="Consolas"/>
          <w:b w:val="0"/>
          <w:i w:val="0"/>
          <w:sz w:val="18"/>
        </w:rPr>
        <w:t>| Dauer-VR | /mainframe/vr | Embodied View |</w:t>
      </w:r>
    </w:p>
    <w:p>
      <w:pPr>
        <w:spacing w:after="0" w:before="0" w:line="240" w:lineRule="auto"/>
        <w:ind w:firstLine="0"/>
      </w:pPr>
      <w:r>
        <w:rPr>
          <w:rFonts w:ascii="Consolas" w:hAnsi="Consolas" w:eastAsia="Consolas"/>
          <w:b w:val="0"/>
          <w:i w:val="0"/>
          <w:sz w:val="18"/>
        </w:rPr>
        <w:t>| IDE | /mainframe/ide | Editor |</w:t>
      </w:r>
    </w:p>
    <w:p>
      <w:pPr>
        <w:spacing w:after="0" w:before="0" w:line="240" w:lineRule="auto"/>
        <w:ind w:firstLine="0"/>
      </w:pPr>
      <w:r>
        <w:rPr>
          <w:rFonts w:ascii="Consolas" w:hAnsi="Consolas" w:eastAsia="Consolas"/>
          <w:b w:val="0"/>
          <w:i w:val="0"/>
          <w:sz w:val="18"/>
        </w:rPr>
        <w:t>| Worktree | /mainframe/worktree | Hyperlink-Repo |</w:t>
      </w:r>
    </w:p>
    <w:p>
      <w:pPr>
        <w:spacing w:after="0" w:before="0" w:line="240" w:lineRule="auto"/>
        <w:ind w:firstLine="0"/>
      </w:pPr>
      <w:r>
        <w:rPr>
          <w:rFonts w:ascii="Consolas" w:hAnsi="Consolas" w:eastAsia="Consolas"/>
          <w:b w:val="0"/>
          <w:i w:val="0"/>
          <w:sz w:val="18"/>
        </w:rPr>
        <w:t>| Ops | /mainframe/ops | Kosten/Repo |</w:t>
      </w:r>
    </w:p>
    <w:p>
      <w:pPr>
        <w:spacing w:after="160" w:line="360" w:lineRule="auto"/>
        <w:ind w:firstLine="425"/>
      </w:pPr>
      <w:r>
        <w:rPr>
          <w:rFonts w:ascii="Times New Roman" w:hAnsi="Times New Roman" w:eastAsia="Times New Roman"/>
          <w:b w:val="0"/>
          <w:i w:val="0"/>
          <w:sz w:val="24"/>
        </w:rPr>
        <w:t>Legacy 307: /grok, /ide, /worktree, /portal, /vr/persistent, /api/interconnect, …</w:t>
      </w:r>
    </w:p>
    <w:p>
      <w:pPr>
        <w:spacing w:after="160" w:line="360" w:lineRule="auto"/>
        <w:ind w:firstLine="425"/>
      </w:pPr>
      <w:r>
        <w:rPr>
          <w:rFonts w:ascii="Times New Roman" w:hAnsi="Times New Roman" w:eastAsia="Times New Roman"/>
          <w:b w:val="0"/>
          <w:i w:val="0"/>
          <w:sz w:val="24"/>
        </w:rPr>
        <w:t>Spezifikation: grok_interconnect_routes.py + grok_route_table.LEGACY_REDIRECTS.</w:t>
      </w:r>
    </w:p>
    <w:p>
      <w:pPr>
        <w:pStyle w:val="Heading2"/>
      </w:pPr>
      <w:r>
        <w:rPr>
          <w:rFonts w:ascii="Times New Roman" w:hAnsi="Times New Roman" w:eastAsia="Times New Roman"/>
          <w:b/>
          <w:i w:val="0"/>
          <w:sz w:val="28"/>
        </w:rPr>
        <w:t>Bogen 4 — Bridge und Input-Gateway</w:t>
      </w:r>
    </w:p>
    <w:p>
      <w:pPr>
        <w:spacing w:after="0" w:before="0" w:line="240" w:lineRule="auto"/>
        <w:ind w:firstLine="0"/>
      </w:pPr>
      <w:r>
        <w:rPr>
          <w:rFonts w:ascii="Consolas" w:hAnsi="Consolas" w:eastAsia="Consolas"/>
          <w:b w:val="0"/>
          <w:i w:val="0"/>
          <w:sz w:val="18"/>
        </w:rPr>
        <w:t>| Modul | Funktion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grok_bridge | Intent-Erkennung, Chat-Kontext, route_plan | Spezifikation |</w:t>
      </w:r>
    </w:p>
    <w:p>
      <w:pPr>
        <w:spacing w:after="0" w:before="0" w:line="240" w:lineRule="auto"/>
        <w:ind w:firstLine="0"/>
      </w:pPr>
      <w:r>
        <w:rPr>
          <w:rFonts w:ascii="Consolas" w:hAnsi="Consolas" w:eastAsia="Consolas"/>
          <w:b w:val="0"/>
          <w:i w:val="0"/>
          <w:sz w:val="18"/>
        </w:rPr>
        <w:t>| input_gateway | validate_input, classify_message, accept_input | Spezifikation |</w:t>
      </w:r>
    </w:p>
    <w:p>
      <w:pPr>
        <w:spacing w:after="0" w:before="0" w:line="240" w:lineRule="auto"/>
        <w:ind w:firstLine="0"/>
      </w:pPr>
      <w:r>
        <w:rPr>
          <w:rFonts w:ascii="Consolas" w:hAnsi="Consolas" w:eastAsia="Consolas"/>
          <w:b w:val="0"/>
          <w:i w:val="0"/>
          <w:sz w:val="18"/>
        </w:rPr>
        <w:t>| api_extensions | /api/grok/chat, status, route_plan | Spezifikation |</w:t>
      </w:r>
    </w:p>
    <w:p>
      <w:pPr>
        <w:spacing w:after="160" w:line="360" w:lineRule="auto"/>
        <w:ind w:firstLine="425"/>
      </w:pPr>
      <w:r>
        <w:rPr>
          <w:rFonts w:ascii="Times New Roman" w:hAnsi="Times New Roman" w:eastAsia="Times New Roman"/>
          <w:b w:val="0"/>
          <w:i w:val="0"/>
          <w:sz w:val="24"/>
        </w:rPr>
        <w:t>[Herleitung] Nachricht → Intents → resolve → Surface/API-Hints → Worker oder Sync.</w:t>
      </w:r>
    </w:p>
    <w:p>
      <w:pPr>
        <w:pStyle w:val="Heading2"/>
      </w:pPr>
      <w:r>
        <w:rPr>
          <w:rFonts w:ascii="Times New Roman" w:hAnsi="Times New Roman" w:eastAsia="Times New Roman"/>
          <w:b/>
          <w:i w:val="0"/>
          <w:sz w:val="28"/>
        </w:rPr>
        <w:t>Bogen 5 — Bridge-Paket im Core</w:t>
      </w:r>
    </w:p>
    <w:p>
      <w:pPr>
        <w:spacing w:after="0" w:before="0" w:line="240" w:lineRule="auto"/>
        <w:ind w:firstLine="0"/>
      </w:pPr>
      <w:r>
        <w:rPr>
          <w:rFonts w:ascii="Consolas" w:hAnsi="Consolas" w:eastAsia="Consolas"/>
          <w:b w:val="0"/>
          <w:i w:val="0"/>
          <w:sz w:val="18"/>
        </w:rPr>
        <w:t>| Modul |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bridge.gateway.IPCGateway | dispatch, status, math/orch status | IPC |</w:t>
      </w:r>
    </w:p>
    <w:p>
      <w:pPr>
        <w:spacing w:after="0" w:before="0" w:line="240" w:lineRule="auto"/>
        <w:ind w:firstLine="0"/>
      </w:pPr>
      <w:r>
        <w:rPr>
          <w:rFonts w:ascii="Consolas" w:hAnsi="Consolas" w:eastAsia="Consolas"/>
          <w:b w:val="0"/>
          <w:i w:val="0"/>
          <w:sz w:val="18"/>
        </w:rPr>
        <w:t>| bridge.router | route_dispatch, handle_ipc_message, route_list_modules | Routing |</w:t>
      </w:r>
    </w:p>
    <w:p>
      <w:pPr>
        <w:pStyle w:val="Heading2"/>
      </w:pPr>
      <w:r>
        <w:rPr>
          <w:rFonts w:ascii="Times New Roman" w:hAnsi="Times New Roman" w:eastAsia="Times New Roman"/>
          <w:b/>
          <w:i w:val="0"/>
          <w:sz w:val="28"/>
        </w:rPr>
        <w:t>Bogen 6 — Weitere Dashboard-Organe (Übersicht)</w:t>
      </w:r>
    </w:p>
    <w:p>
      <w:pPr>
        <w:spacing w:after="0" w:before="0" w:line="240" w:lineRule="auto"/>
        <w:ind w:firstLine="0"/>
      </w:pPr>
      <w:r>
        <w:rPr>
          <w:rFonts w:ascii="Consolas" w:hAnsi="Consolas" w:eastAsia="Consolas"/>
          <w:b w:val="0"/>
          <w:i w:val="0"/>
          <w:sz w:val="18"/>
        </w:rPr>
        <w:t>| Datei | Rolle (kurz)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autoloader.py | Modul-Autoload |</w:t>
      </w:r>
    </w:p>
    <w:p>
      <w:pPr>
        <w:spacing w:after="0" w:before="0" w:line="240" w:lineRule="auto"/>
        <w:ind w:firstLine="0"/>
      </w:pPr>
      <w:r>
        <w:rPr>
          <w:rFonts w:ascii="Consolas" w:hAnsi="Consolas" w:eastAsia="Consolas"/>
          <w:b w:val="0"/>
          <w:i w:val="0"/>
          <w:sz w:val="18"/>
        </w:rPr>
        <w:t>| connectivity.py | Ports, Access Points |</w:t>
      </w:r>
    </w:p>
    <w:p>
      <w:pPr>
        <w:spacing w:after="0" w:before="0" w:line="240" w:lineRule="auto"/>
        <w:ind w:firstLine="0"/>
      </w:pPr>
      <w:r>
        <w:rPr>
          <w:rFonts w:ascii="Consolas" w:hAnsi="Consolas" w:eastAsia="Consolas"/>
          <w:b w:val="0"/>
          <w:i w:val="0"/>
          <w:sz w:val="18"/>
        </w:rPr>
        <w:t>| mainframe_ops_routes.py | Ops APIs |</w:t>
      </w:r>
    </w:p>
    <w:p>
      <w:pPr>
        <w:spacing w:after="0" w:before="0" w:line="240" w:lineRule="auto"/>
        <w:ind w:firstLine="0"/>
      </w:pPr>
      <w:r>
        <w:rPr>
          <w:rFonts w:ascii="Consolas" w:hAnsi="Consolas" w:eastAsia="Consolas"/>
          <w:b w:val="0"/>
          <w:i w:val="0"/>
          <w:sz w:val="18"/>
        </w:rPr>
        <w:t>| mainframe_site_routes.py | Worktree/IDE/Site APIs |</w:t>
      </w:r>
    </w:p>
    <w:p>
      <w:pPr>
        <w:spacing w:after="0" w:before="0" w:line="240" w:lineRule="auto"/>
        <w:ind w:firstLine="0"/>
      </w:pPr>
      <w:r>
        <w:rPr>
          <w:rFonts w:ascii="Consolas" w:hAnsi="Consolas" w:eastAsia="Consolas"/>
          <w:b w:val="0"/>
          <w:i w:val="0"/>
          <w:sz w:val="18"/>
        </w:rPr>
        <w:t>| vr_routes.py | VR Viewer |</w:t>
      </w:r>
    </w:p>
    <w:p>
      <w:pPr>
        <w:spacing w:after="0" w:before="0" w:line="240" w:lineRule="auto"/>
        <w:ind w:firstLine="0"/>
      </w:pPr>
      <w:r>
        <w:rPr>
          <w:rFonts w:ascii="Consolas" w:hAnsi="Consolas" w:eastAsia="Consolas"/>
          <w:b w:val="0"/>
          <w:i w:val="0"/>
          <w:sz w:val="18"/>
        </w:rPr>
        <w:t>| watch_ | Watch-Party Sync |</w:t>
      </w:r>
    </w:p>
    <w:p>
      <w:pPr>
        <w:spacing w:after="0" w:before="0" w:line="240" w:lineRule="auto"/>
        <w:ind w:firstLine="0"/>
      </w:pPr>
      <w:r>
        <w:rPr>
          <w:rFonts w:ascii="Consolas" w:hAnsi="Consolas" w:eastAsia="Consolas"/>
          <w:b w:val="0"/>
          <w:i w:val="0"/>
          <w:sz w:val="18"/>
        </w:rPr>
        <w:t>| worker_tasks.py / process_worker.py | Async Workers |</w:t>
      </w:r>
    </w:p>
    <w:p>
      <w:pPr>
        <w:spacing w:after="0" w:before="0" w:line="240" w:lineRule="auto"/>
        <w:ind w:firstLine="0"/>
      </w:pPr>
      <w:r>
        <w:rPr>
          <w:rFonts w:ascii="Consolas" w:hAnsi="Consolas" w:eastAsia="Consolas"/>
          <w:b w:val="0"/>
          <w:i w:val="0"/>
          <w:sz w:val="18"/>
        </w:rPr>
        <w:t>| faden_store.py | Faden/State |</w:t>
      </w:r>
    </w:p>
    <w:p>
      <w:pPr>
        <w:spacing w:after="0" w:before="0" w:line="240" w:lineRule="auto"/>
        <w:ind w:firstLine="0"/>
      </w:pPr>
      <w:r>
        <w:rPr>
          <w:rFonts w:ascii="Consolas" w:hAnsi="Consolas" w:eastAsia="Consolas"/>
          <w:b w:val="0"/>
          <w:i w:val="0"/>
          <w:sz w:val="18"/>
        </w:rPr>
        <w:t>| supabase_ | optionale Sync-Membran |</w:t>
      </w:r>
    </w:p>
    <w:p>
      <w:pPr>
        <w:spacing w:after="160" w:line="360" w:lineRule="auto"/>
        <w:ind w:firstLine="425"/>
      </w:pPr>
      <w:r>
        <w:rPr>
          <w:rFonts w:ascii="Times New Roman" w:hAnsi="Times New Roman" w:eastAsia="Times New Roman"/>
          <w:b w:val="0"/>
          <w:i w:val="0"/>
          <w:sz w:val="24"/>
        </w:rPr>
        <w:t>Details: Source; AST-Katalog deckt primär fusion_hero_os (A10). Dashboard-Python ist Spezifikation im Tree.</w:t>
      </w:r>
    </w:p>
    <w:p>
      <w:pPr>
        <w:pStyle w:val="Heading2"/>
      </w:pPr>
      <w:r>
        <w:rPr>
          <w:rFonts w:ascii="Times New Roman" w:hAnsi="Times New Roman" w:eastAsia="Times New Roman"/>
          <w:b/>
          <w:i w:val="0"/>
          <w:sz w:val="28"/>
        </w:rPr>
        <w:t>Anhang A06 — Control-Plane-Minimalpfad</w:t>
      </w:r>
    </w:p>
    <w:p>
      <w:pPr>
        <w:spacing w:after="0" w:before="0" w:line="240" w:lineRule="auto"/>
        <w:ind w:firstLine="0"/>
      </w:pPr>
      <w:r>
        <w:rPr>
          <w:rFonts w:ascii="Consolas" w:hAnsi="Consolas" w:eastAsia="Consolas"/>
          <w:b w:val="0"/>
          <w:i w:val="0"/>
          <w:sz w:val="18"/>
        </w:rPr>
        <w:t>GET /api/grok/routes          → all_routes()</w:t>
      </w:r>
    </w:p>
    <w:p>
      <w:pPr>
        <w:spacing w:after="0" w:before="0" w:line="240" w:lineRule="auto"/>
        <w:ind w:firstLine="0"/>
      </w:pPr>
      <w:r>
        <w:rPr>
          <w:rFonts w:ascii="Consolas" w:hAnsi="Consolas" w:eastAsia="Consolas"/>
          <w:b w:val="0"/>
          <w:i w:val="0"/>
          <w:sz w:val="18"/>
        </w:rPr>
        <w:t>GET /api/grok/route?intent=ide → resolve("ide")</w:t>
      </w:r>
    </w:p>
    <w:p>
      <w:pPr>
        <w:spacing w:after="0" w:before="0" w:line="240" w:lineRule="auto"/>
        <w:ind w:firstLine="0"/>
      </w:pPr>
      <w:r>
        <w:rPr>
          <w:rFonts w:ascii="Consolas" w:hAnsi="Consolas" w:eastAsia="Consolas"/>
          <w:b w:val="0"/>
          <w:i w:val="0"/>
          <w:sz w:val="18"/>
        </w:rPr>
        <w:t>GET /mainframe/grok           → HTML Interconnect</w:t>
      </w:r>
    </w:p>
    <w:p>
      <w:pPr>
        <w:spacing w:after="0" w:before="0" w:line="240" w:lineRule="auto"/>
        <w:ind w:firstLine="0"/>
      </w:pPr>
      <w:r>
        <w:rPr>
          <w:rFonts w:ascii="Consolas" w:hAnsi="Consolas" w:eastAsia="Consolas"/>
          <w:b w:val="0"/>
          <w:i w:val="0"/>
          <w:sz w:val="18"/>
        </w:rPr>
        <w:t>GET /grok                     → 307 /mainframe/grok</w:t>
      </w:r>
    </w:p>
    <w:p>
      <w:r>
        <w:br w:type="page"/>
      </w:r>
    </w:p>
    <w:p>
      <w:pPr>
        <w:pStyle w:val="Heading1"/>
      </w:pPr>
      <w:r>
        <w:rPr>
          <w:rFonts w:ascii="Times New Roman" w:hAnsi="Times New Roman" w:eastAsia="Times New Roman"/>
          <w:b/>
          <w:i w:val="0"/>
          <w:sz w:val="32"/>
        </w:rPr>
        <w:t>A07 — Mesh, Interconnect, Routing: Herleitung</w:t>
      </w:r>
    </w:p>
    <w:p>
      <w:pPr>
        <w:spacing w:after="160" w:line="360" w:lineRule="auto"/>
        <w:ind w:firstLine="425"/>
      </w:pPr>
      <w:r>
        <w:rPr>
          <w:rFonts w:ascii="Times New Roman" w:hAnsi="Times New Roman" w:eastAsia="Times New Roman"/>
          <w:b w:val="0"/>
          <w:i w:val="0"/>
          <w:sz w:val="24"/>
        </w:rPr>
        <w:t>YAML: mesh_connectors.yaml, fusion_unified.yaml, mesh_service_coordination.yaml</w:t>
      </w:r>
    </w:p>
    <w:p>
      <w:pPr>
        <w:spacing w:after="160" w:line="360" w:lineRule="auto"/>
        <w:ind w:firstLine="425"/>
      </w:pPr>
      <w:r>
        <w:rPr>
          <w:rFonts w:ascii="Times New Roman" w:hAnsi="Times New Roman" w:eastAsia="Times New Roman"/>
          <w:b w:val="0"/>
          <w:i w:val="0"/>
          <w:sz w:val="24"/>
        </w:rPr>
        <w:t>Code: grok_route_table, grok_interconnect, race_guard, Coordinator-Skripte</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Ein Organismus mit verteilten Organen braucht Membranen (MCP/SaaS), Nerven (Tailscale), Koordination (Placement L0–L4) und eine Wahrheitstabelle der Wege (Route-Table). Hier aus dem Nichts.</w:t>
      </w:r>
    </w:p>
    <w:p>
      <w:pPr>
        <w:pStyle w:val="Heading2"/>
      </w:pPr>
      <w:r>
        <w:rPr>
          <w:rFonts w:ascii="Times New Roman" w:hAnsi="Times New Roman" w:eastAsia="Times New Roman"/>
          <w:b/>
          <w:i w:val="0"/>
          <w:sz w:val="28"/>
        </w:rPr>
        <w:t>Bogen 1 — Verbindung</w:t>
      </w:r>
    </w:p>
    <w:p>
      <w:pPr>
        <w:spacing w:after="160" w:line="360" w:lineRule="auto"/>
        <w:ind w:firstLine="425"/>
      </w:pPr>
      <w:r>
        <w:rPr>
          <w:rFonts w:ascii="Times New Roman" w:hAnsi="Times New Roman" w:eastAsia="Times New Roman"/>
          <w:b w:val="0"/>
          <w:i w:val="0"/>
          <w:sz w:val="24"/>
        </w:rPr>
        <w:t>[Definition] Mesh-Node = Host mit Rolle, Health-Pfad, Tag (Platzhalter public).</w:t>
      </w:r>
    </w:p>
    <w:p>
      <w:pPr>
        <w:spacing w:after="160" w:line="360" w:lineRule="auto"/>
        <w:ind w:firstLine="425"/>
      </w:pPr>
      <w:r>
        <w:rPr>
          <w:rFonts w:ascii="Times New Roman" w:hAnsi="Times New Roman" w:eastAsia="Times New Roman"/>
          <w:b w:val="0"/>
          <w:i w:val="0"/>
          <w:sz w:val="24"/>
        </w:rPr>
        <w:t>[Spezifikation] mesh_connectors.yaml — principle: jeder Konnektor eigenes Segment.</w:t>
      </w:r>
    </w:p>
    <w:p>
      <w:pPr>
        <w:spacing w:after="160" w:line="360" w:lineRule="auto"/>
        <w:ind w:firstLine="425"/>
      </w:pPr>
      <w:r>
        <w:rPr>
          <w:rFonts w:ascii="Times New Roman" w:hAnsi="Times New Roman" w:eastAsia="Times New Roman"/>
          <w:b w:val="0"/>
          <w:i w:val="0"/>
          <w:sz w:val="24"/>
        </w:rPr>
        <w:t>[Spezifikation] ontology: dissertation_as_os im YAML-Kommentarfeld/Key.</w:t>
      </w:r>
    </w:p>
    <w:p>
      <w:pPr>
        <w:spacing w:after="160" w:line="360" w:lineRule="auto"/>
        <w:ind w:firstLine="425"/>
      </w:pPr>
      <w:r>
        <w:rPr>
          <w:rFonts w:ascii="Times New Roman" w:hAnsi="Times New Roman" w:eastAsia="Times New Roman"/>
          <w:b w:val="0"/>
          <w:i w:val="0"/>
          <w:sz w:val="24"/>
        </w:rPr>
        <w:t>[Nicht im Public Repo] Live-IPs, MagicDNS real — operator-local.</w:t>
      </w:r>
    </w:p>
    <w:p>
      <w:pPr>
        <w:pStyle w:val="Heading2"/>
      </w:pPr>
      <w:r>
        <w:rPr>
          <w:rFonts w:ascii="Times New Roman" w:hAnsi="Times New Roman" w:eastAsia="Times New Roman"/>
          <w:b/>
          <w:i w:val="0"/>
          <w:sz w:val="28"/>
        </w:rPr>
        <w:t>Bogen 2 — Placement als Autopolitik</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Arbeit hat Kosten und Sensibilität.</w:t>
      </w:r>
    </w:p>
    <w:p>
      <w:pPr>
        <w:pStyle w:val="ListBullet"/>
      </w:pPr>
      <w:r>
        <w:rPr>
          <w:rFonts w:ascii="Times New Roman" w:hAnsi="Times New Roman" w:eastAsia="Times New Roman"/>
          <w:b w:val="0"/>
          <w:i w:val="0"/>
          <w:sz w:val="22"/>
        </w:rPr>
        <w:t>Nicht jede Arbeit gehört in die Cloud.</w:t>
      </w:r>
    </w:p>
    <w:p>
      <w:pPr>
        <w:pStyle w:val="ListBullet"/>
      </w:pPr>
      <w:r>
        <w:rPr>
          <w:rFonts w:ascii="Times New Roman" w:hAnsi="Times New Roman" w:eastAsia="Times New Roman"/>
          <w:b w:val="0"/>
          <w:i w:val="0"/>
          <w:sz w:val="22"/>
        </w:rPr>
        <w:t>Also Tiers:</w:t>
      </w:r>
    </w:p>
    <w:p>
      <w:pPr>
        <w:spacing w:after="0" w:before="0" w:line="240" w:lineRule="auto"/>
        <w:ind w:firstLine="0"/>
      </w:pPr>
      <w:r>
        <w:rPr>
          <w:rFonts w:ascii="Consolas" w:hAnsi="Consolas" w:eastAsia="Consolas"/>
          <w:b w:val="0"/>
          <w:i w:val="0"/>
          <w:sz w:val="18"/>
        </w:rPr>
        <w:t>| Tier | Ort | Beispiel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L0 | Edge/Phone | Journal |</w:t>
      </w:r>
    </w:p>
    <w:p>
      <w:pPr>
        <w:spacing w:after="0" w:before="0" w:line="240" w:lineRule="auto"/>
        <w:ind w:firstLine="0"/>
      </w:pPr>
      <w:r>
        <w:rPr>
          <w:rFonts w:ascii="Consolas" w:hAnsi="Consolas" w:eastAsia="Consolas"/>
          <w:b w:val="0"/>
          <w:i w:val="0"/>
          <w:sz w:val="18"/>
        </w:rPr>
        <w:t>| L1 | Mainframe | Dashboard, MCP, Consent |</w:t>
      </w:r>
    </w:p>
    <w:p>
      <w:pPr>
        <w:spacing w:after="0" w:before="0" w:line="240" w:lineRule="auto"/>
        <w:ind w:firstLine="0"/>
      </w:pPr>
      <w:r>
        <w:rPr>
          <w:rFonts w:ascii="Consolas" w:hAnsi="Consolas" w:eastAsia="Consolas"/>
          <w:b w:val="0"/>
          <w:i w:val="0"/>
          <w:sz w:val="18"/>
        </w:rPr>
        <w:t>| L2 | Mesh-Exit | Publish-Mirror, durable |</w:t>
      </w:r>
    </w:p>
    <w:p>
      <w:pPr>
        <w:spacing w:after="0" w:before="0" w:line="240" w:lineRule="auto"/>
        <w:ind w:firstLine="0"/>
      </w:pPr>
      <w:r>
        <w:rPr>
          <w:rFonts w:ascii="Consolas" w:hAnsi="Consolas" w:eastAsia="Consolas"/>
          <w:b w:val="0"/>
          <w:i w:val="0"/>
          <w:sz w:val="18"/>
        </w:rPr>
        <w:t>| L3 | Cluster | Training, heavy QUBO |</w:t>
      </w:r>
    </w:p>
    <w:p>
      <w:pPr>
        <w:spacing w:after="0" w:before="0" w:line="240" w:lineRule="auto"/>
        <w:ind w:firstLine="0"/>
      </w:pPr>
      <w:r>
        <w:rPr>
          <w:rFonts w:ascii="Consolas" w:hAnsi="Consolas" w:eastAsia="Consolas"/>
          <w:b w:val="0"/>
          <w:i w:val="0"/>
          <w:sz w:val="18"/>
        </w:rPr>
        <w:t>| L4 | SaaS | nie Source-of-Truth |</w:t>
      </w:r>
    </w:p>
    <w:p>
      <w:pPr>
        <w:spacing w:after="160" w:line="360" w:lineRule="auto"/>
        <w:ind w:firstLine="425"/>
      </w:pPr>
      <w:r>
        <w:rPr>
          <w:rFonts w:ascii="Times New Roman" w:hAnsi="Times New Roman" w:eastAsia="Times New Roman"/>
          <w:b w:val="0"/>
          <w:i w:val="0"/>
          <w:sz w:val="24"/>
        </w:rPr>
        <w:t>[Spezifikation] docs/mesh/SERVICE_COORDINATION.md, mesh_cluster_coordinator.py.</w:t>
      </w:r>
    </w:p>
    <w:p>
      <w:pPr>
        <w:pStyle w:val="Heading2"/>
      </w:pPr>
      <w:r>
        <w:rPr>
          <w:rFonts w:ascii="Times New Roman" w:hAnsi="Times New Roman" w:eastAsia="Times New Roman"/>
          <w:b/>
          <w:i w:val="0"/>
          <w:sz w:val="28"/>
        </w:rPr>
        <w:t>Bogen 3 — Race-Guard (Gleichzeitigkeit)</w:t>
      </w:r>
    </w:p>
    <w:p>
      <w:pPr>
        <w:spacing w:after="160" w:line="360" w:lineRule="auto"/>
        <w:ind w:firstLine="425"/>
      </w:pPr>
      <w:r>
        <w:rPr>
          <w:rFonts w:ascii="Times New Roman" w:hAnsi="Times New Roman" w:eastAsia="Times New Roman"/>
          <w:b w:val="0"/>
          <w:i w:val="0"/>
          <w:sz w:val="24"/>
        </w:rPr>
        <w:t>[Herleitung] Desktop + GCE-Cron + optional Cluster schreiben JSON → ohne Lock: Korruption.</w:t>
      </w:r>
    </w:p>
    <w:p>
      <w:pPr>
        <w:spacing w:after="160" w:line="360" w:lineRule="auto"/>
        <w:ind w:firstLine="425"/>
      </w:pPr>
      <w:r>
        <w:rPr>
          <w:rFonts w:ascii="Times New Roman" w:hAnsi="Times New Roman" w:eastAsia="Times New Roman"/>
          <w:b w:val="0"/>
          <w:i w:val="0"/>
          <w:sz w:val="24"/>
        </w:rPr>
        <w:t>[Spezifikation] race_guard.py:</w:t>
      </w:r>
    </w:p>
    <w:p>
      <w:pPr>
        <w:spacing w:after="0" w:before="0" w:line="240" w:lineRule="auto"/>
        <w:ind w:firstLine="0"/>
      </w:pPr>
      <w:r>
        <w:rPr>
          <w:rFonts w:ascii="Consolas" w:hAnsi="Consolas" w:eastAsia="Consolas"/>
          <w:b w:val="0"/>
          <w:i w:val="0"/>
          <w:sz w:val="18"/>
        </w:rPr>
        <w:t>| API | Mechanik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FileLock | advisory exclusive |</w:t>
      </w:r>
    </w:p>
    <w:p>
      <w:pPr>
        <w:spacing w:after="0" w:before="0" w:line="240" w:lineRule="auto"/>
        <w:ind w:firstLine="0"/>
      </w:pPr>
      <w:r>
        <w:rPr>
          <w:rFonts w:ascii="Consolas" w:hAnsi="Consolas" w:eastAsia="Consolas"/>
          <w:b w:val="0"/>
          <w:i w:val="0"/>
          <w:sz w:val="18"/>
        </w:rPr>
        <w:t>| atomic_write_text/json | temp + fsync + replace |</w:t>
      </w:r>
    </w:p>
    <w:p>
      <w:pPr>
        <w:spacing w:after="0" w:before="0" w:line="240" w:lineRule="auto"/>
        <w:ind w:firstLine="0"/>
      </w:pPr>
      <w:r>
        <w:rPr>
          <w:rFonts w:ascii="Consolas" w:hAnsi="Consolas" w:eastAsia="Consolas"/>
          <w:b w:val="0"/>
          <w:i w:val="0"/>
          <w:sz w:val="18"/>
        </w:rPr>
        <w:t>| locked_atomic_write_json | Lock + atomic |</w:t>
      </w:r>
    </w:p>
    <w:p>
      <w:pPr>
        <w:spacing w:after="0" w:before="0" w:line="240" w:lineRule="auto"/>
        <w:ind w:firstLine="0"/>
      </w:pPr>
      <w:r>
        <w:rPr>
          <w:rFonts w:ascii="Consolas" w:hAnsi="Consolas" w:eastAsia="Consolas"/>
          <w:b w:val="0"/>
          <w:i w:val="0"/>
          <w:sz w:val="18"/>
        </w:rPr>
        <w:t>| compare_and_swap_json | generation CAS |</w:t>
      </w:r>
    </w:p>
    <w:p>
      <w:pPr>
        <w:spacing w:after="0" w:before="0" w:line="240" w:lineRule="auto"/>
        <w:ind w:firstLine="0"/>
      </w:pPr>
      <w:r>
        <w:rPr>
          <w:rFonts w:ascii="Consolas" w:hAnsi="Consolas" w:eastAsia="Consolas"/>
          <w:b w:val="0"/>
          <w:i w:val="0"/>
          <w:sz w:val="18"/>
        </w:rPr>
        <w:t>| RaceConditionGuard | Fassade |</w:t>
      </w:r>
    </w:p>
    <w:p>
      <w:pPr>
        <w:spacing w:after="0" w:before="0" w:line="240" w:lineRule="auto"/>
        <w:ind w:firstLine="0"/>
      </w:pPr>
      <w:r>
        <w:rPr>
          <w:rFonts w:ascii="Consolas" w:hAnsi="Consolas" w:eastAsia="Consolas"/>
          <w:b w:val="0"/>
          <w:i w:val="0"/>
          <w:sz w:val="18"/>
        </w:rPr>
        <w:t>| race_stress_test | CI-Harness |</w:t>
      </w:r>
    </w:p>
    <w:p>
      <w:pPr>
        <w:spacing w:after="160" w:line="360" w:lineRule="auto"/>
        <w:ind w:firstLine="425"/>
      </w:pPr>
      <w:r>
        <w:rPr>
          <w:rFonts w:ascii="Times New Roman" w:hAnsi="Times New Roman" w:eastAsia="Times New Roman"/>
          <w:b w:val="0"/>
          <w:i w:val="0"/>
          <w:sz w:val="24"/>
        </w:rPr>
        <w:t>[Bedingt] Korrektheit unter OS-Lock-Semantik; Timeout → TimeoutError.</w:t>
      </w:r>
    </w:p>
    <w:p>
      <w:pPr>
        <w:pStyle w:val="Heading2"/>
      </w:pPr>
      <w:r>
        <w:rPr>
          <w:rFonts w:ascii="Times New Roman" w:hAnsi="Times New Roman" w:eastAsia="Times New Roman"/>
          <w:b/>
          <w:i w:val="0"/>
          <w:sz w:val="28"/>
        </w:rPr>
        <w:t>Bogen 4 — Route-Table (Autopolitik der Wege)</w:t>
      </w:r>
    </w:p>
    <w:p>
      <w:pPr>
        <w:spacing w:after="160" w:line="360" w:lineRule="auto"/>
        <w:ind w:firstLine="425"/>
      </w:pPr>
      <w:r>
        <w:rPr>
          <w:rFonts w:ascii="Times New Roman" w:hAnsi="Times New Roman" w:eastAsia="Times New Roman"/>
          <w:b w:val="0"/>
          <w:i w:val="0"/>
          <w:sz w:val="24"/>
        </w:rPr>
        <w:t>[Definition] RouteTarget(intent, surface, api, kind, node_id, aliases, description).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Input → Output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resolve | Intent/Alias → RouteTarget |</w:t>
      </w:r>
    </w:p>
    <w:p>
      <w:pPr>
        <w:spacing w:after="0" w:before="0" w:line="240" w:lineRule="auto"/>
        <w:ind w:firstLine="0"/>
      </w:pPr>
      <w:r>
        <w:rPr>
          <w:rFonts w:ascii="Consolas" w:hAnsi="Consolas" w:eastAsia="Consolas"/>
          <w:b w:val="0"/>
          <w:i w:val="0"/>
          <w:sz w:val="18"/>
        </w:rPr>
        <w:t>| route_message | Message + Intents → plan + redirect_hint |</w:t>
      </w:r>
    </w:p>
    <w:p>
      <w:pPr>
        <w:spacing w:after="0" w:before="0" w:line="240" w:lineRule="auto"/>
        <w:ind w:firstLine="0"/>
      </w:pPr>
      <w:r>
        <w:rPr>
          <w:rFonts w:ascii="Consolas" w:hAnsi="Consolas" w:eastAsia="Consolas"/>
          <w:b w:val="0"/>
          <w:i w:val="0"/>
          <w:sz w:val="18"/>
        </w:rPr>
        <w:t>| all_routes | table + legacy + entrypoints |</w:t>
      </w:r>
    </w:p>
    <w:p>
      <w:pPr>
        <w:spacing w:after="0" w:before="0" w:line="240" w:lineRule="auto"/>
        <w:ind w:firstLine="0"/>
      </w:pPr>
      <w:r>
        <w:rPr>
          <w:rFonts w:ascii="Consolas" w:hAnsi="Consolas" w:eastAsia="Consolas"/>
          <w:b w:val="0"/>
          <w:i w:val="0"/>
          <w:sz w:val="18"/>
        </w:rPr>
        <w:t>| LEGACY_REDIRECTS | alte Pfade → kanonisch |</w:t>
      </w:r>
    </w:p>
    <w:p>
      <w:pPr>
        <w:spacing w:after="160" w:line="360" w:lineRule="auto"/>
        <w:ind w:firstLine="425"/>
      </w:pPr>
      <w:r>
        <w:rPr>
          <w:rFonts w:ascii="Times New Roman" w:hAnsi="Times New Roman" w:eastAsia="Times New Roman"/>
          <w:b w:val="0"/>
          <w:i w:val="0"/>
          <w:sz w:val="24"/>
        </w:rPr>
        <w:t>[Modell] Route-Table = Autopolitik der Dissertation (wo darf Intent landen?).</w:t>
      </w:r>
    </w:p>
    <w:p>
      <w:pPr>
        <w:pStyle w:val="Heading2"/>
      </w:pPr>
      <w:r>
        <w:rPr>
          <w:rFonts w:ascii="Times New Roman" w:hAnsi="Times New Roman" w:eastAsia="Times New Roman"/>
          <w:b/>
          <w:i w:val="0"/>
          <w:sz w:val="28"/>
        </w:rPr>
        <w:t>Bogen 5 — Interconnect Graph</w:t>
      </w:r>
    </w:p>
    <w:p>
      <w:pPr>
        <w:spacing w:after="160" w:line="360" w:lineRule="auto"/>
        <w:ind w:firstLine="425"/>
      </w:pPr>
      <w:r>
        <w:rPr>
          <w:rFonts w:ascii="Times New Roman" w:hAnsi="Times New Roman" w:eastAsia="Times New Roman"/>
          <w:b w:val="0"/>
          <w:i w:val="0"/>
          <w:sz w:val="24"/>
        </w:rPr>
        <w:t>[Herleitung] Knoten (CLI, Skill, Bridge, Dashboard, Mesh, GCE, MCP, …) + Kanten (Relation live/offline).</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capture | Live-Abgreifen |</w:t>
      </w:r>
    </w:p>
    <w:p>
      <w:pPr>
        <w:spacing w:after="0" w:before="0" w:line="240" w:lineRule="auto"/>
        <w:ind w:firstLine="0"/>
      </w:pPr>
      <w:r>
        <w:rPr>
          <w:rFonts w:ascii="Consolas" w:hAnsi="Consolas" w:eastAsia="Consolas"/>
          <w:b w:val="0"/>
          <w:i w:val="0"/>
          <w:sz w:val="18"/>
        </w:rPr>
        <w:t>| evolve | Recommendations / evolved architecture |</w:t>
      </w:r>
    </w:p>
    <w:p>
      <w:pPr>
        <w:spacing w:after="0" w:before="0" w:line="240" w:lineRule="auto"/>
        <w:ind w:firstLine="0"/>
      </w:pPr>
      <w:r>
        <w:rPr>
          <w:rFonts w:ascii="Consolas" w:hAnsi="Consolas" w:eastAsia="Consolas"/>
          <w:b w:val="0"/>
          <w:i w:val="0"/>
          <w:sz w:val="18"/>
        </w:rPr>
        <w:t>| get_graph | Cache/Refresh |</w:t>
      </w:r>
    </w:p>
    <w:p>
      <w:pPr>
        <w:spacing w:after="0" w:before="0" w:line="240" w:lineRule="auto"/>
        <w:ind w:firstLine="0"/>
      </w:pPr>
      <w:r>
        <w:rPr>
          <w:rFonts w:ascii="Consolas" w:hAnsi="Consolas" w:eastAsia="Consolas"/>
          <w:b w:val="0"/>
          <w:i w:val="0"/>
          <w:sz w:val="18"/>
        </w:rPr>
        <w:t>| probe_http / _tcp_open | Health-Proben |</w:t>
      </w:r>
    </w:p>
    <w:p>
      <w:pPr>
        <w:spacing w:after="0" w:before="0" w:line="240" w:lineRule="auto"/>
        <w:ind w:firstLine="0"/>
      </w:pPr>
      <w:r>
        <w:rPr>
          <w:rFonts w:ascii="Consolas" w:hAnsi="Consolas" w:eastAsia="Consolas"/>
          <w:b w:val="0"/>
          <w:i w:val="0"/>
          <w:sz w:val="18"/>
        </w:rPr>
        <w:t>| _persist | race-safe JSON |</w:t>
      </w:r>
    </w:p>
    <w:p>
      <w:pPr>
        <w:spacing w:after="160" w:line="360" w:lineRule="auto"/>
        <w:ind w:firstLine="425"/>
      </w:pPr>
      <w:r>
        <w:rPr>
          <w:rFonts w:ascii="Times New Roman" w:hAnsi="Times New Roman" w:eastAsia="Times New Roman"/>
          <w:b w:val="0"/>
          <w:i w:val="0"/>
          <w:sz w:val="24"/>
        </w:rPr>
        <w:t>[Modell] health_score ist Aggregat-Heuristik, kein medizinischer Score.</w:t>
      </w:r>
    </w:p>
    <w:p>
      <w:pPr>
        <w:pStyle w:val="Heading2"/>
      </w:pPr>
      <w:r>
        <w:rPr>
          <w:rFonts w:ascii="Times New Roman" w:hAnsi="Times New Roman" w:eastAsia="Times New Roman"/>
          <w:b/>
          <w:i w:val="0"/>
          <w:sz w:val="28"/>
        </w:rPr>
        <w:t>Bogen 6 — Bifurkale Sync und Publish</w:t>
      </w:r>
    </w:p>
    <w:p>
      <w:pPr>
        <w:spacing w:after="160" w:line="360" w:lineRule="auto"/>
        <w:ind w:firstLine="425"/>
      </w:pPr>
      <w:r>
        <w:rPr>
          <w:rFonts w:ascii="Times New Roman" w:hAnsi="Times New Roman" w:eastAsia="Times New Roman"/>
          <w:b w:val="0"/>
          <w:i w:val="0"/>
          <w:sz w:val="24"/>
        </w:rPr>
        <w:t>[Spezifikation] Bifurkale Mesh-Direktive: Pull State / Push Morph.</w:t>
      </w:r>
    </w:p>
    <w:p>
      <w:pPr>
        <w:spacing w:after="160" w:line="360" w:lineRule="auto"/>
        <w:ind w:firstLine="425"/>
      </w:pPr>
      <w:r>
        <w:rPr>
          <w:rFonts w:ascii="Times New Roman" w:hAnsi="Times New Roman" w:eastAsia="Times New Roman"/>
          <w:b w:val="0"/>
          <w:i w:val="0"/>
          <w:sz w:val="24"/>
        </w:rPr>
        <w:t>[Spezifikation] GCE hero-docs :8088 — L2 Publish-Spiegel als empirische Ausdrucksform.</w:t>
      </w:r>
    </w:p>
    <w:p>
      <w:pPr>
        <w:spacing w:after="160" w:line="360" w:lineRule="auto"/>
        <w:ind w:firstLine="425"/>
      </w:pPr>
      <w:r>
        <w:rPr>
          <w:rFonts w:ascii="Times New Roman" w:hAnsi="Times New Roman" w:eastAsia="Times New Roman"/>
          <w:b w:val="0"/>
          <w:i w:val="0"/>
          <w:sz w:val="24"/>
        </w:rPr>
        <w:t>[Modell] Bifokalität Universum↔Gehirn bleibt OFFEN (siehe Bifokal-Verweis); Mesh-Bifurkation ist operative Dualität Pull/Push.</w:t>
      </w:r>
    </w:p>
    <w:p>
      <w:pPr>
        <w:pStyle w:val="Heading2"/>
      </w:pPr>
      <w:r>
        <w:rPr>
          <w:rFonts w:ascii="Times New Roman" w:hAnsi="Times New Roman" w:eastAsia="Times New Roman"/>
          <w:b/>
          <w:i w:val="0"/>
          <w:sz w:val="28"/>
        </w:rPr>
        <w:t>Anhang A07</w:t>
      </w:r>
    </w:p>
    <w:p>
      <w:pPr>
        <w:spacing w:after="160" w:line="360" w:lineRule="auto"/>
        <w:ind w:firstLine="425"/>
      </w:pPr>
      <w:r>
        <w:rPr>
          <w:rFonts w:ascii="Times New Roman" w:hAnsi="Times New Roman" w:eastAsia="Times New Roman"/>
          <w:b w:val="0"/>
          <w:i w:val="0"/>
          <w:sz w:val="24"/>
        </w:rPr>
        <w:t>Entry points:</w:t>
      </w:r>
    </w:p>
    <w:p>
      <w:pPr>
        <w:spacing w:after="0" w:before="0" w:line="240" w:lineRule="auto"/>
        <w:ind w:firstLine="0"/>
      </w:pPr>
      <w:r>
        <w:rPr>
          <w:rFonts w:ascii="Consolas" w:hAnsi="Consolas" w:eastAsia="Consolas"/>
          <w:b w:val="0"/>
          <w:i w:val="0"/>
          <w:sz w:val="18"/>
        </w:rPr>
        <w:t>control_plane: /mainframe/grok</w:t>
      </w:r>
    </w:p>
    <w:p>
      <w:pPr>
        <w:spacing w:after="0" w:before="0" w:line="240" w:lineRule="auto"/>
        <w:ind w:firstLine="0"/>
      </w:pPr>
      <w:r>
        <w:rPr>
          <w:rFonts w:ascii="Consolas" w:hAnsi="Consolas" w:eastAsia="Consolas"/>
          <w:b w:val="0"/>
          <w:i w:val="0"/>
          <w:sz w:val="18"/>
        </w:rPr>
        <w:t>route_api:     /api/grok/route</w:t>
      </w:r>
    </w:p>
    <w:p>
      <w:pPr>
        <w:spacing w:after="0" w:before="0" w:line="240" w:lineRule="auto"/>
        <w:ind w:firstLine="0"/>
      </w:pPr>
      <w:r>
        <w:rPr>
          <w:rFonts w:ascii="Consolas" w:hAnsi="Consolas" w:eastAsia="Consolas"/>
          <w:b w:val="0"/>
          <w:i w:val="0"/>
          <w:sz w:val="18"/>
        </w:rPr>
        <w:t>routes_table:  /api/grok/routes</w:t>
      </w:r>
    </w:p>
    <w:p>
      <w:pPr>
        <w:spacing w:after="0" w:before="0" w:line="240" w:lineRule="auto"/>
        <w:ind w:firstLine="0"/>
      </w:pPr>
      <w:r>
        <w:rPr>
          <w:rFonts w:ascii="Consolas" w:hAnsi="Consolas" w:eastAsia="Consolas"/>
          <w:b w:val="0"/>
          <w:i w:val="0"/>
          <w:sz w:val="18"/>
        </w:rPr>
        <w:t>interconnect:  /api/grok/interconnect</w:t>
      </w:r>
    </w:p>
    <w:p>
      <w:r>
        <w:br w:type="page"/>
      </w:r>
    </w:p>
    <w:p>
      <w:pPr>
        <w:pStyle w:val="Heading1"/>
      </w:pPr>
      <w:r>
        <w:rPr>
          <w:rFonts w:ascii="Times New Roman" w:hAnsi="Times New Roman" w:eastAsia="Times New Roman"/>
          <w:b/>
          <w:i w:val="0"/>
          <w:sz w:val="32"/>
        </w:rPr>
        <w:t>A08 — Modules, Providers, Orchestration: Herleitung</w:t>
      </w:r>
    </w:p>
    <w:p>
      <w:pPr>
        <w:spacing w:after="160" w:line="360" w:lineRule="auto"/>
        <w:ind w:firstLine="425"/>
      </w:pPr>
      <w:r>
        <w:rPr>
          <w:rFonts w:ascii="Times New Roman" w:hAnsi="Times New Roman" w:eastAsia="Times New Roman"/>
          <w:b w:val="0"/>
          <w:i w:val="0"/>
          <w:sz w:val="24"/>
        </w:rPr>
        <w:t>Pakete: fusion_hero_os/modules/, providers/, orchestration/, mcp/, integrations/</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Oberhalb des Core liegen anwendungsnahe Organe: sie erben den Modulvertrag, spezialisieren process, und koppeln an Provider (LLM), Agenten und MCP-Werkzeuge. Hier: Frage → Modul → Funktionen → Geltung.</w:t>
      </w:r>
    </w:p>
    <w:p>
      <w:pPr>
        <w:pStyle w:val="Heading2"/>
      </w:pPr>
      <w:r>
        <w:rPr>
          <w:rFonts w:ascii="Times New Roman" w:hAnsi="Times New Roman" w:eastAsia="Times New Roman"/>
          <w:b/>
          <w:i w:val="0"/>
          <w:sz w:val="28"/>
        </w:rPr>
        <w:t>Bogen 1 — Native Methodik-Module (modules/)</w:t>
      </w:r>
    </w:p>
    <w:p>
      <w:pPr>
        <w:spacing w:after="0" w:before="0" w:line="240" w:lineRule="auto"/>
        <w:ind w:firstLine="0"/>
      </w:pPr>
      <w:r>
        <w:rPr>
          <w:rFonts w:ascii="Consolas" w:hAnsi="Consolas" w:eastAsia="Consolas"/>
          <w:b w:val="0"/>
          <w:i w:val="0"/>
          <w:sz w:val="18"/>
        </w:rPr>
        <w:t>| Modul | Frage | Kern-API (typisch)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formal_mathematics | Wie markieren? | classify-artig | Spezifikation |</w:t>
      </w:r>
    </w:p>
    <w:p>
      <w:pPr>
        <w:spacing w:after="0" w:before="0" w:line="240" w:lineRule="auto"/>
        <w:ind w:firstLine="0"/>
      </w:pPr>
      <w:r>
        <w:rPr>
          <w:rFonts w:ascii="Consolas" w:hAnsi="Consolas" w:eastAsia="Consolas"/>
          <w:b w:val="0"/>
          <w:i w:val="0"/>
          <w:sz w:val="18"/>
        </w:rPr>
        <w:t>| code_review | Wie prüfen Code-Text? | review | Modell/Heuristik |</w:t>
      </w:r>
    </w:p>
    <w:p>
      <w:pPr>
        <w:spacing w:after="0" w:before="0" w:line="240" w:lineRule="auto"/>
        <w:ind w:firstLine="0"/>
      </w:pPr>
      <w:r>
        <w:rPr>
          <w:rFonts w:ascii="Consolas" w:hAnsi="Consolas" w:eastAsia="Consolas"/>
          <w:b w:val="0"/>
          <w:i w:val="0"/>
          <w:sz w:val="18"/>
        </w:rPr>
        <w:t>| self_modify | Wie vorschlagen ohne Auto-Patch? | propose | Spezifikation (deklarativ) |</w:t>
      </w:r>
    </w:p>
    <w:p>
      <w:pPr>
        <w:spacing w:after="0" w:before="0" w:line="240" w:lineRule="auto"/>
        <w:ind w:firstLine="0"/>
      </w:pPr>
      <w:r>
        <w:rPr>
          <w:rFonts w:ascii="Consolas" w:hAnsi="Consolas" w:eastAsia="Consolas"/>
          <w:b w:val="0"/>
          <w:i w:val="0"/>
          <w:sz w:val="18"/>
        </w:rPr>
        <w:t>| automatic_archiving | Wie planen, ohne still zu zippen? | plan | Spezifikation |</w:t>
      </w:r>
    </w:p>
    <w:p>
      <w:pPr>
        <w:spacing w:after="0" w:before="0" w:line="240" w:lineRule="auto"/>
        <w:ind w:firstLine="0"/>
      </w:pPr>
      <w:r>
        <w:rPr>
          <w:rFonts w:ascii="Consolas" w:hAnsi="Consolas" w:eastAsia="Consolas"/>
          <w:b w:val="0"/>
          <w:i w:val="0"/>
          <w:sz w:val="18"/>
        </w:rPr>
        <w:t>| conversation_context | Was bleibt im Dialog? | context API | Spezifikation |</w:t>
      </w:r>
    </w:p>
    <w:p>
      <w:pPr>
        <w:spacing w:after="0" w:before="0" w:line="240" w:lineRule="auto"/>
        <w:ind w:firstLine="0"/>
      </w:pPr>
      <w:r>
        <w:rPr>
          <w:rFonts w:ascii="Consolas" w:hAnsi="Consolas" w:eastAsia="Consolas"/>
          <w:b w:val="0"/>
          <w:i w:val="0"/>
          <w:sz w:val="18"/>
        </w:rPr>
        <w:t>| live_process_tracking | Was läuft gerade? | status | Spezifikation |</w:t>
      </w:r>
    </w:p>
    <w:p>
      <w:pPr>
        <w:spacing w:after="0" w:before="0" w:line="240" w:lineRule="auto"/>
        <w:ind w:firstLine="0"/>
      </w:pPr>
      <w:r>
        <w:rPr>
          <w:rFonts w:ascii="Consolas" w:hAnsi="Consolas" w:eastAsia="Consolas"/>
          <w:b w:val="0"/>
          <w:i w:val="0"/>
          <w:sz w:val="18"/>
        </w:rPr>
        <w:t>| generational_evolution | Wie evolvieren Populationen? | evolve | Modell/Bedingt |</w:t>
      </w:r>
    </w:p>
    <w:p>
      <w:pPr>
        <w:spacing w:after="0" w:before="0" w:line="240" w:lineRule="auto"/>
        <w:ind w:firstLine="0"/>
      </w:pPr>
      <w:r>
        <w:rPr>
          <w:rFonts w:ascii="Consolas" w:hAnsi="Consolas" w:eastAsia="Consolas"/>
          <w:b w:val="0"/>
          <w:i w:val="0"/>
          <w:sz w:val="18"/>
        </w:rPr>
        <w:t>| qubo_integration | Wie QUBO anbinden? | run/secure | Spezifikation |</w:t>
      </w:r>
    </w:p>
    <w:p>
      <w:pPr>
        <w:spacing w:after="0" w:before="0" w:line="240" w:lineRule="auto"/>
        <w:ind w:firstLine="0"/>
      </w:pPr>
      <w:r>
        <w:rPr>
          <w:rFonts w:ascii="Consolas" w:hAnsi="Consolas" w:eastAsia="Consolas"/>
          <w:b w:val="0"/>
          <w:i w:val="0"/>
          <w:sz w:val="18"/>
        </w:rPr>
        <w:t>| mer | Klinische MER-Heuristik? | MER helpers | Modell (kein DSM) |</w:t>
      </w:r>
    </w:p>
    <w:p>
      <w:pPr>
        <w:spacing w:after="0" w:before="0" w:line="240" w:lineRule="auto"/>
        <w:ind w:firstLine="0"/>
      </w:pPr>
      <w:r>
        <w:rPr>
          <w:rFonts w:ascii="Consolas" w:hAnsi="Consolas" w:eastAsia="Consolas"/>
          <w:b w:val="0"/>
          <w:i w:val="0"/>
          <w:sz w:val="18"/>
        </w:rPr>
        <w:t>| weltraudaimonia | Eudaimonia-Guard? | guard | Modell |</w:t>
      </w:r>
    </w:p>
    <w:p>
      <w:pPr>
        <w:spacing w:after="0" w:before="0" w:line="240" w:lineRule="auto"/>
        <w:ind w:firstLine="0"/>
      </w:pPr>
      <w:r>
        <w:rPr>
          <w:rFonts w:ascii="Consolas" w:hAnsi="Consolas" w:eastAsia="Consolas"/>
          <w:b w:val="0"/>
          <w:i w:val="0"/>
          <w:sz w:val="18"/>
        </w:rPr>
        <w:t>| phone_link | Phone-Bridge Status? | snapshot | Spezifikation + Privacy-Mask |</w:t>
      </w:r>
    </w:p>
    <w:p>
      <w:pPr>
        <w:pStyle w:val="Heading2"/>
      </w:pPr>
      <w:r>
        <w:rPr>
          <w:rFonts w:ascii="Times New Roman" w:hAnsi="Times New Roman" w:eastAsia="Times New Roman"/>
          <w:b/>
          <w:i w:val="0"/>
          <w:sz w:val="28"/>
        </w:rPr>
        <w:t>Bogen 2 — Heroic LLM EA</w:t>
      </w:r>
    </w:p>
    <w:p>
      <w:pPr>
        <w:spacing w:after="160" w:line="360" w:lineRule="auto"/>
        <w:ind w:firstLine="425"/>
      </w:pPr>
      <w:r>
        <w:rPr>
          <w:rFonts w:ascii="Times New Roman" w:hAnsi="Times New Roman" w:eastAsia="Times New Roman"/>
          <w:b w:val="0"/>
          <w:i w:val="0"/>
          <w:sz w:val="24"/>
        </w:rPr>
        <w:t>Pfad: modules/heroic_llm_ea/</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Steuerung |</w:t>
      </w:r>
    </w:p>
    <w:p>
      <w:pPr>
        <w:spacing w:after="0" w:before="0" w:line="240" w:lineRule="auto"/>
        <w:ind w:firstLine="0"/>
      </w:pPr>
      <w:r>
        <w:rPr>
          <w:rFonts w:ascii="Consolas" w:hAnsi="Consolas" w:eastAsia="Consolas"/>
          <w:b w:val="0"/>
          <w:i w:val="0"/>
          <w:sz w:val="18"/>
        </w:rPr>
        <w:t>| evolution | Populationsschritte |</w:t>
      </w:r>
    </w:p>
    <w:p>
      <w:pPr>
        <w:spacing w:after="0" w:before="0" w:line="240" w:lineRule="auto"/>
        <w:ind w:firstLine="0"/>
      </w:pPr>
      <w:r>
        <w:rPr>
          <w:rFonts w:ascii="Consolas" w:hAnsi="Consolas" w:eastAsia="Consolas"/>
          <w:b w:val="0"/>
          <w:i w:val="0"/>
          <w:sz w:val="18"/>
        </w:rPr>
        <w:t>| fitness | Bewertung |</w:t>
      </w:r>
    </w:p>
    <w:p>
      <w:pPr>
        <w:spacing w:after="0" w:before="0" w:line="240" w:lineRule="auto"/>
        <w:ind w:firstLine="0"/>
      </w:pPr>
      <w:r>
        <w:rPr>
          <w:rFonts w:ascii="Consolas" w:hAnsi="Consolas" w:eastAsia="Consolas"/>
          <w:b w:val="0"/>
          <w:i w:val="0"/>
          <w:sz w:val="18"/>
        </w:rPr>
        <w:t>| memory | Erinnerung |</w:t>
      </w:r>
    </w:p>
    <w:p>
      <w:pPr>
        <w:spacing w:after="0" w:before="0" w:line="240" w:lineRule="auto"/>
        <w:ind w:firstLine="0"/>
      </w:pPr>
      <w:r>
        <w:rPr>
          <w:rFonts w:ascii="Consolas" w:hAnsi="Consolas" w:eastAsia="Consolas"/>
          <w:b w:val="0"/>
          <w:i w:val="0"/>
          <w:sz w:val="18"/>
        </w:rPr>
        <w:t>| providers | LLM-Anbindung |</w:t>
      </w:r>
    </w:p>
    <w:p>
      <w:pPr>
        <w:spacing w:after="0" w:before="0" w:line="240" w:lineRule="auto"/>
        <w:ind w:firstLine="0"/>
      </w:pPr>
      <w:r>
        <w:rPr>
          <w:rFonts w:ascii="Consolas" w:hAnsi="Consolas" w:eastAsia="Consolas"/>
          <w:b w:val="0"/>
          <w:i w:val="0"/>
          <w:sz w:val="18"/>
        </w:rPr>
        <w:t>| config/campfire_templates.yaml | Templates |</w:t>
      </w:r>
    </w:p>
    <w:p>
      <w:pPr>
        <w:spacing w:after="160" w:line="360" w:lineRule="auto"/>
        <w:ind w:firstLine="425"/>
      </w:pPr>
      <w:r>
        <w:rPr>
          <w:rFonts w:ascii="Times New Roman" w:hAnsi="Times New Roman" w:eastAsia="Times New Roman"/>
          <w:b w:val="0"/>
          <w:i w:val="0"/>
          <w:sz w:val="24"/>
        </w:rPr>
        <w:t>[Geltung] Evolutionäre Suche über Prompt/Policy-Raum — Modell/Bedingt, kein Beweis optimaler Intelligenz.</w:t>
      </w:r>
    </w:p>
    <w:p>
      <w:pPr>
        <w:pStyle w:val="Heading2"/>
      </w:pPr>
      <w:r>
        <w:rPr>
          <w:rFonts w:ascii="Times New Roman" w:hAnsi="Times New Roman" w:eastAsia="Times New Roman"/>
          <w:b/>
          <w:i w:val="0"/>
          <w:sz w:val="28"/>
        </w:rPr>
        <w:t>Bogen 3 — Image Orchestrator</w:t>
      </w:r>
    </w:p>
    <w:p>
      <w:pPr>
        <w:spacing w:after="160" w:line="360" w:lineRule="auto"/>
        <w:ind w:firstLine="425"/>
      </w:pPr>
      <w:r>
        <w:rPr>
          <w:rFonts w:ascii="Times New Roman" w:hAnsi="Times New Roman" w:eastAsia="Times New Roman"/>
          <w:b w:val="0"/>
          <w:i w:val="0"/>
          <w:sz w:val="24"/>
        </w:rPr>
        <w:t>Pfad: modules/image_orchestrator/</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Jobs steuern |</w:t>
      </w:r>
    </w:p>
    <w:p>
      <w:pPr>
        <w:spacing w:after="0" w:before="0" w:line="240" w:lineRule="auto"/>
        <w:ind w:firstLine="0"/>
      </w:pPr>
      <w:r>
        <w:rPr>
          <w:rFonts w:ascii="Consolas" w:hAnsi="Consolas" w:eastAsia="Consolas"/>
          <w:b w:val="0"/>
          <w:i w:val="0"/>
          <w:sz w:val="18"/>
        </w:rPr>
        <w:t>| pipeline | Schritte |</w:t>
      </w:r>
    </w:p>
    <w:p>
      <w:pPr>
        <w:spacing w:after="0" w:before="0" w:line="240" w:lineRule="auto"/>
        <w:ind w:firstLine="0"/>
      </w:pPr>
      <w:r>
        <w:rPr>
          <w:rFonts w:ascii="Consolas" w:hAnsi="Consolas" w:eastAsia="Consolas"/>
          <w:b w:val="0"/>
          <w:i w:val="0"/>
          <w:sz w:val="18"/>
        </w:rPr>
        <w:t>| job_queue | Warteschlange |</w:t>
      </w:r>
    </w:p>
    <w:p>
      <w:pPr>
        <w:spacing w:after="0" w:before="0" w:line="240" w:lineRule="auto"/>
        <w:ind w:firstLine="0"/>
      </w:pPr>
      <w:r>
        <w:rPr>
          <w:rFonts w:ascii="Consolas" w:hAnsi="Consolas" w:eastAsia="Consolas"/>
          <w:b w:val="0"/>
          <w:i w:val="0"/>
          <w:sz w:val="18"/>
        </w:rPr>
        <w:t>| prompt_builder | Prompt-Bau |</w:t>
      </w:r>
    </w:p>
    <w:p>
      <w:pPr>
        <w:spacing w:after="0" w:before="0" w:line="240" w:lineRule="auto"/>
        <w:ind w:firstLine="0"/>
      </w:pPr>
      <w:r>
        <w:rPr>
          <w:rFonts w:ascii="Consolas" w:hAnsi="Consolas" w:eastAsia="Consolas"/>
          <w:b w:val="0"/>
          <w:i w:val="0"/>
          <w:sz w:val="18"/>
        </w:rPr>
        <w:t>| providers | Bild-APIs |</w:t>
      </w:r>
    </w:p>
    <w:p>
      <w:pPr>
        <w:spacing w:after="0" w:before="0" w:line="240" w:lineRule="auto"/>
        <w:ind w:firstLine="0"/>
      </w:pPr>
      <w:r>
        <w:rPr>
          <w:rFonts w:ascii="Consolas" w:hAnsi="Consolas" w:eastAsia="Consolas"/>
          <w:b w:val="0"/>
          <w:i w:val="0"/>
          <w:sz w:val="18"/>
        </w:rPr>
        <w:t>| rate_limiter | Drossel |</w:t>
      </w:r>
    </w:p>
    <w:p>
      <w:pPr>
        <w:spacing w:after="0" w:before="0" w:line="240" w:lineRule="auto"/>
        <w:ind w:firstLine="0"/>
      </w:pPr>
      <w:r>
        <w:rPr>
          <w:rFonts w:ascii="Consolas" w:hAnsi="Consolas" w:eastAsia="Consolas"/>
          <w:b w:val="0"/>
          <w:i w:val="0"/>
          <w:sz w:val="18"/>
        </w:rPr>
        <w:t>| config/visual_identity.yaml | Visual Identity |</w:t>
      </w:r>
    </w:p>
    <w:p>
      <w:pPr>
        <w:spacing w:after="160" w:line="360" w:lineRule="auto"/>
        <w:ind w:firstLine="425"/>
      </w:pPr>
      <w:r>
        <w:rPr>
          <w:rFonts w:ascii="Times New Roman" w:hAnsi="Times New Roman" w:eastAsia="Times New Roman"/>
          <w:b w:val="0"/>
          <w:i w:val="0"/>
          <w:sz w:val="24"/>
        </w:rPr>
        <w:t>[Spezifikation] Rate-Limits und Queues sind Membranen gegen API-Chaos.</w:t>
      </w:r>
    </w:p>
    <w:p>
      <w:pPr>
        <w:pStyle w:val="Heading2"/>
      </w:pPr>
      <w:r>
        <w:rPr>
          <w:rFonts w:ascii="Times New Roman" w:hAnsi="Times New Roman" w:eastAsia="Times New Roman"/>
          <w:b/>
          <w:i w:val="0"/>
          <w:sz w:val="28"/>
        </w:rPr>
        <w:t>Bogen 4 — Timespace Token</w:t>
      </w:r>
    </w:p>
    <w:p>
      <w:pPr>
        <w:spacing w:after="160" w:line="360" w:lineRule="auto"/>
        <w:ind w:firstLine="425"/>
      </w:pPr>
      <w:r>
        <w:rPr>
          <w:rFonts w:ascii="Times New Roman" w:hAnsi="Times New Roman" w:eastAsia="Times New Roman"/>
          <w:b w:val="0"/>
          <w:i w:val="0"/>
          <w:sz w:val="24"/>
        </w:rPr>
        <w:t>Pfad: modules/timespace_token/</w:t>
      </w:r>
    </w:p>
    <w:p>
      <w:pPr>
        <w:spacing w:after="0" w:before="0" w:line="240" w:lineRule="auto"/>
        <w:ind w:firstLine="0"/>
      </w:pPr>
      <w:r>
        <w:rPr>
          <w:rFonts w:ascii="Consolas" w:hAnsi="Consolas" w:eastAsia="Consolas"/>
          <w:b w:val="0"/>
          <w:i w:val="0"/>
          <w:sz w:val="18"/>
        </w:rPr>
        <w:t>| Datei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geometry | Raum/Zeit-Geometrie der Tokens | Modell |</w:t>
      </w:r>
    </w:p>
    <w:p>
      <w:pPr>
        <w:spacing w:after="0" w:before="0" w:line="240" w:lineRule="auto"/>
        <w:ind w:firstLine="0"/>
      </w:pPr>
      <w:r>
        <w:rPr>
          <w:rFonts w:ascii="Consolas" w:hAnsi="Consolas" w:eastAsia="Consolas"/>
          <w:b w:val="0"/>
          <w:i w:val="0"/>
          <w:sz w:val="18"/>
        </w:rPr>
        <w:t>| bottleneck | Engpass | Modell |</w:t>
      </w:r>
    </w:p>
    <w:p>
      <w:pPr>
        <w:spacing w:after="0" w:before="0" w:line="240" w:lineRule="auto"/>
        <w:ind w:firstLine="0"/>
      </w:pPr>
      <w:r>
        <w:rPr>
          <w:rFonts w:ascii="Consolas" w:hAnsi="Consolas" w:eastAsia="Consolas"/>
          <w:b w:val="0"/>
          <w:i w:val="0"/>
          <w:sz w:val="18"/>
        </w:rPr>
        <w:t>| manager / module | Verwaltung | Spezifikation |</w:t>
      </w:r>
    </w:p>
    <w:p>
      <w:pPr>
        <w:pStyle w:val="Heading2"/>
      </w:pPr>
      <w:r>
        <w:rPr>
          <w:rFonts w:ascii="Times New Roman" w:hAnsi="Times New Roman" w:eastAsia="Times New Roman"/>
          <w:b/>
          <w:i w:val="0"/>
          <w:sz w:val="28"/>
        </w:rPr>
        <w:t>Bogen 5 — Providers und Agents</w:t>
      </w:r>
    </w:p>
    <w:p>
      <w:pPr>
        <w:spacing w:after="160" w:line="360" w:lineRule="auto"/>
        <w:ind w:firstLine="425"/>
      </w:pPr>
      <w:r>
        <w:rPr>
          <w:rFonts w:ascii="Times New Roman" w:hAnsi="Times New Roman" w:eastAsia="Times New Roman"/>
          <w:b w:val="0"/>
          <w:i w:val="0"/>
          <w:sz w:val="24"/>
        </w:rPr>
        <w:t>Providers (providers/):</w:t>
      </w:r>
    </w:p>
    <w:p>
      <w:pPr>
        <w:spacing w:after="0" w:before="0" w:line="240" w:lineRule="auto"/>
        <w:ind w:firstLine="0"/>
      </w:pPr>
      <w:r>
        <w:rPr>
          <w:rFonts w:ascii="Consolas" w:hAnsi="Consolas" w:eastAsia="Consolas"/>
          <w:b w:val="0"/>
          <w:i w:val="0"/>
          <w:sz w:val="18"/>
        </w:rPr>
        <w:t>| Modul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base | Provider-Vertrag |</w:t>
      </w:r>
    </w:p>
    <w:p>
      <w:pPr>
        <w:spacing w:after="0" w:before="0" w:line="240" w:lineRule="auto"/>
        <w:ind w:firstLine="0"/>
      </w:pPr>
      <w:r>
        <w:rPr>
          <w:rFonts w:ascii="Consolas" w:hAnsi="Consolas" w:eastAsia="Consolas"/>
          <w:b w:val="0"/>
          <w:i w:val="0"/>
          <w:sz w:val="18"/>
        </w:rPr>
        <w:t>| grok_provider | xAI/Grok |</w:t>
      </w:r>
    </w:p>
    <w:p>
      <w:pPr>
        <w:spacing w:after="0" w:before="0" w:line="240" w:lineRule="auto"/>
        <w:ind w:firstLine="0"/>
      </w:pPr>
      <w:r>
        <w:rPr>
          <w:rFonts w:ascii="Consolas" w:hAnsi="Consolas" w:eastAsia="Consolas"/>
          <w:b w:val="0"/>
          <w:i w:val="0"/>
          <w:sz w:val="18"/>
        </w:rPr>
        <w:t>| claude_provider | Claude |</w:t>
      </w:r>
    </w:p>
    <w:p>
      <w:pPr>
        <w:spacing w:after="0" w:before="0" w:line="240" w:lineRule="auto"/>
        <w:ind w:firstLine="0"/>
      </w:pPr>
      <w:r>
        <w:rPr>
          <w:rFonts w:ascii="Consolas" w:hAnsi="Consolas" w:eastAsia="Consolas"/>
          <w:b w:val="0"/>
          <w:i w:val="0"/>
          <w:sz w:val="18"/>
        </w:rPr>
        <w:t>| everyapi_provider | Aggregator |</w:t>
      </w:r>
    </w:p>
    <w:p>
      <w:pPr>
        <w:spacing w:after="0" w:before="0" w:line="240" w:lineRule="auto"/>
        <w:ind w:firstLine="0"/>
      </w:pPr>
      <w:r>
        <w:rPr>
          <w:rFonts w:ascii="Consolas" w:hAnsi="Consolas" w:eastAsia="Consolas"/>
          <w:b w:val="0"/>
          <w:i w:val="0"/>
          <w:sz w:val="18"/>
        </w:rPr>
        <w:t>| internal_provider | lokal/intern |</w:t>
      </w:r>
    </w:p>
    <w:p>
      <w:pPr>
        <w:spacing w:after="160" w:line="360" w:lineRule="auto"/>
        <w:ind w:firstLine="425"/>
      </w:pPr>
      <w:r>
        <w:rPr>
          <w:rFonts w:ascii="Times New Roman" w:hAnsi="Times New Roman" w:eastAsia="Times New Roman"/>
          <w:b w:val="0"/>
          <w:i w:val="0"/>
          <w:sz w:val="24"/>
        </w:rPr>
        <w:t>Orchestration (orchestration/agents.py): Multi-Agent-Register und Zuweisung.</w:t>
      </w:r>
    </w:p>
    <w:p>
      <w:pPr>
        <w:spacing w:after="160" w:line="360" w:lineRule="auto"/>
        <w:ind w:firstLine="425"/>
      </w:pPr>
      <w:r>
        <w:rPr>
          <w:rFonts w:ascii="Times New Roman" w:hAnsi="Times New Roman" w:eastAsia="Times New Roman"/>
          <w:b w:val="0"/>
          <w:i w:val="0"/>
          <w:sz w:val="24"/>
        </w:rPr>
        <w:t>MCP (mcp/fhero_mcp_server.py): Tools z. B. Layer0-Verify, Schedule-QUBO — Membran nach außen.</w:t>
      </w:r>
    </w:p>
    <w:p>
      <w:pPr>
        <w:spacing w:after="160" w:line="360" w:lineRule="auto"/>
        <w:ind w:firstLine="425"/>
      </w:pPr>
      <w:r>
        <w:rPr>
          <w:rFonts w:ascii="Times New Roman" w:hAnsi="Times New Roman" w:eastAsia="Times New Roman"/>
          <w:b w:val="0"/>
          <w:i w:val="0"/>
          <w:sz w:val="24"/>
        </w:rPr>
        <w:t>Integrations (integrations/phone_link/reader.py): Snapshot mit Maskierung.</w:t>
      </w:r>
    </w:p>
    <w:p>
      <w:pPr>
        <w:pStyle w:val="Heading2"/>
      </w:pPr>
      <w:r>
        <w:rPr>
          <w:rFonts w:ascii="Times New Roman" w:hAnsi="Times New Roman" w:eastAsia="Times New Roman"/>
          <w:b/>
          <w:i w:val="0"/>
          <w:sz w:val="28"/>
        </w:rPr>
        <w:t>Bogen 6 — Builder / Skill / Mainframe-Laden</w:t>
      </w:r>
    </w:p>
    <w:p>
      <w:pPr>
        <w:spacing w:after="0" w:before="0" w:line="240" w:lineRule="auto"/>
        <w:ind w:firstLine="0"/>
      </w:pPr>
      <w:r>
        <w:rPr>
          <w:rFonts w:ascii="Consolas" w:hAnsi="Consolas" w:eastAsia="Consolas"/>
          <w:b w:val="0"/>
          <w:i w:val="0"/>
          <w:sz w:val="18"/>
        </w:rPr>
        <w:t>| Pfad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modules/builder_profile | Builder-Profil (README) |</w:t>
      </w:r>
    </w:p>
    <w:p>
      <w:pPr>
        <w:spacing w:after="0" w:before="0" w:line="240" w:lineRule="auto"/>
        <w:ind w:firstLine="0"/>
      </w:pPr>
      <w:r>
        <w:rPr>
          <w:rFonts w:ascii="Consolas" w:hAnsi="Consolas" w:eastAsia="Consolas"/>
          <w:b w:val="0"/>
          <w:i w:val="0"/>
          <w:sz w:val="18"/>
        </w:rPr>
        <w:t>| modules/skill_creator | Skill-Scaffold |</w:t>
      </w:r>
    </w:p>
    <w:p>
      <w:pPr>
        <w:spacing w:after="0" w:before="0" w:line="240" w:lineRule="auto"/>
        <w:ind w:firstLine="0"/>
      </w:pPr>
      <w:r>
        <w:rPr>
          <w:rFonts w:ascii="Consolas" w:hAnsi="Consolas" w:eastAsia="Consolas"/>
          <w:b w:val="0"/>
          <w:i w:val="0"/>
          <w:sz w:val="18"/>
        </w:rPr>
        <w:t>| modules/mainframe_laden | Mainframe-Laden-Vermerk-Organ |</w:t>
      </w:r>
    </w:p>
    <w:p>
      <w:pPr>
        <w:spacing w:after="160" w:line="360" w:lineRule="auto"/>
        <w:ind w:firstLine="425"/>
      </w:pPr>
      <w:r>
        <w:rPr>
          <w:rFonts w:ascii="Times New Roman" w:hAnsi="Times New Roman" w:eastAsia="Times New Roman"/>
          <w:b w:val="0"/>
          <w:i w:val="0"/>
          <w:sz w:val="24"/>
        </w:rPr>
        <w:t>[Modell] Skills sind textuelle/operative Verkörperungen der Methodik (Dissertation-as-OS).</w:t>
      </w:r>
    </w:p>
    <w:p>
      <w:pPr>
        <w:pStyle w:val="Heading2"/>
      </w:pPr>
      <w:r>
        <w:rPr>
          <w:rFonts w:ascii="Times New Roman" w:hAnsi="Times New Roman" w:eastAsia="Times New Roman"/>
          <w:b/>
          <w:i w:val="0"/>
          <w:sz w:val="28"/>
        </w:rPr>
        <w:t>Anhang A08</w:t>
      </w:r>
    </w:p>
    <w:p>
      <w:pPr>
        <w:spacing w:after="160" w:line="360" w:lineRule="auto"/>
        <w:ind w:firstLine="425"/>
      </w:pPr>
      <w:r>
        <w:rPr>
          <w:rFonts w:ascii="Times New Roman" w:hAnsi="Times New Roman" w:eastAsia="Times New Roman"/>
          <w:b w:val="0"/>
          <w:i w:val="0"/>
          <w:sz w:val="24"/>
        </w:rPr>
        <w:t>Vollständige Methoden: A10.</w:t>
      </w:r>
    </w:p>
    <w:p>
      <w:pPr>
        <w:spacing w:after="160" w:line="360" w:lineRule="auto"/>
        <w:ind w:firstLine="425"/>
      </w:pPr>
      <w:r>
        <w:rPr>
          <w:rFonts w:ascii="Times New Roman" w:hAnsi="Times New Roman" w:eastAsia="Times New Roman"/>
          <w:b w:val="0"/>
          <w:i w:val="0"/>
          <w:sz w:val="24"/>
        </w:rPr>
        <w:t>Provider-Secrets: nie im Public Repo.</w:t>
      </w:r>
    </w:p>
    <w:p>
      <w:r>
        <w:br w:type="page"/>
      </w:r>
    </w:p>
    <w:p>
      <w:pPr>
        <w:pStyle w:val="Heading1"/>
      </w:pPr>
      <w:r>
        <w:rPr>
          <w:rFonts w:ascii="Times New Roman" w:hAnsi="Times New Roman" w:eastAsia="Times New Roman"/>
          <w:b/>
          <w:i w:val="0"/>
          <w:sz w:val="32"/>
        </w:rPr>
        <w:t>A09 — Entwicklungsgeschichte: vom Nichts zu v10.0.0</w:t>
      </w:r>
    </w:p>
    <w:p>
      <w:pPr>
        <w:spacing w:after="160" w:line="360" w:lineRule="auto"/>
        <w:ind w:firstLine="425"/>
      </w:pPr>
      <w:r>
        <w:rPr>
          <w:rFonts w:ascii="Times New Roman" w:hAnsi="Times New Roman" w:eastAsia="Times New Roman"/>
          <w:b w:val="0"/>
          <w:i w:val="0"/>
          <w:sz w:val="24"/>
        </w:rPr>
        <w:t>Geltung: Fragment/Historie + Spezifikation (Tags/Docs)</w:t>
      </w:r>
    </w:p>
    <w:p>
      <w:pPr>
        <w:spacing w:after="160" w:line="360" w:lineRule="auto"/>
        <w:ind w:firstLine="425"/>
      </w:pPr>
      <w:r>
        <w:rPr>
          <w:rFonts w:ascii="Times New Roman" w:hAnsi="Times New Roman" w:eastAsia="Times New Roman"/>
          <w:b w:val="0"/>
          <w:i w:val="0"/>
          <w:sz w:val="24"/>
        </w:rPr>
        <w:t>BCG: ältere Schichten bleiben lesbar</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Entwicklung ist selbst ein Sisyphos-Zyklus: Ruf → Schwelle → Prüfungen → Abgrund → Wandlung → Rückkehr. Diese Geschichte ist kein Mythos statt Beweis, sondern die Genealogie der Organe, damit man versteht, warum Module existieren.</w:t>
      </w:r>
    </w:p>
    <w:p>
      <w:pPr>
        <w:pStyle w:val="Heading2"/>
      </w:pPr>
      <w:r>
        <w:rPr>
          <w:rFonts w:ascii="Times New Roman" w:hAnsi="Times New Roman" w:eastAsia="Times New Roman"/>
          <w:b/>
          <w:i w:val="0"/>
          <w:sz w:val="28"/>
        </w:rPr>
        <w:t>Bogen 1 — Der Ruf (Idee)</w:t>
      </w:r>
    </w:p>
    <w:p>
      <w:pPr>
        <w:pStyle w:val="ListBullet"/>
      </w:pPr>
      <w:r>
        <w:rPr>
          <w:rFonts w:ascii="Times New Roman" w:hAnsi="Times New Roman" w:eastAsia="Times New Roman"/>
          <w:b w:val="0"/>
          <w:i w:val="0"/>
          <w:sz w:val="22"/>
        </w:rPr>
        <w:t>Heroik als Methodik und Existenzform</w:t>
      </w:r>
    </w:p>
    <w:p>
      <w:pPr>
        <w:pStyle w:val="ListBullet"/>
      </w:pPr>
      <w:r>
        <w:rPr>
          <w:rFonts w:ascii="Times New Roman" w:hAnsi="Times New Roman" w:eastAsia="Times New Roman"/>
          <w:b w:val="0"/>
          <w:i w:val="0"/>
          <w:sz w:val="22"/>
        </w:rPr>
        <w:t>Kompendium V3.x: Mythos · Grund · Beweis</w:t>
      </w:r>
    </w:p>
    <w:p>
      <w:pPr>
        <w:pStyle w:val="ListBullet"/>
      </w:pPr>
      <w:r>
        <w:rPr>
          <w:rFonts w:ascii="Times New Roman" w:hAnsi="Times New Roman" w:eastAsia="Times New Roman"/>
          <w:b w:val="0"/>
          <w:i w:val="0"/>
          <w:sz w:val="22"/>
        </w:rPr>
        <w:t>Oberste Direktive (V3.4-Erhalt): regenerative Kohärenz + autobiographische Kontinuität</w:t>
      </w:r>
    </w:p>
    <w:p>
      <w:pPr>
        <w:spacing w:after="160" w:line="360" w:lineRule="auto"/>
        <w:ind w:firstLine="425"/>
      </w:pPr>
      <w:r>
        <w:rPr>
          <w:rFonts w:ascii="Times New Roman" w:hAnsi="Times New Roman" w:eastAsia="Times New Roman"/>
          <w:b w:val="0"/>
          <w:i w:val="0"/>
          <w:sz w:val="24"/>
        </w:rPr>
        <w:t>Artefakt: Kompendium_der_Heroik_V3.3.pdf, Extrakt, Designvorlage.</w:t>
      </w:r>
    </w:p>
    <w:p>
      <w:pPr>
        <w:pStyle w:val="Heading2"/>
      </w:pPr>
      <w:r>
        <w:rPr>
          <w:rFonts w:ascii="Times New Roman" w:hAnsi="Times New Roman" w:eastAsia="Times New Roman"/>
          <w:b/>
          <w:i w:val="0"/>
          <w:sz w:val="28"/>
        </w:rPr>
        <w:t>Bogen 2 — Die Schwelle (Code wird Vertrag)</w:t>
      </w:r>
    </w:p>
    <w:p>
      <w:pPr>
        <w:pStyle w:val="ListBullet"/>
      </w:pPr>
      <w:r>
        <w:rPr>
          <w:rFonts w:ascii="Times New Roman" w:hAnsi="Times New Roman" w:eastAsia="Times New Roman"/>
          <w:b w:val="0"/>
          <w:i w:val="0"/>
          <w:sz w:val="22"/>
        </w:rPr>
        <w:t>BaseModule / Dispatcher</w:t>
      </w:r>
    </w:p>
    <w:p>
      <w:pPr>
        <w:pStyle w:val="ListBullet"/>
      </w:pPr>
      <w:r>
        <w:rPr>
          <w:rFonts w:ascii="Times New Roman" w:hAnsi="Times New Roman" w:eastAsia="Times New Roman"/>
          <w:b w:val="0"/>
          <w:i w:val="0"/>
          <w:sz w:val="22"/>
        </w:rPr>
        <w:t>FormalMathematics + PeerReview als Code</w:t>
      </w:r>
    </w:p>
    <w:p>
      <w:pPr>
        <w:pStyle w:val="ListBullet"/>
      </w:pPr>
      <w:r>
        <w:rPr>
          <w:rFonts w:ascii="Times New Roman" w:hAnsi="Times New Roman" w:eastAsia="Times New Roman"/>
          <w:b w:val="0"/>
          <w:i w:val="0"/>
          <w:sz w:val="22"/>
        </w:rPr>
        <w:t>QUBO/Mainframe-Engine als Muskel</w:t>
      </w:r>
    </w:p>
    <w:p>
      <w:pPr>
        <w:pStyle w:val="ListBullet"/>
      </w:pPr>
      <w:r>
        <w:rPr>
          <w:rFonts w:ascii="Times New Roman" w:hAnsi="Times New Roman" w:eastAsia="Times New Roman"/>
          <w:b w:val="0"/>
          <w:i w:val="0"/>
          <w:sz w:val="22"/>
        </w:rPr>
        <w:t>Dashboard als Haut</w:t>
      </w:r>
    </w:p>
    <w:p>
      <w:pPr>
        <w:pStyle w:val="Heading2"/>
      </w:pPr>
      <w:r>
        <w:rPr>
          <w:rFonts w:ascii="Times New Roman" w:hAnsi="Times New Roman" w:eastAsia="Times New Roman"/>
          <w:b/>
          <w:i w:val="0"/>
          <w:sz w:val="28"/>
        </w:rPr>
        <w:t>Bogen 3 — Die Prüfungen (v8.x Stack)</w:t>
      </w:r>
    </w:p>
    <w:p>
      <w:pPr>
        <w:pStyle w:val="ListBullet"/>
      </w:pPr>
      <w:r>
        <w:rPr>
          <w:rFonts w:ascii="Times New Roman" w:hAnsi="Times New Roman" w:eastAsia="Times New Roman"/>
          <w:b w:val="0"/>
          <w:i w:val="0"/>
          <w:sz w:val="22"/>
        </w:rPr>
        <w:t>Multi-Agent, Layer-Registry, Mesh-Platzhalter</w:t>
      </w:r>
    </w:p>
    <w:p>
      <w:pPr>
        <w:pStyle w:val="ListBullet"/>
      </w:pPr>
      <w:r>
        <w:rPr>
          <w:rFonts w:ascii="Times New Roman" w:hAnsi="Times New Roman" w:eastAsia="Times New Roman"/>
          <w:b w:val="0"/>
          <w:i w:val="0"/>
          <w:sz w:val="22"/>
        </w:rPr>
        <w:t>Integration Hub / LLM-Frameworks</w:t>
      </w:r>
    </w:p>
    <w:p>
      <w:pPr>
        <w:pStyle w:val="ListBullet"/>
      </w:pPr>
      <w:r>
        <w:rPr>
          <w:rFonts w:ascii="Times New Roman" w:hAnsi="Times New Roman" w:eastAsia="Times New Roman"/>
          <w:b w:val="0"/>
          <w:i w:val="0"/>
          <w:sz w:val="22"/>
        </w:rPr>
        <w:t>Erste Ehrlichkeitsberichte (was Stub ist)</w:t>
      </w:r>
    </w:p>
    <w:p>
      <w:pPr>
        <w:spacing w:after="160" w:line="360" w:lineRule="auto"/>
        <w:ind w:firstLine="425"/>
      </w:pPr>
      <w:r>
        <w:rPr>
          <w:rFonts w:ascii="Times New Roman" w:hAnsi="Times New Roman" w:eastAsia="Times New Roman"/>
          <w:b w:val="0"/>
          <w:i w:val="0"/>
          <w:sz w:val="24"/>
        </w:rPr>
        <w:t>[Ehrlich] MasterSeed-Integrity historisch Stub; Hyper-Threading teils Simulation — dokumentiert in Status-Reports.</w:t>
      </w:r>
    </w:p>
    <w:p>
      <w:pPr>
        <w:pStyle w:val="Heading2"/>
      </w:pPr>
      <w:r>
        <w:rPr>
          <w:rFonts w:ascii="Times New Roman" w:hAnsi="Times New Roman" w:eastAsia="Times New Roman"/>
          <w:b/>
          <w:i w:val="0"/>
          <w:sz w:val="28"/>
        </w:rPr>
        <w:t>Bogen 4 — Der Abgrund (Konsolidierung &amp; Scrub)</w:t>
      </w:r>
    </w:p>
    <w:p>
      <w:pPr>
        <w:pStyle w:val="ListBullet"/>
      </w:pPr>
      <w:r>
        <w:rPr>
          <w:rFonts w:ascii="Times New Roman" w:hAnsi="Times New Roman" w:eastAsia="Times New Roman"/>
          <w:b w:val="0"/>
          <w:i w:val="0"/>
          <w:sz w:val="22"/>
        </w:rPr>
        <w:t>Depersonalisierung, PII-Gates</w:t>
      </w:r>
    </w:p>
    <w:p>
      <w:pPr>
        <w:pStyle w:val="ListBullet"/>
      </w:pPr>
      <w:r>
        <w:rPr>
          <w:rFonts w:ascii="Times New Roman" w:hAnsi="Times New Roman" w:eastAsia="Times New Roman"/>
          <w:b w:val="0"/>
          <w:i w:val="0"/>
          <w:sz w:val="22"/>
        </w:rPr>
        <w:t>Fragment-Restores (Mainframe-Datei)</w:t>
      </w:r>
    </w:p>
    <w:p>
      <w:pPr>
        <w:pStyle w:val="ListBullet"/>
      </w:pPr>
      <w:r>
        <w:rPr>
          <w:rFonts w:ascii="Times New Roman" w:hAnsi="Times New Roman" w:eastAsia="Times New Roman"/>
          <w:b w:val="0"/>
          <w:i w:val="0"/>
          <w:sz w:val="22"/>
        </w:rPr>
        <w:t>Consent fail-closed</w:t>
      </w:r>
    </w:p>
    <w:p>
      <w:pPr>
        <w:pStyle w:val="ListBullet"/>
      </w:pPr>
      <w:r>
        <w:rPr>
          <w:rFonts w:ascii="Times New Roman" w:hAnsi="Times New Roman" w:eastAsia="Times New Roman"/>
          <w:b w:val="0"/>
          <w:i w:val="0"/>
          <w:sz w:val="22"/>
        </w:rPr>
        <w:t>Public Repo ohne Live-Mesh-Inventar</w:t>
      </w:r>
    </w:p>
    <w:p>
      <w:pPr>
        <w:spacing w:after="160" w:line="360" w:lineRule="auto"/>
        <w:ind w:firstLine="425"/>
      </w:pPr>
      <w:r>
        <w:rPr>
          <w:rFonts w:ascii="Times New Roman" w:hAnsi="Times New Roman" w:eastAsia="Times New Roman"/>
          <w:b w:val="0"/>
          <w:i w:val="0"/>
          <w:sz w:val="24"/>
        </w:rPr>
        <w:t>Nothing-Bereitschaft: Claims streichen, die nur Pathos trugen.</w:t>
      </w:r>
    </w:p>
    <w:p>
      <w:pPr>
        <w:pStyle w:val="Heading2"/>
      </w:pPr>
      <w:r>
        <w:rPr>
          <w:rFonts w:ascii="Times New Roman" w:hAnsi="Times New Roman" w:eastAsia="Times New Roman"/>
          <w:b/>
          <w:i w:val="0"/>
          <w:sz w:val="28"/>
        </w:rPr>
        <w:t>Bogen 5 — Die Wandlung (v10.0.0)</w:t>
      </w:r>
    </w:p>
    <w:p>
      <w:pPr>
        <w:spacing w:after="0" w:before="0" w:line="240" w:lineRule="auto"/>
        <w:ind w:firstLine="0"/>
      </w:pPr>
      <w:r>
        <w:rPr>
          <w:rFonts w:ascii="Consolas" w:hAnsi="Consolas" w:eastAsia="Consolas"/>
          <w:b w:val="0"/>
          <w:i w:val="0"/>
          <w:sz w:val="18"/>
        </w:rPr>
        <w:t>| Stufe | Inhalt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Stage-A | Version unity, consent, archive KDF, PII cleanup |</w:t>
      </w:r>
    </w:p>
    <w:p>
      <w:pPr>
        <w:spacing w:after="0" w:before="0" w:line="240" w:lineRule="auto"/>
        <w:ind w:firstLine="0"/>
      </w:pPr>
      <w:r>
        <w:rPr>
          <w:rFonts w:ascii="Consolas" w:hAnsi="Consolas" w:eastAsia="Consolas"/>
          <w:b w:val="0"/>
          <w:i w:val="0"/>
          <w:sz w:val="18"/>
        </w:rPr>
        <w:t>| Stage-B | Package depersonalization, persona scanners |</w:t>
      </w:r>
    </w:p>
    <w:p>
      <w:pPr>
        <w:spacing w:after="0" w:before="0" w:line="240" w:lineRule="auto"/>
        <w:ind w:firstLine="0"/>
      </w:pPr>
      <w:r>
        <w:rPr>
          <w:rFonts w:ascii="Consolas" w:hAnsi="Consolas" w:eastAsia="Consolas"/>
          <w:b w:val="0"/>
          <w:i w:val="0"/>
          <w:sz w:val="18"/>
        </w:rPr>
        <w:t>| Operativ | Dashboard Mainframe Website, Dauer-VR, IDE, Worktree |</w:t>
      </w:r>
    </w:p>
    <w:p>
      <w:pPr>
        <w:spacing w:after="0" w:before="0" w:line="240" w:lineRule="auto"/>
        <w:ind w:firstLine="0"/>
      </w:pPr>
      <w:r>
        <w:rPr>
          <w:rFonts w:ascii="Consolas" w:hAnsi="Consolas" w:eastAsia="Consolas"/>
          <w:b w:val="0"/>
          <w:i w:val="0"/>
          <w:sz w:val="18"/>
        </w:rPr>
        <w:t>| Interconnect | Grok Graph + Route-Table + Legacy-Redirects |</w:t>
      </w:r>
    </w:p>
    <w:p>
      <w:pPr>
        <w:spacing w:after="0" w:before="0" w:line="240" w:lineRule="auto"/>
        <w:ind w:firstLine="0"/>
      </w:pPr>
      <w:r>
        <w:rPr>
          <w:rFonts w:ascii="Consolas" w:hAnsi="Consolas" w:eastAsia="Consolas"/>
          <w:b w:val="0"/>
          <w:i w:val="0"/>
          <w:sz w:val="18"/>
        </w:rPr>
        <w:t>| Race-Guard | multi-writer JSON safety |</w:t>
      </w:r>
    </w:p>
    <w:p>
      <w:pPr>
        <w:spacing w:after="0" w:before="0" w:line="240" w:lineRule="auto"/>
        <w:ind w:firstLine="0"/>
      </w:pPr>
      <w:r>
        <w:rPr>
          <w:rFonts w:ascii="Consolas" w:hAnsi="Consolas" w:eastAsia="Consolas"/>
          <w:b w:val="0"/>
          <w:i w:val="0"/>
          <w:sz w:val="18"/>
        </w:rPr>
        <w:t>| Dissertation-as-OS | Ontologie: OS = Arbeit |</w:t>
      </w:r>
    </w:p>
    <w:p>
      <w:pPr>
        <w:spacing w:after="0" w:before="0" w:line="240" w:lineRule="auto"/>
        <w:ind w:firstLine="0"/>
      </w:pPr>
      <w:r>
        <w:rPr>
          <w:rFonts w:ascii="Consolas" w:hAnsi="Consolas" w:eastAsia="Consolas"/>
          <w:b w:val="0"/>
          <w:i w:val="0"/>
          <w:sz w:val="18"/>
        </w:rPr>
        <w:t>| Anhänge | diese Herleitungen |</w:t>
      </w:r>
    </w:p>
    <w:p>
      <w:pPr>
        <w:spacing w:after="160" w:line="360" w:lineRule="auto"/>
        <w:ind w:firstLine="425"/>
      </w:pPr>
      <w:r>
        <w:rPr>
          <w:rFonts w:ascii="Times New Roman" w:hAnsi="Times New Roman" w:eastAsia="Times New Roman"/>
          <w:b w:val="0"/>
          <w:i w:val="0"/>
          <w:sz w:val="24"/>
        </w:rPr>
        <w:t>BCG: v7-Kompendia und v8-Fähigkeiten nicht still gelöscht.</w:t>
      </w:r>
    </w:p>
    <w:p>
      <w:pPr>
        <w:pStyle w:val="Heading2"/>
      </w:pPr>
      <w:r>
        <w:rPr>
          <w:rFonts w:ascii="Times New Roman" w:hAnsi="Times New Roman" w:eastAsia="Times New Roman"/>
          <w:b/>
          <w:i w:val="0"/>
          <w:sz w:val="28"/>
        </w:rPr>
        <w:t>Bogen 6 — Die Rückkehr (Betrieb als Dissertation)</w:t>
      </w:r>
    </w:p>
    <w:p>
      <w:pPr>
        <w:pStyle w:val="ListBullet"/>
      </w:pPr>
      <w:r>
        <w:rPr>
          <w:rFonts w:ascii="Times New Roman" w:hAnsi="Times New Roman" w:eastAsia="Times New Roman"/>
          <w:b w:val="0"/>
          <w:i w:val="0"/>
          <w:sz w:val="22"/>
        </w:rPr>
        <w:t>Textform: Release dissertation-v1.0</w:t>
      </w:r>
    </w:p>
    <w:p>
      <w:pPr>
        <w:pStyle w:val="ListBullet"/>
      </w:pPr>
      <w:r>
        <w:rPr>
          <w:rFonts w:ascii="Times New Roman" w:hAnsi="Times New Roman" w:eastAsia="Times New Roman"/>
          <w:b w:val="0"/>
          <w:i w:val="0"/>
          <w:sz w:val="22"/>
        </w:rPr>
        <w:t>Vollform: Repo + Runtime + Registry + Mesh</w:t>
      </w:r>
    </w:p>
    <w:p>
      <w:pPr>
        <w:pStyle w:val="ListBullet"/>
      </w:pPr>
      <w:r>
        <w:rPr>
          <w:rFonts w:ascii="Times New Roman" w:hAnsi="Times New Roman" w:eastAsia="Times New Roman"/>
          <w:b w:val="0"/>
          <w:i w:val="0"/>
          <w:sz w:val="22"/>
        </w:rPr>
        <w:t>Designpflicht: V3.3</w:t>
      </w:r>
    </w:p>
    <w:p>
      <w:pPr>
        <w:pStyle w:val="ListBullet"/>
      </w:pPr>
      <w:r>
        <w:rPr>
          <w:rFonts w:ascii="Times New Roman" w:hAnsi="Times New Roman" w:eastAsia="Times New Roman"/>
          <w:b w:val="0"/>
          <w:i w:val="0"/>
          <w:sz w:val="22"/>
        </w:rPr>
        <w:t>Bifokal-Verweis: Modell/OFFEN</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V3.3 Organismus (Mythos/Grund/Beweis)</w:t>
      </w:r>
    </w:p>
    <w:p>
      <w:pPr>
        <w:spacing w:after="0" w:before="0" w:line="240" w:lineRule="auto"/>
        <w:ind w:firstLine="0"/>
      </w:pPr>
      <w:r>
        <w:rPr>
          <w:rFonts w:ascii="Consolas" w:hAnsi="Consolas" w:eastAsia="Consolas"/>
          <w:b w:val="0"/>
          <w:i w:val="0"/>
          <w:sz w:val="18"/>
        </w:rPr>
        <w:t xml:space="preserve">  → Module/Vertrag</w:t>
      </w:r>
    </w:p>
    <w:p>
      <w:pPr>
        <w:spacing w:after="0" w:before="0" w:line="240" w:lineRule="auto"/>
        <w:ind w:firstLine="0"/>
      </w:pPr>
      <w:r>
        <w:rPr>
          <w:rFonts w:ascii="Consolas" w:hAnsi="Consolas" w:eastAsia="Consolas"/>
          <w:b w:val="0"/>
          <w:i w:val="0"/>
          <w:sz w:val="18"/>
        </w:rPr>
        <w:t xml:space="preserve">   → Engine + Dashboard</w:t>
      </w:r>
    </w:p>
    <w:p>
      <w:pPr>
        <w:spacing w:after="0" w:before="0" w:line="240" w:lineRule="auto"/>
        <w:ind w:firstLine="0"/>
      </w:pPr>
      <w:r>
        <w:rPr>
          <w:rFonts w:ascii="Consolas" w:hAnsi="Consolas" w:eastAsia="Consolas"/>
          <w:b w:val="0"/>
          <w:i w:val="0"/>
          <w:sz w:val="18"/>
        </w:rPr>
        <w:t xml:space="preserve">    → Mesh + Autopolitik</w:t>
      </w:r>
    </w:p>
    <w:p>
      <w:pPr>
        <w:spacing w:after="0" w:before="0" w:line="240" w:lineRule="auto"/>
        <w:ind w:firstLine="0"/>
      </w:pPr>
      <w:r>
        <w:rPr>
          <w:rFonts w:ascii="Consolas" w:hAnsi="Consolas" w:eastAsia="Consolas"/>
          <w:b w:val="0"/>
          <w:i w:val="0"/>
          <w:sz w:val="18"/>
        </w:rPr>
        <w:t xml:space="preserve">     → v10 Governance</w:t>
      </w:r>
    </w:p>
    <w:p>
      <w:pPr>
        <w:spacing w:after="0" w:before="0" w:line="240" w:lineRule="auto"/>
        <w:ind w:firstLine="0"/>
      </w:pPr>
      <w:r>
        <w:rPr>
          <w:rFonts w:ascii="Consolas" w:hAnsi="Consolas" w:eastAsia="Consolas"/>
          <w:b w:val="0"/>
          <w:i w:val="0"/>
          <w:sz w:val="18"/>
        </w:rPr>
        <w:t xml:space="preserve">      → Dissertation-as-OS</w:t>
      </w:r>
    </w:p>
    <w:p>
      <w:pPr>
        <w:spacing w:after="0" w:before="0" w:line="240" w:lineRule="auto"/>
        <w:ind w:firstLine="0"/>
      </w:pPr>
      <w:r>
        <w:rPr>
          <w:rFonts w:ascii="Consolas" w:hAnsi="Consolas" w:eastAsia="Consolas"/>
          <w:b w:val="0"/>
          <w:i w:val="0"/>
          <w:sz w:val="18"/>
        </w:rPr>
        <w:t xml:space="preserve">       → Anhänge (Selbstbeschreibung)</w:t>
      </w:r>
    </w:p>
    <w:p>
      <w:pPr>
        <w:spacing w:after="0" w:before="0" w:line="240" w:lineRule="auto"/>
        <w:ind w:firstLine="0"/>
      </w:pPr>
      <w:r>
        <w:rPr>
          <w:rFonts w:ascii="Consolas" w:hAnsi="Consolas" w:eastAsia="Consolas"/>
          <w:b w:val="0"/>
          <w:i w:val="0"/>
          <w:sz w:val="18"/>
        </w:rPr>
        <w:t xml:space="preserve">        → (wieder) Betrieb</w:t>
      </w:r>
    </w:p>
    <w:p>
      <w:pPr>
        <w:pStyle w:val="Heading2"/>
      </w:pPr>
      <w:r>
        <w:rPr>
          <w:rFonts w:ascii="Times New Roman" w:hAnsi="Times New Roman" w:eastAsia="Times New Roman"/>
          <w:b/>
          <w:i w:val="0"/>
          <w:sz w:val="28"/>
        </w:rPr>
        <w:t>Anhang A09 — Zeitliche Anker (Spezifikation, unvollständig)</w:t>
      </w:r>
    </w:p>
    <w:p>
      <w:pPr>
        <w:spacing w:after="0" w:before="0" w:line="240" w:lineRule="auto"/>
        <w:ind w:firstLine="0"/>
      </w:pPr>
      <w:r>
        <w:rPr>
          <w:rFonts w:ascii="Consolas" w:hAnsi="Consolas" w:eastAsia="Consolas"/>
          <w:b w:val="0"/>
          <w:i w:val="0"/>
          <w:sz w:val="18"/>
        </w:rPr>
        <w:t>| Marker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V3.3 PDF | Designvorlage |</w:t>
      </w:r>
    </w:p>
    <w:p>
      <w:pPr>
        <w:spacing w:after="0" w:before="0" w:line="240" w:lineRule="auto"/>
        <w:ind w:firstLine="0"/>
      </w:pPr>
      <w:r>
        <w:rPr>
          <w:rFonts w:ascii="Consolas" w:hAnsi="Consolas" w:eastAsia="Consolas"/>
          <w:b w:val="0"/>
          <w:i w:val="0"/>
          <w:sz w:val="18"/>
        </w:rPr>
        <w:t>| v8.3 | Heroic Stack Baseline (BCG) |</w:t>
      </w:r>
    </w:p>
    <w:p>
      <w:pPr>
        <w:spacing w:after="0" w:before="0" w:line="240" w:lineRule="auto"/>
        <w:ind w:firstLine="0"/>
      </w:pPr>
      <w:r>
        <w:rPr>
          <w:rFonts w:ascii="Consolas" w:hAnsi="Consolas" w:eastAsia="Consolas"/>
          <w:b w:val="0"/>
          <w:i w:val="0"/>
          <w:sz w:val="18"/>
        </w:rPr>
        <w:t>| v9.x | Ascension loadable |</w:t>
      </w:r>
    </w:p>
    <w:p>
      <w:pPr>
        <w:spacing w:after="0" w:before="0" w:line="240" w:lineRule="auto"/>
        <w:ind w:firstLine="0"/>
      </w:pPr>
      <w:r>
        <w:rPr>
          <w:rFonts w:ascii="Consolas" w:hAnsi="Consolas" w:eastAsia="Consolas"/>
          <w:b w:val="0"/>
          <w:i w:val="0"/>
          <w:sz w:val="18"/>
        </w:rPr>
        <w:t>| v10.0.0 | Platform + Stage-A/B |</w:t>
      </w:r>
    </w:p>
    <w:p>
      <w:pPr>
        <w:spacing w:after="0" w:before="0" w:line="240" w:lineRule="auto"/>
        <w:ind w:firstLine="0"/>
      </w:pPr>
      <w:r>
        <w:rPr>
          <w:rFonts w:ascii="Consolas" w:hAnsi="Consolas" w:eastAsia="Consolas"/>
          <w:b w:val="0"/>
          <w:i w:val="0"/>
          <w:sz w:val="18"/>
        </w:rPr>
        <w:t>| dissertation-v1.0 | Textuelle Release-Form |</w:t>
      </w:r>
    </w:p>
    <w:p>
      <w:pPr>
        <w:spacing w:after="0" w:before="0" w:line="240" w:lineRule="auto"/>
        <w:ind w:firstLine="0"/>
      </w:pPr>
      <w:r>
        <w:rPr>
          <w:rFonts w:ascii="Consolas" w:hAnsi="Consolas" w:eastAsia="Consolas"/>
          <w:b w:val="0"/>
          <w:i w:val="0"/>
          <w:sz w:val="18"/>
        </w:rPr>
        <w:t>| 2026-07-15 | Interconnect / Ontologie / Anhänge-Welle |</w:t>
      </w:r>
    </w:p>
    <w:p>
      <w:pPr>
        <w:spacing w:after="160" w:line="360" w:lineRule="auto"/>
        <w:ind w:firstLine="425"/>
      </w:pPr>
      <w:r>
        <w:rPr>
          <w:rFonts w:ascii="Times New Roman" w:hAnsi="Times New Roman" w:eastAsia="Times New Roman"/>
          <w:b w:val="0"/>
          <w:i w:val="0"/>
          <w:sz w:val="24"/>
        </w:rPr>
        <w:t>Fragment: Vollständige Commit-Chronik liegt in Git, nicht hier.</w:t>
      </w:r>
    </w:p>
    <w:p>
      <w:r>
        <w:br w:type="page"/>
      </w:r>
    </w:p>
    <w:p>
      <w:pPr>
        <w:pStyle w:val="Heading1"/>
      </w:pPr>
      <w:r>
        <w:rPr>
          <w:rFonts w:ascii="Times New Roman" w:hAnsi="Times New Roman" w:eastAsia="Times New Roman"/>
          <w:b/>
          <w:i w:val="0"/>
          <w:sz w:val="32"/>
        </w:rPr>
        <w:t>A10 — Funktionskatalog (maschinell aus AST)</w:t>
      </w:r>
    </w:p>
    <w:p>
      <w:pPr>
        <w:spacing w:after="80" w:line="360" w:lineRule="auto"/>
      </w:pPr>
      <w:r>
        <w:rPr>
          <w:rFonts w:ascii="Times New Roman" w:hAnsi="Times New Roman" w:eastAsia="Times New Roman"/>
          <w:b w:val="0"/>
          <w:i w:val="0"/>
          <w:sz w:val="20"/>
        </w:rPr>
        <w:t>Geltung: Spezifikation (Inventar des Codes, Stand Generator-Lauf).</w:t>
      </w:r>
    </w:p>
    <w:p>
      <w:pPr>
        <w:spacing w:after="80" w:line="360" w:lineRule="auto"/>
      </w:pPr>
      <w:r>
        <w:rPr>
          <w:rFonts w:ascii="Times New Roman" w:hAnsi="Times New Roman" w:eastAsia="Times New Roman"/>
          <w:b w:val="0"/>
          <w:i w:val="0"/>
          <w:sz w:val="20"/>
        </w:rPr>
        <w:t>Nicht: Beweis der Korrektheit einzelner Funktionen.</w:t>
      </w:r>
    </w:p>
    <w:p>
      <w:pPr>
        <w:spacing w:after="80" w:line="360" w:lineRule="auto"/>
      </w:pPr>
      <w:r>
        <w:rPr>
          <w:rFonts w:ascii="Times New Roman" w:hAnsi="Times New Roman" w:eastAsia="Times New Roman"/>
          <w:b w:val="0"/>
          <w:i w:val="0"/>
          <w:sz w:val="20"/>
        </w:rPr>
        <w:t>Designvorlage: V3.3 — Katalog = Spezifikation; Herleitungen in A01–A09.</w:t>
      </w:r>
    </w:p>
    <w:p>
      <w:pPr>
        <w:spacing w:after="80" w:line="360" w:lineRule="auto"/>
      </w:pPr>
      <w:r>
        <w:rPr>
          <w:rFonts w:ascii="Times New Roman" w:hAnsi="Times New Roman" w:eastAsia="Times New Roman"/>
          <w:b w:val="0"/>
          <w:i w:val="0"/>
          <w:sz w:val="20"/>
        </w:rPr>
        <w:t>Dateien gesamt: 135 (fusion_hero_os: 78 · Dashboard: 57) · Klassen: 239 · Top-Level-Funktionen: 722</w:t>
      </w:r>
    </w:p>
    <w:p>
      <w:pPr>
        <w:spacing w:after="80" w:line="360" w:lineRule="auto"/>
      </w:pPr>
      <w:r>
        <w:rPr>
          <w:rFonts w:ascii="Times New Roman" w:hAnsi="Times New Roman" w:eastAsia="Times New Roman"/>
          <w:b w:val="0"/>
          <w:i w:val="0"/>
          <w:sz w:val="20"/>
        </w:rPr>
        <w:t>Scan-Wurzeln:</w:t>
      </w:r>
    </w:p>
    <w:p>
      <w:pPr>
        <w:pStyle w:val="ListBullet"/>
      </w:pPr>
      <w:r>
        <w:rPr>
          <w:rFonts w:ascii="Times New Roman" w:hAnsi="Times New Roman" w:eastAsia="Times New Roman"/>
          <w:b w:val="0"/>
          <w:i w:val="0"/>
          <w:sz w:val="22"/>
        </w:rPr>
        <w:t>fusion_hero_os/</w:t>
      </w:r>
    </w:p>
    <w:p>
      <w:pPr>
        <w:pStyle w:val="ListBullet"/>
      </w:pPr>
      <w:r>
        <w:rPr>
          <w:rFonts w:ascii="Times New Roman" w:hAnsi="Times New Roman" w:eastAsia="Times New Roman"/>
          <w:b w:val="0"/>
          <w:i w:val="0"/>
          <w:sz w:val="22"/>
        </w:rPr>
        <w:t>03_Code/Dashboard/</w:t>
      </w:r>
    </w:p>
    <w:p>
      <w:pPr>
        <w:spacing w:after="80" w:line="360" w:lineRule="auto"/>
      </w:pPr>
      <w:r>
        <w:rPr>
          <w:rFonts w:ascii="Times New Roman" w:hAnsi="Times New Roman" w:eastAsia="Times New Roman"/>
          <w:b w:val="0"/>
          <w:i w:val="0"/>
          <w:sz w:val="20"/>
        </w:rPr>
        <w:t>Regenerieren: python scripts/generate_anhang_katalog.py</w:t>
      </w:r>
    </w:p>
    <w:p>
      <w:pPr>
        <w:pStyle w:val="Heading1"/>
      </w:pPr>
      <w:r>
        <w:rPr>
          <w:rFonts w:ascii="Times New Roman" w:hAnsi="Times New Roman" w:eastAsia="Times New Roman"/>
          <w:b/>
          <w:i w:val="0"/>
          <w:sz w:val="32"/>
        </w:rPr>
        <w:t>Teil I — fusion_hero_os</w:t>
      </w:r>
    </w:p>
    <w:p>
      <w:pPr>
        <w:pStyle w:val="Heading2"/>
      </w:pPr>
      <w:r>
        <w:rPr>
          <w:rFonts w:ascii="Times New Roman" w:hAnsi="Times New Roman" w:eastAsia="Times New Roman"/>
          <w:b/>
          <w:i w:val="0"/>
          <w:sz w:val="28"/>
        </w:rPr>
        <w:t>fusion_hero_os/bridge/gateway.py</w:t>
      </w:r>
    </w:p>
    <w:p>
      <w:pPr>
        <w:pStyle w:val="Heading3"/>
      </w:pPr>
      <w:r>
        <w:rPr>
          <w:rFonts w:ascii="Times New Roman" w:hAnsi="Times New Roman" w:eastAsia="Times New Roman"/>
          <w:b/>
          <w:i w:val="0"/>
          <w:sz w:val="24"/>
        </w:rPr>
        <w:t>class IPCGateway</w:t>
      </w:r>
    </w:p>
    <w:p>
      <w:pPr>
        <w:pStyle w:val="ListBullet"/>
      </w:pPr>
      <w:r>
        <w:rPr>
          <w:rFonts w:ascii="Times New Roman" w:hAnsi="Times New Roman" w:eastAsia="Times New Roman"/>
          <w:b w:val="0"/>
          <w:i w:val="0"/>
          <w:sz w:val="22"/>
        </w:rPr>
        <w:t>public: status, dispatch, math_status, orchestrator_status</w:t>
      </w:r>
    </w:p>
    <w:p>
      <w:pPr>
        <w:pStyle w:val="ListBullet"/>
      </w:pPr>
      <w:r>
        <w:rPr>
          <w:rFonts w:ascii="Times New Roman" w:hAnsi="Times New Roman" w:eastAsia="Times New Roman"/>
          <w:b w:val="0"/>
          <w:i w:val="0"/>
          <w:sz w:val="22"/>
        </w:rPr>
        <w:t>intern: init, _connect</w:t>
      </w:r>
    </w:p>
    <w:p>
      <w:pPr>
        <w:pStyle w:val="ListBullet"/>
      </w:pPr>
      <w:r>
        <w:rPr>
          <w:rFonts w:ascii="Times New Roman" w:hAnsi="Times New Roman" w:eastAsia="Times New Roman"/>
          <w:b w:val="0"/>
          <w:i w:val="0"/>
          <w:sz w:val="22"/>
        </w:rPr>
        <w:t>def get_ipc_gateway</w:t>
      </w:r>
    </w:p>
    <w:p>
      <w:pPr>
        <w:pStyle w:val="Heading2"/>
      </w:pPr>
      <w:r>
        <w:rPr>
          <w:rFonts w:ascii="Times New Roman" w:hAnsi="Times New Roman" w:eastAsia="Times New Roman"/>
          <w:b/>
          <w:i w:val="0"/>
          <w:sz w:val="28"/>
        </w:rPr>
        <w:t>fusion_hero_os/bridge/router.py</w:t>
      </w:r>
    </w:p>
    <w:p>
      <w:pPr>
        <w:pStyle w:val="ListBullet"/>
      </w:pPr>
      <w:r>
        <w:rPr>
          <w:rFonts w:ascii="Times New Roman" w:hAnsi="Times New Roman" w:eastAsia="Times New Roman"/>
          <w:b w:val="0"/>
          <w:i w:val="0"/>
          <w:sz w:val="22"/>
        </w:rPr>
        <w:t>def _json_safe</w:t>
      </w:r>
    </w:p>
    <w:p>
      <w:pPr>
        <w:pStyle w:val="ListBullet"/>
      </w:pPr>
      <w:r>
        <w:rPr>
          <w:rFonts w:ascii="Times New Roman" w:hAnsi="Times New Roman" w:eastAsia="Times New Roman"/>
          <w:b w:val="0"/>
          <w:i w:val="0"/>
          <w:sz w:val="22"/>
        </w:rPr>
        <w:t>def route_dispatch</w:t>
      </w:r>
    </w:p>
    <w:p>
      <w:pPr>
        <w:pStyle w:val="ListBullet"/>
      </w:pPr>
      <w:r>
        <w:rPr>
          <w:rFonts w:ascii="Times New Roman" w:hAnsi="Times New Roman" w:eastAsia="Times New Roman"/>
          <w:b w:val="0"/>
          <w:i w:val="0"/>
          <w:sz w:val="22"/>
        </w:rPr>
        <w:t>def _v8_import</w:t>
      </w:r>
    </w:p>
    <w:p>
      <w:pPr>
        <w:pStyle w:val="ListBullet"/>
      </w:pPr>
      <w:r>
        <w:rPr>
          <w:rFonts w:ascii="Times New Roman" w:hAnsi="Times New Roman" w:eastAsia="Times New Roman"/>
          <w:b w:val="0"/>
          <w:i w:val="0"/>
          <w:sz w:val="22"/>
        </w:rPr>
        <w:t>def route_list_modules</w:t>
      </w:r>
    </w:p>
    <w:p>
      <w:pPr>
        <w:pStyle w:val="ListBullet"/>
      </w:pPr>
      <w:r>
        <w:rPr>
          <w:rFonts w:ascii="Times New Roman" w:hAnsi="Times New Roman" w:eastAsia="Times New Roman"/>
          <w:b w:val="0"/>
          <w:i w:val="0"/>
          <w:sz w:val="22"/>
        </w:rPr>
        <w:t>def handle_ipc_message</w:t>
      </w:r>
    </w:p>
    <w:p>
      <w:pPr>
        <w:pStyle w:val="Heading2"/>
      </w:pPr>
      <w:r>
        <w:rPr>
          <w:rFonts w:ascii="Times New Roman" w:hAnsi="Times New Roman" w:eastAsia="Times New Roman"/>
          <w:b/>
          <w:i w:val="0"/>
          <w:sz w:val="28"/>
        </w:rPr>
        <w:t>fusion_hero_os/config.py</w:t>
      </w:r>
    </w:p>
    <w:p>
      <w:pPr>
        <w:pStyle w:val="ListBullet"/>
      </w:pPr>
      <w:r>
        <w:rPr>
          <w:rFonts w:ascii="Times New Roman" w:hAnsi="Times New Roman" w:eastAsia="Times New Roman"/>
          <w:b w:val="0"/>
          <w:i w:val="0"/>
          <w:sz w:val="22"/>
        </w:rPr>
        <w:t>def _env_int</w:t>
      </w:r>
    </w:p>
    <w:p>
      <w:pPr>
        <w:pStyle w:val="ListBullet"/>
      </w:pPr>
      <w:r>
        <w:rPr>
          <w:rFonts w:ascii="Times New Roman" w:hAnsi="Times New Roman" w:eastAsia="Times New Roman"/>
          <w:b w:val="0"/>
          <w:i w:val="0"/>
          <w:sz w:val="22"/>
        </w:rPr>
        <w:t>def _env_set</w:t>
      </w:r>
    </w:p>
    <w:p>
      <w:pPr>
        <w:pStyle w:val="Heading3"/>
      </w:pPr>
      <w:r>
        <w:rPr>
          <w:rFonts w:ascii="Times New Roman" w:hAnsi="Times New Roman" w:eastAsia="Times New Roman"/>
          <w:b/>
          <w:i w:val="0"/>
          <w:sz w:val="24"/>
        </w:rPr>
        <w:t>class DispatcherConfig</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_max_workers_or_none</w:t>
      </w:r>
    </w:p>
    <w:p>
      <w:pPr>
        <w:pStyle w:val="ListBullet"/>
      </w:pPr>
      <w:r>
        <w:rPr>
          <w:rFonts w:ascii="Times New Roman" w:hAnsi="Times New Roman" w:eastAsia="Times New Roman"/>
          <w:b w:val="0"/>
          <w:i w:val="0"/>
          <w:sz w:val="22"/>
        </w:rPr>
        <w:t>def get_config</w:t>
      </w:r>
    </w:p>
    <w:p>
      <w:pPr>
        <w:pStyle w:val="Heading2"/>
      </w:pPr>
      <w:r>
        <w:rPr>
          <w:rFonts w:ascii="Times New Roman" w:hAnsi="Times New Roman" w:eastAsia="Times New Roman"/>
          <w:b/>
          <w:i w:val="0"/>
          <w:sz w:val="28"/>
        </w:rPr>
        <w:t>fusion_hero_os/core/base_module.py</w:t>
      </w:r>
    </w:p>
    <w:p>
      <w:pPr>
        <w:pStyle w:val="Heading3"/>
      </w:pPr>
      <w:r>
        <w:rPr>
          <w:rFonts w:ascii="Times New Roman" w:hAnsi="Times New Roman" w:eastAsia="Times New Roman"/>
          <w:b/>
          <w:i w:val="0"/>
          <w:sz w:val="24"/>
        </w:rPr>
        <w:t>class EvolutionProposal</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ReviewCriterion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ReviewResult</w:t>
      </w:r>
    </w:p>
    <w:p>
      <w:pPr>
        <w:pStyle w:val="ListBullet"/>
      </w:pPr>
      <w:r>
        <w:rPr>
          <w:rFonts w:ascii="Times New Roman" w:hAnsi="Times New Roman" w:eastAsia="Times New Roman"/>
          <w:b w:val="0"/>
          <w:i w:val="0"/>
          <w:sz w:val="22"/>
        </w:rPr>
        <w:t>public: passed, score, report</w:t>
      </w:r>
    </w:p>
    <w:p>
      <w:pPr>
        <w:pStyle w:val="Heading3"/>
      </w:pPr>
      <w:r>
        <w:rPr>
          <w:rFonts w:ascii="Times New Roman" w:hAnsi="Times New Roman" w:eastAsia="Times New Roman"/>
          <w:b/>
          <w:i w:val="0"/>
          <w:sz w:val="24"/>
        </w:rPr>
        <w:t>class BaseModule</w:t>
      </w:r>
    </w:p>
    <w:p>
      <w:pPr>
        <w:pStyle w:val="ListBullet"/>
      </w:pPr>
      <w:r>
        <w:rPr>
          <w:rFonts w:ascii="Times New Roman" w:hAnsi="Times New Roman" w:eastAsia="Times New Roman"/>
          <w:b w:val="0"/>
          <w:i w:val="0"/>
          <w:sz w:val="22"/>
        </w:rPr>
        <w:t>public: process, propose_evolution,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fusion_hero_os/core/cec.py</w:t>
      </w:r>
    </w:p>
    <w:p>
      <w:pPr>
        <w:pStyle w:val="Heading3"/>
      </w:pPr>
      <w:r>
        <w:rPr>
          <w:rFonts w:ascii="Times New Roman" w:hAnsi="Times New Roman" w:eastAsia="Times New Roman"/>
          <w:b/>
          <w:i w:val="0"/>
          <w:sz w:val="24"/>
        </w:rPr>
        <w:t>class CoEvolutionaryClosure</w:t>
      </w:r>
    </w:p>
    <w:p>
      <w:pPr>
        <w:pStyle w:val="ListBullet"/>
      </w:pPr>
      <w:r>
        <w:rPr>
          <w:rFonts w:ascii="Times New Roman" w:hAnsi="Times New Roman" w:eastAsia="Times New Roman"/>
          <w:b w:val="0"/>
          <w:i w:val="0"/>
          <w:sz w:val="22"/>
        </w:rPr>
        <w:t>public: step</w:t>
      </w:r>
    </w:p>
    <w:p>
      <w:pPr>
        <w:pStyle w:val="ListBullet"/>
      </w:pPr>
      <w:r>
        <w:rPr>
          <w:rFonts w:ascii="Times New Roman" w:hAnsi="Times New Roman" w:eastAsia="Times New Roman"/>
          <w:b w:val="0"/>
          <w:i w:val="0"/>
          <w:sz w:val="22"/>
        </w:rPr>
        <w:t>intern: init, _calculate_coherence</w:t>
      </w:r>
    </w:p>
    <w:p>
      <w:pPr>
        <w:pStyle w:val="Heading2"/>
      </w:pPr>
      <w:r>
        <w:rPr>
          <w:rFonts w:ascii="Times New Roman" w:hAnsi="Times New Roman" w:eastAsia="Times New Roman"/>
          <w:b/>
          <w:i w:val="0"/>
          <w:sz w:val="28"/>
        </w:rPr>
        <w:t>fusion_hero_os/core/dashboard/orchestration.py</w:t>
      </w:r>
    </w:p>
    <w:p>
      <w:pPr>
        <w:pStyle w:val="Heading3"/>
      </w:pPr>
      <w:r>
        <w:rPr>
          <w:rFonts w:ascii="Times New Roman" w:hAnsi="Times New Roman" w:eastAsia="Times New Roman"/>
          <w:b/>
          <w:i w:val="0"/>
          <w:sz w:val="24"/>
        </w:rPr>
        <w:t>class DashboardOrchestrator</w:t>
      </w:r>
    </w:p>
    <w:p>
      <w:pPr>
        <w:pStyle w:val="ListBullet"/>
      </w:pPr>
      <w:r>
        <w:rPr>
          <w:rFonts w:ascii="Times New Roman" w:hAnsi="Times New Roman" w:eastAsia="Times New Roman"/>
          <w:b w:val="0"/>
          <w:i w:val="0"/>
          <w:sz w:val="22"/>
        </w:rPr>
        <w:t>public: register_agent, assign_best_agent, get_active_agents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fusion_hero_os/core/dashboard/workspace.py</w:t>
      </w:r>
    </w:p>
    <w:p>
      <w:pPr>
        <w:pStyle w:val="Heading3"/>
      </w:pPr>
      <w:r>
        <w:rPr>
          <w:rFonts w:ascii="Times New Roman" w:hAnsi="Times New Roman" w:eastAsia="Times New Roman"/>
          <w:b/>
          <w:i w:val="0"/>
          <w:sz w:val="24"/>
        </w:rPr>
        <w:t>class Workspace</w:t>
      </w:r>
    </w:p>
    <w:p>
      <w:pPr>
        <w:pStyle w:val="ListBullet"/>
      </w:pPr>
      <w:r>
        <w:rPr>
          <w:rFonts w:ascii="Times New Roman" w:hAnsi="Times New Roman" w:eastAsia="Times New Roman"/>
          <w:b w:val="0"/>
          <w:i w:val="0"/>
          <w:sz w:val="22"/>
        </w:rPr>
        <w:t>public: set, get, clear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fusion_hero_os/core/dependency_atlas.py</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Atlas</w:t>
      </w:r>
    </w:p>
    <w:p>
      <w:pPr>
        <w:pStyle w:val="ListBullet"/>
      </w:pPr>
      <w:r>
        <w:rPr>
          <w:rFonts w:ascii="Times New Roman" w:hAnsi="Times New Roman" w:eastAsia="Times New Roman"/>
          <w:b w:val="0"/>
          <w:i w:val="0"/>
          <w:sz w:val="22"/>
        </w:rPr>
        <w:t>public: to_dict, epistemik_summary</w:t>
      </w:r>
    </w:p>
    <w:p>
      <w:pPr>
        <w:pStyle w:val="ListBullet"/>
      </w:pPr>
      <w:r>
        <w:rPr>
          <w:rFonts w:ascii="Times New Roman" w:hAnsi="Times New Roman" w:eastAsia="Times New Roman"/>
          <w:b w:val="0"/>
          <w:i w:val="0"/>
          <w:sz w:val="22"/>
        </w:rPr>
        <w:t>def _layer_prefixes_from_unified</w:t>
      </w:r>
    </w:p>
    <w:p>
      <w:pPr>
        <w:pStyle w:val="ListBullet"/>
      </w:pPr>
      <w:r>
        <w:rPr>
          <w:rFonts w:ascii="Times New Roman" w:hAnsi="Times New Roman" w:eastAsia="Times New Roman"/>
          <w:b w:val="0"/>
          <w:i w:val="0"/>
          <w:sz w:val="22"/>
        </w:rPr>
        <w:t>def assign_layer</w:t>
      </w:r>
    </w:p>
    <w:p>
      <w:pPr>
        <w:pStyle w:val="ListBullet"/>
      </w:pPr>
      <w:r>
        <w:rPr>
          <w:rFonts w:ascii="Times New Roman" w:hAnsi="Times New Roman" w:eastAsia="Times New Roman"/>
          <w:b w:val="0"/>
          <w:i w:val="0"/>
          <w:sz w:val="22"/>
        </w:rPr>
        <w:t>def _iter_python_files</w:t>
      </w:r>
    </w:p>
    <w:p>
      <w:pPr>
        <w:pStyle w:val="ListBullet"/>
      </w:pPr>
      <w:r>
        <w:rPr>
          <w:rFonts w:ascii="Times New Roman" w:hAnsi="Times New Roman" w:eastAsia="Times New Roman"/>
          <w:b w:val="0"/>
          <w:i w:val="0"/>
          <w:sz w:val="22"/>
        </w:rPr>
        <w:t>def _module_name</w:t>
      </w:r>
    </w:p>
    <w:p>
      <w:pPr>
        <w:pStyle w:val="ListBullet"/>
      </w:pPr>
      <w:r>
        <w:rPr>
          <w:rFonts w:ascii="Times New Roman" w:hAnsi="Times New Roman" w:eastAsia="Times New Roman"/>
          <w:b w:val="0"/>
          <w:i w:val="0"/>
          <w:sz w:val="22"/>
        </w:rPr>
        <w:t>def _top_level_imports</w:t>
      </w:r>
    </w:p>
    <w:p>
      <w:pPr>
        <w:pStyle w:val="ListBullet"/>
      </w:pPr>
      <w:r>
        <w:rPr>
          <w:rFonts w:ascii="Times New Roman" w:hAnsi="Times New Roman" w:eastAsia="Times New Roman"/>
          <w:b w:val="0"/>
          <w:i w:val="0"/>
          <w:sz w:val="22"/>
        </w:rPr>
        <w:t>def _resolve_absolute</w:t>
      </w:r>
    </w:p>
    <w:p>
      <w:pPr>
        <w:pStyle w:val="ListBullet"/>
      </w:pPr>
      <w:r>
        <w:rPr>
          <w:rFonts w:ascii="Times New Roman" w:hAnsi="Times New Roman" w:eastAsia="Times New Roman"/>
          <w:b w:val="0"/>
          <w:i w:val="0"/>
          <w:sz w:val="22"/>
        </w:rPr>
        <w:t>def _resolve_relative</w:t>
      </w:r>
    </w:p>
    <w:p>
      <w:pPr>
        <w:pStyle w:val="ListBullet"/>
      </w:pPr>
      <w:r>
        <w:rPr>
          <w:rFonts w:ascii="Times New Roman" w:hAnsi="Times New Roman" w:eastAsia="Times New Roman"/>
          <w:b w:val="0"/>
          <w:i w:val="0"/>
          <w:sz w:val="22"/>
        </w:rPr>
        <w:t>def scan_python</w:t>
      </w:r>
    </w:p>
    <w:p>
      <w:pPr>
        <w:pStyle w:val="ListBullet"/>
      </w:pPr>
      <w:r>
        <w:rPr>
          <w:rFonts w:ascii="Times New Roman" w:hAnsi="Times New Roman" w:eastAsia="Times New Roman"/>
          <w:b w:val="0"/>
          <w:i w:val="0"/>
          <w:sz w:val="22"/>
        </w:rPr>
        <w:t>def _parse_cargo_dependencies</w:t>
      </w:r>
    </w:p>
    <w:p>
      <w:pPr>
        <w:pStyle w:val="ListBullet"/>
      </w:pPr>
      <w:r>
        <w:rPr>
          <w:rFonts w:ascii="Times New Roman" w:hAnsi="Times New Roman" w:eastAsia="Times New Roman"/>
          <w:b w:val="0"/>
          <w:i w:val="0"/>
          <w:sz w:val="22"/>
        </w:rPr>
        <w:t>def scan_rust</w:t>
      </w:r>
    </w:p>
    <w:p>
      <w:pPr>
        <w:pStyle w:val="ListBullet"/>
      </w:pPr>
      <w:r>
        <w:rPr>
          <w:rFonts w:ascii="Times New Roman" w:hAnsi="Times New Roman" w:eastAsia="Times New Roman"/>
          <w:b w:val="0"/>
          <w:i w:val="0"/>
          <w:sz w:val="22"/>
        </w:rPr>
        <w:t>def scan_js</w:t>
      </w:r>
    </w:p>
    <w:p>
      <w:pPr>
        <w:pStyle w:val="ListBullet"/>
      </w:pPr>
      <w:r>
        <w:rPr>
          <w:rFonts w:ascii="Times New Roman" w:hAnsi="Times New Roman" w:eastAsia="Times New Roman"/>
          <w:b w:val="0"/>
          <w:i w:val="0"/>
          <w:sz w:val="22"/>
        </w:rPr>
        <w:t>def find_cycles</w:t>
      </w:r>
    </w:p>
    <w:p>
      <w:pPr>
        <w:pStyle w:val="ListBullet"/>
      </w:pPr>
      <w:r>
        <w:rPr>
          <w:rFonts w:ascii="Times New Roman" w:hAnsi="Times New Roman" w:eastAsia="Times New Roman"/>
          <w:b w:val="0"/>
          <w:i w:val="0"/>
          <w:sz w:val="22"/>
        </w:rPr>
        <w:t>def build_atlas</w:t>
      </w:r>
    </w:p>
    <w:p>
      <w:pPr>
        <w:pStyle w:val="ListBullet"/>
      </w:pPr>
      <w:r>
        <w:rPr>
          <w:rFonts w:ascii="Times New Roman" w:hAnsi="Times New Roman" w:eastAsia="Times New Roman"/>
          <w:b w:val="0"/>
          <w:i w:val="0"/>
          <w:sz w:val="22"/>
        </w:rPr>
        <w:t>def _repo_state_signature</w:t>
      </w:r>
    </w:p>
    <w:p>
      <w:pPr>
        <w:pStyle w:val="ListBullet"/>
      </w:pPr>
      <w:r>
        <w:rPr>
          <w:rFonts w:ascii="Times New Roman" w:hAnsi="Times New Roman" w:eastAsia="Times New Roman"/>
          <w:b w:val="0"/>
          <w:i w:val="0"/>
          <w:sz w:val="22"/>
        </w:rPr>
        <w:t>def _layer_prefixes_cached</w:t>
      </w:r>
    </w:p>
    <w:p>
      <w:pPr>
        <w:pStyle w:val="ListBullet"/>
      </w:pPr>
      <w:r>
        <w:rPr>
          <w:rFonts w:ascii="Times New Roman" w:hAnsi="Times New Roman" w:eastAsia="Times New Roman"/>
          <w:b w:val="0"/>
          <w:i w:val="0"/>
          <w:sz w:val="22"/>
        </w:rPr>
        <w:t>def build_atlas_cached</w:t>
      </w:r>
    </w:p>
    <w:p>
      <w:pPr>
        <w:pStyle w:val="ListBullet"/>
      </w:pPr>
      <w:r>
        <w:rPr>
          <w:rFonts w:ascii="Times New Roman" w:hAnsi="Times New Roman" w:eastAsia="Times New Roman"/>
          <w:b w:val="0"/>
          <w:i w:val="0"/>
          <w:sz w:val="22"/>
        </w:rPr>
        <w:t>def _package_key</w:t>
      </w:r>
    </w:p>
    <w:p>
      <w:pPr>
        <w:pStyle w:val="ListBullet"/>
      </w:pPr>
      <w:r>
        <w:rPr>
          <w:rFonts w:ascii="Times New Roman" w:hAnsi="Times New Roman" w:eastAsia="Times New Roman"/>
          <w:b w:val="0"/>
          <w:i w:val="0"/>
          <w:sz w:val="22"/>
        </w:rPr>
        <w:t>def render_mermaid</w:t>
      </w:r>
    </w:p>
    <w:p>
      <w:pPr>
        <w:pStyle w:val="ListBullet"/>
      </w:pPr>
      <w:r>
        <w:rPr>
          <w:rFonts w:ascii="Times New Roman" w:hAnsi="Times New Roman" w:eastAsia="Times New Roman"/>
          <w:b w:val="0"/>
          <w:i w:val="0"/>
          <w:sz w:val="22"/>
        </w:rPr>
        <w:t>def render_markdown</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fusion_hero_os/core/dispatcher.py</w:t>
      </w:r>
    </w:p>
    <w:p>
      <w:pPr>
        <w:pStyle w:val="Heading3"/>
      </w:pPr>
      <w:r>
        <w:rPr>
          <w:rFonts w:ascii="Times New Roman" w:hAnsi="Times New Roman" w:eastAsia="Times New Roman"/>
          <w:b/>
          <w:i w:val="0"/>
          <w:sz w:val="24"/>
        </w:rPr>
        <w:t>class ModuleNotRegisteredError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Dispatcher</w:t>
      </w:r>
    </w:p>
    <w:p>
      <w:pPr>
        <w:pStyle w:val="ListBullet"/>
      </w:pPr>
      <w:r>
        <w:rPr>
          <w:rFonts w:ascii="Times New Roman" w:hAnsi="Times New Roman" w:eastAsia="Times New Roman"/>
          <w:b w:val="0"/>
          <w:i w:val="0"/>
          <w:sz w:val="22"/>
        </w:rPr>
        <w:t>public: register, unregister, list_modules, dispatch, dispatch_many, propose_evolution, collect_evolution_proposals, peer_review</w:t>
      </w:r>
    </w:p>
    <w:p>
      <w:pPr>
        <w:pStyle w:val="ListBullet"/>
      </w:pPr>
      <w:r>
        <w:rPr>
          <w:rFonts w:ascii="Times New Roman" w:hAnsi="Times New Roman" w:eastAsia="Times New Roman"/>
          <w:b w:val="0"/>
          <w:i w:val="0"/>
          <w:sz w:val="22"/>
        </w:rPr>
        <w:t>intern: init, _get</w:t>
      </w:r>
    </w:p>
    <w:p>
      <w:pPr>
        <w:pStyle w:val="ListBullet"/>
      </w:pPr>
      <w:r>
        <w:rPr>
          <w:rFonts w:ascii="Times New Roman" w:hAnsi="Times New Roman" w:eastAsia="Times New Roman"/>
          <w:b w:val="0"/>
          <w:i w:val="0"/>
          <w:sz w:val="22"/>
        </w:rPr>
        <w:t>def build_default_dispatcher</w:t>
      </w:r>
    </w:p>
    <w:p>
      <w:pPr>
        <w:pStyle w:val="ListBullet"/>
      </w:pPr>
      <w:r>
        <w:rPr>
          <w:rFonts w:ascii="Times New Roman" w:hAnsi="Times New Roman" w:eastAsia="Times New Roman"/>
          <w:b w:val="0"/>
          <w:i w:val="0"/>
          <w:sz w:val="22"/>
        </w:rPr>
        <w:t>def get_default_dispatcher</w:t>
      </w:r>
    </w:p>
    <w:p>
      <w:pPr>
        <w:pStyle w:val="Heading2"/>
      </w:pPr>
      <w:r>
        <w:rPr>
          <w:rFonts w:ascii="Times New Roman" w:hAnsi="Times New Roman" w:eastAsia="Times New Roman"/>
          <w:b/>
          <w:i w:val="0"/>
          <w:sz w:val="28"/>
        </w:rPr>
        <w:t>fusion_hero_os/core/grok_interconnect.py</w:t>
      </w:r>
    </w:p>
    <w:p>
      <w:pPr>
        <w:pStyle w:val="Heading3"/>
      </w:pPr>
      <w:r>
        <w:rPr>
          <w:rFonts w:ascii="Times New Roman" w:hAnsi="Times New Roman" w:eastAsia="Times New Roman"/>
          <w:b/>
          <w:i w:val="0"/>
          <w:sz w:val="24"/>
        </w:rPr>
        <w:t>class GrokNode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GrokEdge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InterconnectGraph</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probe_http</w:t>
      </w:r>
    </w:p>
    <w:p>
      <w:pPr>
        <w:pStyle w:val="ListBullet"/>
      </w:pPr>
      <w:r>
        <w:rPr>
          <w:rFonts w:ascii="Times New Roman" w:hAnsi="Times New Roman" w:eastAsia="Times New Roman"/>
          <w:b w:val="0"/>
          <w:i w:val="0"/>
          <w:sz w:val="22"/>
        </w:rPr>
        <w:t>def _tcp_open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capture</w:t>
      </w:r>
    </w:p>
    <w:p>
      <w:pPr>
        <w:pStyle w:val="ListBullet"/>
      </w:pPr>
      <w:r>
        <w:rPr>
          <w:rFonts w:ascii="Times New Roman" w:hAnsi="Times New Roman" w:eastAsia="Times New Roman"/>
          <w:b w:val="0"/>
          <w:i w:val="0"/>
          <w:sz w:val="22"/>
        </w:rPr>
        <w:t>def evolve</w:t>
      </w:r>
    </w:p>
    <w:p>
      <w:pPr>
        <w:pStyle w:val="ListBullet"/>
      </w:pPr>
      <w:r>
        <w:rPr>
          <w:rFonts w:ascii="Times New Roman" w:hAnsi="Times New Roman" w:eastAsia="Times New Roman"/>
          <w:b w:val="0"/>
          <w:i w:val="0"/>
          <w:sz w:val="22"/>
        </w:rPr>
        <w:t>def get_graph</w:t>
      </w:r>
    </w:p>
    <w:p>
      <w:pPr>
        <w:pStyle w:val="ListBullet"/>
      </w:pPr>
      <w:r>
        <w:rPr>
          <w:rFonts w:ascii="Times New Roman" w:hAnsi="Times New Roman" w:eastAsia="Times New Roman"/>
          <w:b w:val="0"/>
          <w:i w:val="0"/>
          <w:sz w:val="22"/>
        </w:rPr>
        <w:t>def _persist</w:t>
      </w:r>
    </w:p>
    <w:p>
      <w:pPr>
        <w:pStyle w:val="ListBullet"/>
      </w:pPr>
      <w:r>
        <w:rPr>
          <w:rFonts w:ascii="Times New Roman" w:hAnsi="Times New Roman" w:eastAsia="Times New Roman"/>
          <w:b w:val="0"/>
          <w:i w:val="0"/>
          <w:sz w:val="22"/>
        </w:rPr>
        <w:t>def _read_json</w:t>
      </w:r>
    </w:p>
    <w:p>
      <w:pPr>
        <w:pStyle w:val="Heading2"/>
      </w:pPr>
      <w:r>
        <w:rPr>
          <w:rFonts w:ascii="Times New Roman" w:hAnsi="Times New Roman" w:eastAsia="Times New Roman"/>
          <w:b/>
          <w:i w:val="0"/>
          <w:sz w:val="28"/>
        </w:rPr>
        <w:t>fusion_hero_os/core/grok_route_table.py</w:t>
      </w:r>
    </w:p>
    <w:p>
      <w:pPr>
        <w:pStyle w:val="Heading3"/>
      </w:pPr>
      <w:r>
        <w:rPr>
          <w:rFonts w:ascii="Times New Roman" w:hAnsi="Times New Roman" w:eastAsia="Times New Roman"/>
          <w:b/>
          <w:i w:val="0"/>
          <w:sz w:val="24"/>
        </w:rPr>
        <w:t>class RouteTarget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resolve</w:t>
      </w:r>
    </w:p>
    <w:p>
      <w:pPr>
        <w:pStyle w:val="ListBullet"/>
      </w:pPr>
      <w:r>
        <w:rPr>
          <w:rFonts w:ascii="Times New Roman" w:hAnsi="Times New Roman" w:eastAsia="Times New Roman"/>
          <w:b w:val="0"/>
          <w:i w:val="0"/>
          <w:sz w:val="22"/>
        </w:rPr>
        <w:t>def route_message</w:t>
      </w:r>
    </w:p>
    <w:p>
      <w:pPr>
        <w:pStyle w:val="ListBullet"/>
      </w:pPr>
      <w:r>
        <w:rPr>
          <w:rFonts w:ascii="Times New Roman" w:hAnsi="Times New Roman" w:eastAsia="Times New Roman"/>
          <w:b w:val="0"/>
          <w:i w:val="0"/>
          <w:sz w:val="22"/>
        </w:rPr>
        <w:t>def all_routes</w:t>
      </w:r>
    </w:p>
    <w:p>
      <w:pPr>
        <w:pStyle w:val="Heading2"/>
      </w:pPr>
      <w:r>
        <w:rPr>
          <w:rFonts w:ascii="Times New Roman" w:hAnsi="Times New Roman" w:eastAsia="Times New Roman"/>
          <w:b/>
          <w:i w:val="0"/>
          <w:sz w:val="28"/>
        </w:rPr>
        <w:t>fusion_hero_os/core/heroic_core.py</w:t>
      </w:r>
    </w:p>
    <w:p>
      <w:pPr>
        <w:pStyle w:val="Heading3"/>
      </w:pPr>
      <w:r>
        <w:rPr>
          <w:rFonts w:ascii="Times New Roman" w:hAnsi="Times New Roman" w:eastAsia="Times New Roman"/>
          <w:b/>
          <w:i w:val="0"/>
          <w:sz w:val="24"/>
        </w:rPr>
        <w:t>class HeroicCore</w:t>
      </w:r>
    </w:p>
    <w:p>
      <w:pPr>
        <w:pStyle w:val="ListBullet"/>
      </w:pPr>
      <w:r>
        <w:rPr>
          <w:rFonts w:ascii="Times New Roman" w:hAnsi="Times New Roman" w:eastAsia="Times New Roman"/>
          <w:b w:val="0"/>
          <w:i w:val="0"/>
          <w:sz w:val="22"/>
        </w:rPr>
        <w:t>public: register_module, get_llm, get_sisyphos_state, enforce_fail_closed, trigger_psycholysis_if_needed, status</w:t>
      </w:r>
    </w:p>
    <w:p>
      <w:pPr>
        <w:pStyle w:val="ListBullet"/>
      </w:pPr>
      <w:r>
        <w:rPr>
          <w:rFonts w:ascii="Times New Roman" w:hAnsi="Times New Roman" w:eastAsia="Times New Roman"/>
          <w:b w:val="0"/>
          <w:i w:val="0"/>
          <w:sz w:val="22"/>
        </w:rPr>
        <w:t>intern: init, _dummy_context</w:t>
      </w:r>
    </w:p>
    <w:p>
      <w:pPr>
        <w:pStyle w:val="ListBullet"/>
      </w:pPr>
      <w:r>
        <w:rPr>
          <w:rFonts w:ascii="Times New Roman" w:hAnsi="Times New Roman" w:eastAsia="Times New Roman"/>
          <w:b w:val="0"/>
          <w:i w:val="0"/>
          <w:sz w:val="22"/>
        </w:rPr>
        <w:t>def get_heroic_core</w:t>
      </w:r>
    </w:p>
    <w:p>
      <w:pPr>
        <w:pStyle w:val="Heading2"/>
      </w:pPr>
      <w:r>
        <w:rPr>
          <w:rFonts w:ascii="Times New Roman" w:hAnsi="Times New Roman" w:eastAsia="Times New Roman"/>
          <w:b/>
          <w:i w:val="0"/>
          <w:sz w:val="28"/>
        </w:rPr>
        <w:t>fusion_hero_os/core/heroic_core_orchestrator.py</w:t>
      </w:r>
    </w:p>
    <w:p>
      <w:pPr>
        <w:pStyle w:val="Heading3"/>
      </w:pPr>
      <w:r>
        <w:rPr>
          <w:rFonts w:ascii="Times New Roman" w:hAnsi="Times New Roman" w:eastAsia="Times New Roman"/>
          <w:b/>
          <w:i w:val="0"/>
          <w:sz w:val="24"/>
        </w:rPr>
        <w:t>class MasterSeed</w:t>
      </w:r>
    </w:p>
    <w:p>
      <w:pPr>
        <w:pStyle w:val="ListBullet"/>
      </w:pPr>
      <w:r>
        <w:rPr>
          <w:rFonts w:ascii="Times New Roman" w:hAnsi="Times New Roman" w:eastAsia="Times New Roman"/>
          <w:b w:val="0"/>
          <w:i w:val="0"/>
          <w:sz w:val="22"/>
        </w:rPr>
        <w:t>public: state_hash, verify_integrity</w:t>
      </w:r>
    </w:p>
    <w:p>
      <w:pPr>
        <w:pStyle w:val="Heading3"/>
      </w:pPr>
      <w:r>
        <w:rPr>
          <w:rFonts w:ascii="Times New Roman" w:hAnsi="Times New Roman" w:eastAsia="Times New Roman"/>
          <w:b/>
          <w:i w:val="0"/>
          <w:sz w:val="24"/>
        </w:rPr>
        <w:t>class PMSEvidenceSpine</w:t>
      </w:r>
    </w:p>
    <w:p>
      <w:pPr>
        <w:pStyle w:val="ListBullet"/>
      </w:pPr>
      <w:r>
        <w:rPr>
          <w:rFonts w:ascii="Times New Roman" w:hAnsi="Times New Roman" w:eastAsia="Times New Roman"/>
          <w:b w:val="0"/>
          <w:i w:val="0"/>
          <w:sz w:val="22"/>
        </w:rPr>
        <w:t>public: available, execute_operator_chain, validate_chain</w:t>
      </w:r>
    </w:p>
    <w:p>
      <w:pPr>
        <w:pStyle w:val="ListBullet"/>
      </w:pPr>
      <w:r>
        <w:rPr>
          <w:rFonts w:ascii="Times New Roman" w:hAnsi="Times New Roman" w:eastAsia="Times New Roman"/>
          <w:b w:val="0"/>
          <w:i w:val="0"/>
          <w:sz w:val="22"/>
        </w:rPr>
        <w:t>intern: init, _run</w:t>
      </w:r>
    </w:p>
    <w:p>
      <w:pPr>
        <w:pStyle w:val="Heading3"/>
      </w:pPr>
      <w:r>
        <w:rPr>
          <w:rFonts w:ascii="Times New Roman" w:hAnsi="Times New Roman" w:eastAsia="Times New Roman"/>
          <w:b/>
          <w:i w:val="0"/>
          <w:sz w:val="24"/>
        </w:rPr>
        <w:t>class QuadCoreBridge</w:t>
      </w:r>
    </w:p>
    <w:p>
      <w:pPr>
        <w:pStyle w:val="ListBullet"/>
      </w:pPr>
      <w:r>
        <w:rPr>
          <w:rFonts w:ascii="Times New Roman" w:hAnsi="Times New Roman" w:eastAsia="Times New Roman"/>
          <w:b w:val="0"/>
          <w:i w:val="0"/>
          <w:sz w:val="22"/>
        </w:rPr>
        <w:t>public: invoke_phoenix_mode, process_query, ask_llm, run_ascension_generation</w:t>
      </w:r>
    </w:p>
    <w:p>
      <w:pPr>
        <w:pStyle w:val="ListBullet"/>
      </w:pPr>
      <w:r>
        <w:rPr>
          <w:rFonts w:ascii="Times New Roman" w:hAnsi="Times New Roman" w:eastAsia="Times New Roman"/>
          <w:b w:val="0"/>
          <w:i w:val="0"/>
          <w:sz w:val="22"/>
        </w:rPr>
        <w:t>intern: init, _flush_volatile_memory</w:t>
      </w:r>
    </w:p>
    <w:p>
      <w:pPr>
        <w:pStyle w:val="ListBullet"/>
      </w:pPr>
      <w:r>
        <w:rPr>
          <w:rFonts w:ascii="Times New Roman" w:hAnsi="Times New Roman" w:eastAsia="Times New Roman"/>
          <w:b w:val="0"/>
          <w:i w:val="0"/>
          <w:sz w:val="22"/>
        </w:rPr>
        <w:t>def bootstrap_v8_system</w:t>
      </w:r>
    </w:p>
    <w:p>
      <w:pPr>
        <w:pStyle w:val="Heading2"/>
      </w:pPr>
      <w:r>
        <w:rPr>
          <w:rFonts w:ascii="Times New Roman" w:hAnsi="Times New Roman" w:eastAsia="Times New Roman"/>
          <w:b/>
          <w:i w:val="0"/>
          <w:sz w:val="28"/>
        </w:rPr>
        <w:t>fusion_hero_os/core/heroic_math_engine.py</w:t>
      </w:r>
    </w:p>
    <w:p>
      <w:pPr>
        <w:pStyle w:val="Heading3"/>
      </w:pPr>
      <w:r>
        <w:rPr>
          <w:rFonts w:ascii="Times New Roman" w:hAnsi="Times New Roman" w:eastAsia="Times New Roman"/>
          <w:b/>
          <w:i w:val="0"/>
          <w:sz w:val="24"/>
        </w:rPr>
        <w:t>class HeroicMatrixEngine</w:t>
      </w:r>
    </w:p>
    <w:p>
      <w:pPr>
        <w:pStyle w:val="ListBullet"/>
      </w:pPr>
      <w:r>
        <w:rPr>
          <w:rFonts w:ascii="Times New Roman" w:hAnsi="Times New Roman" w:eastAsia="Times New Roman"/>
          <w:b w:val="0"/>
          <w:i w:val="0"/>
          <w:sz w:val="22"/>
        </w:rPr>
        <w:t>public: compute_commutator, check_reciprocity_condition, check_transpose_reciprocity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OrthogonalProjector</w:t>
      </w:r>
    </w:p>
    <w:p>
      <w:pPr>
        <w:pStyle w:val="ListBullet"/>
      </w:pPr>
      <w:r>
        <w:rPr>
          <w:rFonts w:ascii="Times New Roman" w:hAnsi="Times New Roman" w:eastAsia="Times New Roman"/>
          <w:b w:val="0"/>
          <w:i w:val="0"/>
          <w:sz w:val="22"/>
        </w:rPr>
        <w:t>public: project, is_idempotent, is_symmetric, spectrum_in_01, is_nonexpansive_for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StableCoreLattice</w:t>
      </w:r>
    </w:p>
    <w:p>
      <w:pPr>
        <w:pStyle w:val="ListBullet"/>
      </w:pPr>
      <w:r>
        <w:rPr>
          <w:rFonts w:ascii="Times New Roman" w:hAnsi="Times New Roman" w:eastAsia="Times New Roman"/>
          <w:b w:val="0"/>
          <w:i w:val="0"/>
          <w:sz w:val="22"/>
        </w:rPr>
        <w:t>public: is_less_or_equal, get_join</w:t>
      </w:r>
    </w:p>
    <w:p>
      <w:pPr>
        <w:pStyle w:val="ListBullet"/>
      </w:pPr>
      <w:r>
        <w:rPr>
          <w:rFonts w:ascii="Times New Roman" w:hAnsi="Times New Roman" w:eastAsia="Times New Roman"/>
          <w:b w:val="0"/>
          <w:i w:val="0"/>
          <w:sz w:val="22"/>
        </w:rPr>
        <w:t>intern: init, _apply_transitive_closure</w:t>
      </w:r>
    </w:p>
    <w:p>
      <w:pPr>
        <w:pStyle w:val="Heading3"/>
      </w:pPr>
      <w:r>
        <w:rPr>
          <w:rFonts w:ascii="Times New Roman" w:hAnsi="Times New Roman" w:eastAsia="Times New Roman"/>
          <w:b/>
          <w:i w:val="0"/>
          <w:sz w:val="24"/>
        </w:rPr>
        <w:t>class RepairedStructureIP</w:t>
      </w:r>
    </w:p>
    <w:p>
      <w:pPr>
        <w:pStyle w:val="ListBullet"/>
      </w:pPr>
      <w:r>
        <w:rPr>
          <w:rFonts w:ascii="Times New Roman" w:hAnsi="Times New Roman" w:eastAsia="Times New Roman"/>
          <w:b w:val="0"/>
          <w:i w:val="0"/>
          <w:sz w:val="22"/>
        </w:rPr>
        <w:t>public: compute_stability, check_compatibility, check_monotone_domain, fusion_operator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BanachContractionSeed</w:t>
      </w:r>
    </w:p>
    <w:p>
      <w:pPr>
        <w:pStyle w:val="ListBullet"/>
      </w:pPr>
      <w:r>
        <w:rPr>
          <w:rFonts w:ascii="Times New Roman" w:hAnsi="Times New Roman" w:eastAsia="Times New Roman"/>
          <w:b w:val="0"/>
          <w:i w:val="0"/>
          <w:sz w:val="22"/>
        </w:rPr>
        <w:t>public: apply, fixpoint, iterate, verify_contraction_bound</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run_sandbox_verification</w:t>
      </w:r>
    </w:p>
    <w:p>
      <w:pPr>
        <w:pStyle w:val="Heading2"/>
      </w:pPr>
      <w:r>
        <w:rPr>
          <w:rFonts w:ascii="Times New Roman" w:hAnsi="Times New Roman" w:eastAsia="Times New Roman"/>
          <w:b/>
          <w:i w:val="0"/>
          <w:sz w:val="28"/>
        </w:rPr>
        <w:t>fusion_hero_os/core/inference_scheduler_qubo.py</w:t>
      </w:r>
    </w:p>
    <w:p>
      <w:pPr>
        <w:pStyle w:val="Heading3"/>
      </w:pPr>
      <w:r>
        <w:rPr>
          <w:rFonts w:ascii="Times New Roman" w:hAnsi="Times New Roman" w:eastAsia="Times New Roman"/>
          <w:b/>
          <w:i w:val="0"/>
          <w:sz w:val="24"/>
        </w:rPr>
        <w:t>class ScheduleProblem</w:t>
      </w:r>
    </w:p>
    <w:p>
      <w:pPr>
        <w:pStyle w:val="ListBullet"/>
      </w:pPr>
      <w:r>
        <w:rPr>
          <w:rFonts w:ascii="Times New Roman" w:hAnsi="Times New Roman" w:eastAsia="Times New Roman"/>
          <w:b w:val="0"/>
          <w:i w:val="0"/>
          <w:sz w:val="22"/>
        </w:rPr>
        <w:t>public: n, total_cost</w:t>
      </w:r>
    </w:p>
    <w:p>
      <w:pPr>
        <w:pStyle w:val="ListBullet"/>
      </w:pPr>
      <w:r>
        <w:rPr>
          <w:rFonts w:ascii="Times New Roman" w:hAnsi="Times New Roman" w:eastAsia="Times New Roman"/>
          <w:b w:val="0"/>
          <w:i w:val="0"/>
          <w:sz w:val="22"/>
        </w:rPr>
        <w:t>intern: post_init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greedy_schedule</w:t>
      </w:r>
    </w:p>
    <w:p>
      <w:pPr>
        <w:pStyle w:val="ListBullet"/>
      </w:pPr>
      <w:r>
        <w:rPr>
          <w:rFonts w:ascii="Times New Roman" w:hAnsi="Times New Roman" w:eastAsia="Times New Roman"/>
          <w:b w:val="0"/>
          <w:i w:val="0"/>
          <w:sz w:val="22"/>
        </w:rPr>
        <w:t>def solve_schedule</w:t>
      </w:r>
    </w:p>
    <w:p>
      <w:pPr>
        <w:pStyle w:val="ListBullet"/>
      </w:pPr>
      <w:r>
        <w:rPr>
          <w:rFonts w:ascii="Times New Roman" w:hAnsi="Times New Roman" w:eastAsia="Times New Roman"/>
          <w:b w:val="0"/>
          <w:i w:val="0"/>
          <w:sz w:val="22"/>
        </w:rPr>
        <w:t>def random_problem</w:t>
      </w:r>
    </w:p>
    <w:p>
      <w:pPr>
        <w:pStyle w:val="Heading2"/>
      </w:pPr>
      <w:r>
        <w:rPr>
          <w:rFonts w:ascii="Times New Roman" w:hAnsi="Times New Roman" w:eastAsia="Times New Roman"/>
          <w:b/>
          <w:i w:val="0"/>
          <w:sz w:val="28"/>
        </w:rPr>
        <w:t>fusion_hero_os/core/layer_registry.py</w:t>
      </w:r>
    </w:p>
    <w:p>
      <w:pPr>
        <w:pStyle w:val="ListBullet"/>
      </w:pPr>
      <w:r>
        <w:rPr>
          <w:rFonts w:ascii="Times New Roman" w:hAnsi="Times New Roman" w:eastAsia="Times New Roman"/>
          <w:b w:val="0"/>
          <w:i w:val="0"/>
          <w:sz w:val="22"/>
        </w:rPr>
        <w:t>def _load_yaml</w:t>
      </w:r>
    </w:p>
    <w:p>
      <w:pPr>
        <w:pStyle w:val="ListBullet"/>
      </w:pPr>
      <w:r>
        <w:rPr>
          <w:rFonts w:ascii="Times New Roman" w:hAnsi="Times New Roman" w:eastAsia="Times New Roman"/>
          <w:b w:val="0"/>
          <w:i w:val="0"/>
          <w:sz w:val="22"/>
        </w:rPr>
        <w:t>def _load_json</w:t>
      </w:r>
    </w:p>
    <w:p>
      <w:pPr>
        <w:pStyle w:val="Heading3"/>
      </w:pPr>
      <w:r>
        <w:rPr>
          <w:rFonts w:ascii="Times New Roman" w:hAnsi="Times New Roman" w:eastAsia="Times New Roman"/>
          <w:b/>
          <w:i w:val="0"/>
          <w:sz w:val="24"/>
        </w:rPr>
        <w:t>class LayerStatus</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_paths_from_config</w:t>
      </w:r>
    </w:p>
    <w:p>
      <w:pPr>
        <w:pStyle w:val="ListBullet"/>
      </w:pPr>
      <w:r>
        <w:rPr>
          <w:rFonts w:ascii="Times New Roman" w:hAnsi="Times New Roman" w:eastAsia="Times New Roman"/>
          <w:b w:val="0"/>
          <w:i w:val="0"/>
          <w:sz w:val="22"/>
        </w:rPr>
        <w:t>def _check_mesh_layer</w:t>
      </w:r>
    </w:p>
    <w:p>
      <w:pPr>
        <w:pStyle w:val="ListBullet"/>
      </w:pPr>
      <w:r>
        <w:rPr>
          <w:rFonts w:ascii="Times New Roman" w:hAnsi="Times New Roman" w:eastAsia="Times New Roman"/>
          <w:b w:val="0"/>
          <w:i w:val="0"/>
          <w:sz w:val="22"/>
        </w:rPr>
        <w:t>def _check_intelligence_layer</w:t>
      </w:r>
    </w:p>
    <w:p>
      <w:pPr>
        <w:pStyle w:val="ListBullet"/>
      </w:pPr>
      <w:r>
        <w:rPr>
          <w:rFonts w:ascii="Times New Roman" w:hAnsi="Times New Roman" w:eastAsia="Times New Roman"/>
          <w:b w:val="0"/>
          <w:i w:val="0"/>
          <w:sz w:val="22"/>
        </w:rPr>
        <w:t>def _check_vr_layer</w:t>
      </w:r>
    </w:p>
    <w:p>
      <w:pPr>
        <w:pStyle w:val="ListBullet"/>
      </w:pPr>
      <w:r>
        <w:rPr>
          <w:rFonts w:ascii="Times New Roman" w:hAnsi="Times New Roman" w:eastAsia="Times New Roman"/>
          <w:b w:val="0"/>
          <w:i w:val="0"/>
          <w:sz w:val="22"/>
        </w:rPr>
        <w:t>def _check_kernel_layer</w:t>
      </w:r>
    </w:p>
    <w:p>
      <w:pPr>
        <w:pStyle w:val="ListBullet"/>
      </w:pPr>
      <w:r>
        <w:rPr>
          <w:rFonts w:ascii="Times New Roman" w:hAnsi="Times New Roman" w:eastAsia="Times New Roman"/>
          <w:b w:val="0"/>
          <w:i w:val="0"/>
          <w:sz w:val="22"/>
        </w:rPr>
        <w:t>def _check_ascension_layer</w:t>
      </w:r>
    </w:p>
    <w:p>
      <w:pPr>
        <w:pStyle w:val="ListBullet"/>
      </w:pPr>
      <w:r>
        <w:rPr>
          <w:rFonts w:ascii="Times New Roman" w:hAnsi="Times New Roman" w:eastAsia="Times New Roman"/>
          <w:b w:val="0"/>
          <w:i w:val="0"/>
          <w:sz w:val="22"/>
        </w:rPr>
        <w:t>def _check_knowledge_layer</w:t>
      </w:r>
    </w:p>
    <w:p>
      <w:pPr>
        <w:pStyle w:val="ListBullet"/>
      </w:pPr>
      <w:r>
        <w:rPr>
          <w:rFonts w:ascii="Times New Roman" w:hAnsi="Times New Roman" w:eastAsia="Times New Roman"/>
          <w:b w:val="0"/>
          <w:i w:val="0"/>
          <w:sz w:val="22"/>
        </w:rPr>
        <w:t>def erkenntnisse_summary</w:t>
      </w:r>
    </w:p>
    <w:p>
      <w:pPr>
        <w:pStyle w:val="ListBullet"/>
      </w:pPr>
      <w:r>
        <w:rPr>
          <w:rFonts w:ascii="Times New Roman" w:hAnsi="Times New Roman" w:eastAsia="Times New Roman"/>
          <w:b w:val="0"/>
          <w:i w:val="0"/>
          <w:sz w:val="22"/>
        </w:rPr>
        <w:t>def get_layer_status</w:t>
      </w:r>
    </w:p>
    <w:p>
      <w:pPr>
        <w:pStyle w:val="ListBullet"/>
      </w:pPr>
      <w:r>
        <w:rPr>
          <w:rFonts w:ascii="Times New Roman" w:hAnsi="Times New Roman" w:eastAsia="Times New Roman"/>
          <w:b w:val="0"/>
          <w:i w:val="0"/>
          <w:sz w:val="22"/>
        </w:rPr>
        <w:t>def _build_status</w:t>
      </w:r>
    </w:p>
    <w:p>
      <w:pPr>
        <w:pStyle w:val="ListBullet"/>
      </w:pPr>
      <w:r>
        <w:rPr>
          <w:rFonts w:ascii="Times New Roman" w:hAnsi="Times New Roman" w:eastAsia="Times New Roman"/>
          <w:b w:val="0"/>
          <w:i w:val="0"/>
          <w:sz w:val="22"/>
        </w:rPr>
        <w:t>def get_all_layer_status</w:t>
      </w:r>
    </w:p>
    <w:p>
      <w:pPr>
        <w:pStyle w:val="Heading2"/>
      </w:pPr>
      <w:r>
        <w:rPr>
          <w:rFonts w:ascii="Times New Roman" w:hAnsi="Times New Roman" w:eastAsia="Times New Roman"/>
          <w:b/>
          <w:i w:val="0"/>
          <w:sz w:val="28"/>
        </w:rPr>
        <w:t>fusion_hero_os/core/masterseed_sync.py</w:t>
      </w:r>
    </w:p>
    <w:p>
      <w:pPr>
        <w:pStyle w:val="Heading3"/>
      </w:pPr>
      <w:r>
        <w:rPr>
          <w:rFonts w:ascii="Times New Roman" w:hAnsi="Times New Roman" w:eastAsia="Times New Roman"/>
          <w:b/>
          <w:i w:val="0"/>
          <w:sz w:val="24"/>
        </w:rPr>
        <w:t>class SyncState</w:t>
      </w:r>
    </w:p>
    <w:p>
      <w:pPr>
        <w:pStyle w:val="ListBullet"/>
      </w:pPr>
      <w:r>
        <w:rPr>
          <w:rFonts w:ascii="Times New Roman" w:hAnsi="Times New Roman" w:eastAsia="Times New Roman"/>
          <w:b w:val="0"/>
          <w:i w:val="0"/>
          <w:sz w:val="22"/>
        </w:rPr>
        <w:t>public: state_hash</w:t>
      </w:r>
    </w:p>
    <w:p>
      <w:pPr>
        <w:pStyle w:val="ListBullet"/>
      </w:pPr>
      <w:r>
        <w:rPr>
          <w:rFonts w:ascii="Times New Roman" w:hAnsi="Times New Roman" w:eastAsia="Times New Roman"/>
          <w:b w:val="0"/>
          <w:i w:val="0"/>
          <w:sz w:val="22"/>
        </w:rPr>
        <w:t>def mutual_sync</w:t>
      </w:r>
    </w:p>
    <w:p>
      <w:pPr>
        <w:pStyle w:val="ListBullet"/>
      </w:pPr>
      <w:r>
        <w:rPr>
          <w:rFonts w:ascii="Times New Roman" w:hAnsi="Times New Roman" w:eastAsia="Times New Roman"/>
          <w:b w:val="0"/>
          <w:i w:val="0"/>
          <w:sz w:val="22"/>
        </w:rPr>
        <w:t>def sync_evolutions</w:t>
      </w:r>
    </w:p>
    <w:p>
      <w:pPr>
        <w:pStyle w:val="ListBullet"/>
      </w:pPr>
      <w:r>
        <w:rPr>
          <w:rFonts w:ascii="Times New Roman" w:hAnsi="Times New Roman" w:eastAsia="Times New Roman"/>
          <w:b w:val="0"/>
          <w:i w:val="0"/>
          <w:sz w:val="22"/>
        </w:rPr>
        <w:t>def identity_preservation_score</w:t>
      </w:r>
    </w:p>
    <w:p>
      <w:pPr>
        <w:pStyle w:val="Heading2"/>
      </w:pPr>
      <w:r>
        <w:rPr>
          <w:rFonts w:ascii="Times New Roman" w:hAnsi="Times New Roman" w:eastAsia="Times New Roman"/>
          <w:b/>
          <w:i w:val="0"/>
          <w:sz w:val="28"/>
        </w:rPr>
        <w:t>fusion_hero_os/core/models.py</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TaskResult</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fusion_hero_os/core/multimodal_protocol.py</w:t>
      </w:r>
    </w:p>
    <w:p>
      <w:pPr>
        <w:pStyle w:val="Heading3"/>
      </w:pPr>
      <w:r>
        <w:rPr>
          <w:rFonts w:ascii="Times New Roman" w:hAnsi="Times New Roman" w:eastAsia="Times New Roman"/>
          <w:b/>
          <w:i w:val="0"/>
          <w:sz w:val="24"/>
        </w:rPr>
        <w:t>class InventoryEntry</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_sha256</w:t>
      </w:r>
    </w:p>
    <w:p>
      <w:pPr>
        <w:pStyle w:val="ListBullet"/>
      </w:pPr>
      <w:r>
        <w:rPr>
          <w:rFonts w:ascii="Times New Roman" w:hAnsi="Times New Roman" w:eastAsia="Times New Roman"/>
          <w:b w:val="0"/>
          <w:i w:val="0"/>
          <w:sz w:val="22"/>
        </w:rPr>
        <w:t>def _extract_text</w:t>
      </w:r>
    </w:p>
    <w:p>
      <w:pPr>
        <w:pStyle w:val="ListBullet"/>
      </w:pPr>
      <w:r>
        <w:rPr>
          <w:rFonts w:ascii="Times New Roman" w:hAnsi="Times New Roman" w:eastAsia="Times New Roman"/>
          <w:b w:val="0"/>
          <w:i w:val="0"/>
          <w:sz w:val="22"/>
        </w:rPr>
        <w:t>def _extract_pdf</w:t>
      </w:r>
    </w:p>
    <w:p>
      <w:pPr>
        <w:pStyle w:val="ListBullet"/>
      </w:pPr>
      <w:r>
        <w:rPr>
          <w:rFonts w:ascii="Times New Roman" w:hAnsi="Times New Roman" w:eastAsia="Times New Roman"/>
          <w:b w:val="0"/>
          <w:i w:val="0"/>
          <w:sz w:val="22"/>
        </w:rPr>
        <w:t>def _extract_image</w:t>
      </w:r>
    </w:p>
    <w:p>
      <w:pPr>
        <w:pStyle w:val="ListBullet"/>
      </w:pPr>
      <w:r>
        <w:rPr>
          <w:rFonts w:ascii="Times New Roman" w:hAnsi="Times New Roman" w:eastAsia="Times New Roman"/>
          <w:b w:val="0"/>
          <w:i w:val="0"/>
          <w:sz w:val="22"/>
        </w:rPr>
        <w:t>def classify</w:t>
      </w:r>
    </w:p>
    <w:p>
      <w:pPr>
        <w:pStyle w:val="ListBullet"/>
      </w:pPr>
      <w:r>
        <w:rPr>
          <w:rFonts w:ascii="Times New Roman" w:hAnsi="Times New Roman" w:eastAsia="Times New Roman"/>
          <w:b w:val="0"/>
          <w:i w:val="0"/>
          <w:sz w:val="22"/>
        </w:rPr>
        <w:t>def _iter_archive_files</w:t>
      </w:r>
    </w:p>
    <w:p>
      <w:pPr>
        <w:pStyle w:val="ListBullet"/>
      </w:pPr>
      <w:r>
        <w:rPr>
          <w:rFonts w:ascii="Times New Roman" w:hAnsi="Times New Roman" w:eastAsia="Times New Roman"/>
          <w:b w:val="0"/>
          <w:i w:val="0"/>
          <w:sz w:val="22"/>
        </w:rPr>
        <w:t>def build_inventory</w:t>
      </w:r>
    </w:p>
    <w:p>
      <w:pPr>
        <w:pStyle w:val="ListBullet"/>
      </w:pPr>
      <w:r>
        <w:rPr>
          <w:rFonts w:ascii="Times New Roman" w:hAnsi="Times New Roman" w:eastAsia="Times New Roman"/>
          <w:b w:val="0"/>
          <w:i w:val="0"/>
          <w:sz w:val="22"/>
        </w:rPr>
        <w:t>def _archive_signature</w:t>
      </w:r>
    </w:p>
    <w:p>
      <w:pPr>
        <w:pStyle w:val="ListBullet"/>
      </w:pPr>
      <w:r>
        <w:rPr>
          <w:rFonts w:ascii="Times New Roman" w:hAnsi="Times New Roman" w:eastAsia="Times New Roman"/>
          <w:b w:val="0"/>
          <w:i w:val="0"/>
          <w:sz w:val="22"/>
        </w:rPr>
        <w:t>def build_inventory_cached</w:t>
      </w:r>
    </w:p>
    <w:p>
      <w:pPr>
        <w:pStyle w:val="ListBullet"/>
      </w:pPr>
      <w:r>
        <w:rPr>
          <w:rFonts w:ascii="Times New Roman" w:hAnsi="Times New Roman" w:eastAsia="Times New Roman"/>
          <w:b w:val="0"/>
          <w:i w:val="0"/>
          <w:sz w:val="22"/>
        </w:rPr>
        <w:t>def _load_frameworks</w:t>
      </w:r>
    </w:p>
    <w:p>
      <w:pPr>
        <w:pStyle w:val="ListBullet"/>
      </w:pPr>
      <w:r>
        <w:rPr>
          <w:rFonts w:ascii="Times New Roman" w:hAnsi="Times New Roman" w:eastAsia="Times New Roman"/>
          <w:b w:val="0"/>
          <w:i w:val="0"/>
          <w:sz w:val="22"/>
        </w:rPr>
        <w:t>def provider_access_status</w:t>
      </w:r>
    </w:p>
    <w:p>
      <w:pPr>
        <w:pStyle w:val="ListBullet"/>
      </w:pPr>
      <w:r>
        <w:rPr>
          <w:rFonts w:ascii="Times New Roman" w:hAnsi="Times New Roman" w:eastAsia="Times New Roman"/>
          <w:b w:val="0"/>
          <w:i w:val="0"/>
          <w:sz w:val="22"/>
        </w:rPr>
        <w:t>def routing_matrix</w:t>
      </w:r>
    </w:p>
    <w:p>
      <w:pPr>
        <w:pStyle w:val="ListBullet"/>
      </w:pPr>
      <w:r>
        <w:rPr>
          <w:rFonts w:ascii="Times New Roman" w:hAnsi="Times New Roman" w:eastAsia="Times New Roman"/>
          <w:b w:val="0"/>
          <w:i w:val="0"/>
          <w:sz w:val="22"/>
        </w:rPr>
        <w:t>def summary</w:t>
      </w:r>
    </w:p>
    <w:p>
      <w:pPr>
        <w:pStyle w:val="ListBullet"/>
      </w:pPr>
      <w:r>
        <w:rPr>
          <w:rFonts w:ascii="Times New Roman" w:hAnsi="Times New Roman" w:eastAsia="Times New Roman"/>
          <w:b w:val="0"/>
          <w:i w:val="0"/>
          <w:sz w:val="22"/>
        </w:rPr>
        <w:t>def to_dict</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fusion_hero_os/core/psycholysis_trigger.py</w:t>
      </w:r>
    </w:p>
    <w:p>
      <w:pPr>
        <w:pStyle w:val="Heading3"/>
      </w:pPr>
      <w:r>
        <w:rPr>
          <w:rFonts w:ascii="Times New Roman" w:hAnsi="Times New Roman" w:eastAsia="Times New Roman"/>
          <w:b/>
          <w:i w:val="0"/>
          <w:sz w:val="24"/>
        </w:rPr>
        <w:t>class PsycholysisTrigger</w:t>
      </w:r>
    </w:p>
    <w:p>
      <w:pPr>
        <w:pStyle w:val="ListBullet"/>
      </w:pPr>
      <w:r>
        <w:rPr>
          <w:rFonts w:ascii="Times New Roman" w:hAnsi="Times New Roman" w:eastAsia="Times New Roman"/>
          <w:b w:val="0"/>
          <w:i w:val="0"/>
          <w:sz w:val="22"/>
        </w:rPr>
        <w:t>public: should_trigger, trigger, log_somatic_practice, complete_session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fusion_hero_os/core/quantum_cognition.py</w:t>
      </w:r>
    </w:p>
    <w:p>
      <w:pPr>
        <w:pStyle w:val="ListBullet"/>
      </w:pPr>
      <w:r>
        <w:rPr>
          <w:rFonts w:ascii="Times New Roman" w:hAnsi="Times New Roman" w:eastAsia="Times New Roman"/>
          <w:b w:val="0"/>
          <w:i w:val="0"/>
          <w:sz w:val="22"/>
        </w:rPr>
        <w:t>def _as_state</w:t>
      </w:r>
    </w:p>
    <w:p>
      <w:pPr>
        <w:pStyle w:val="ListBullet"/>
      </w:pPr>
      <w:r>
        <w:rPr>
          <w:rFonts w:ascii="Times New Roman" w:hAnsi="Times New Roman" w:eastAsia="Times New Roman"/>
          <w:b w:val="0"/>
          <w:i w:val="0"/>
          <w:sz w:val="22"/>
        </w:rPr>
        <w:t>def _check_projector</w:t>
      </w:r>
    </w:p>
    <w:p>
      <w:pPr>
        <w:pStyle w:val="ListBullet"/>
      </w:pPr>
      <w:r>
        <w:rPr>
          <w:rFonts w:ascii="Times New Roman" w:hAnsi="Times New Roman" w:eastAsia="Times New Roman"/>
          <w:b w:val="0"/>
          <w:i w:val="0"/>
          <w:sz w:val="22"/>
        </w:rPr>
        <w:t>def projector_from_vectors</w:t>
      </w:r>
    </w:p>
    <w:p>
      <w:pPr>
        <w:pStyle w:val="Heading3"/>
      </w:pPr>
      <w:r>
        <w:rPr>
          <w:rFonts w:ascii="Times New Roman" w:hAnsi="Times New Roman" w:eastAsia="Times New Roman"/>
          <w:b/>
          <w:i w:val="0"/>
          <w:sz w:val="24"/>
        </w:rPr>
        <w:t>class BeliefState</w:t>
      </w:r>
    </w:p>
    <w:p>
      <w:pPr>
        <w:pStyle w:val="ListBullet"/>
      </w:pPr>
      <w:r>
        <w:rPr>
          <w:rFonts w:ascii="Times New Roman" w:hAnsi="Times New Roman" w:eastAsia="Times New Roman"/>
          <w:b w:val="0"/>
          <w:i w:val="0"/>
          <w:sz w:val="22"/>
        </w:rPr>
        <w:t>public: prob, collapse, prob_sequence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order_effect</w:t>
      </w:r>
    </w:p>
    <w:p>
      <w:pPr>
        <w:pStyle w:val="ListBullet"/>
      </w:pPr>
      <w:r>
        <w:rPr>
          <w:rFonts w:ascii="Times New Roman" w:hAnsi="Times New Roman" w:eastAsia="Times New Roman"/>
          <w:b w:val="0"/>
          <w:i w:val="0"/>
          <w:sz w:val="22"/>
        </w:rPr>
        <w:t>def qq_equality_residual</w:t>
      </w:r>
    </w:p>
    <w:p>
      <w:pPr>
        <w:pStyle w:val="ListBullet"/>
      </w:pPr>
      <w:r>
        <w:rPr>
          <w:rFonts w:ascii="Times New Roman" w:hAnsi="Times New Roman" w:eastAsia="Times New Roman"/>
          <w:b w:val="0"/>
          <w:i w:val="0"/>
          <w:sz w:val="22"/>
        </w:rPr>
        <w:t>def interference_term</w:t>
      </w:r>
    </w:p>
    <w:p>
      <w:pPr>
        <w:pStyle w:val="Heading3"/>
      </w:pPr>
      <w:r>
        <w:rPr>
          <w:rFonts w:ascii="Times New Roman" w:hAnsi="Times New Roman" w:eastAsia="Times New Roman"/>
          <w:b/>
          <w:i w:val="0"/>
          <w:sz w:val="24"/>
        </w:rPr>
        <w:t>class TwoLevelOscillator</w:t>
      </w:r>
    </w:p>
    <w:p>
      <w:pPr>
        <w:pStyle w:val="ListBullet"/>
      </w:pPr>
      <w:r>
        <w:rPr>
          <w:rFonts w:ascii="Times New Roman" w:hAnsi="Times New Roman" w:eastAsia="Times New Roman"/>
          <w:b w:val="0"/>
          <w:i w:val="0"/>
          <w:sz w:val="22"/>
        </w:rPr>
        <w:t>public: unitary, unitary_via_spectral, transition_probability, evolve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fusion_hero_os/core/quantum_dictionaries.py</w:t>
      </w:r>
    </w:p>
    <w:p>
      <w:pPr>
        <w:pStyle w:val="ListBullet"/>
      </w:pPr>
      <w:r>
        <w:rPr>
          <w:rFonts w:ascii="Times New Roman" w:hAnsi="Times New Roman" w:eastAsia="Times New Roman"/>
          <w:b w:val="0"/>
          <w:i w:val="0"/>
          <w:sz w:val="22"/>
        </w:rPr>
        <w:t>def canonical_key</w:t>
      </w:r>
    </w:p>
    <w:p>
      <w:pPr>
        <w:pStyle w:val="Heading3"/>
      </w:pPr>
      <w:r>
        <w:rPr>
          <w:rFonts w:ascii="Times New Roman" w:hAnsi="Times New Roman" w:eastAsia="Times New Roman"/>
          <w:b/>
          <w:i w:val="0"/>
          <w:sz w:val="24"/>
        </w:rPr>
        <w:t>class _Entry</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QuantumDictionary</w:t>
      </w:r>
    </w:p>
    <w:p>
      <w:pPr>
        <w:pStyle w:val="ListBullet"/>
      </w:pPr>
      <w:r>
        <w:rPr>
          <w:rFonts w:ascii="Times New Roman" w:hAnsi="Times New Roman" w:eastAsia="Times New Roman"/>
          <w:b w:val="0"/>
          <w:i w:val="0"/>
          <w:sz w:val="22"/>
        </w:rPr>
        <w:t>public: get_or_compute, invalidate, stats</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get_quantum_dictionary</w:t>
      </w:r>
    </w:p>
    <w:p>
      <w:pPr>
        <w:pStyle w:val="ListBullet"/>
      </w:pPr>
      <w:r>
        <w:rPr>
          <w:rFonts w:ascii="Times New Roman" w:hAnsi="Times New Roman" w:eastAsia="Times New Roman"/>
          <w:b w:val="0"/>
          <w:i w:val="0"/>
          <w:sz w:val="22"/>
        </w:rPr>
        <w:t>def registry_stats</w:t>
      </w:r>
    </w:p>
    <w:p>
      <w:pPr>
        <w:pStyle w:val="Heading2"/>
      </w:pPr>
      <w:r>
        <w:rPr>
          <w:rFonts w:ascii="Times New Roman" w:hAnsi="Times New Roman" w:eastAsia="Times New Roman"/>
          <w:b/>
          <w:i w:val="0"/>
          <w:sz w:val="28"/>
        </w:rPr>
        <w:t>fusion_hero_os/core/race_guard.py</w:t>
      </w:r>
    </w:p>
    <w:p>
      <w:pPr>
        <w:pStyle w:val="ListBullet"/>
      </w:pPr>
      <w:r>
        <w:rPr>
          <w:rFonts w:ascii="Times New Roman" w:hAnsi="Times New Roman" w:eastAsia="Times New Roman"/>
          <w:b w:val="0"/>
          <w:i w:val="0"/>
          <w:sz w:val="22"/>
        </w:rPr>
        <w:t>def _as_path</w:t>
      </w:r>
    </w:p>
    <w:p>
      <w:pPr>
        <w:pStyle w:val="Heading3"/>
      </w:pPr>
      <w:r>
        <w:rPr>
          <w:rFonts w:ascii="Times New Roman" w:hAnsi="Times New Roman" w:eastAsia="Times New Roman"/>
          <w:b/>
          <w:i w:val="0"/>
          <w:sz w:val="24"/>
        </w:rPr>
        <w:t>class FileLock</w:t>
      </w:r>
    </w:p>
    <w:p>
      <w:pPr>
        <w:pStyle w:val="ListBullet"/>
      </w:pPr>
      <w:r>
        <w:rPr>
          <w:rFonts w:ascii="Times New Roman" w:hAnsi="Times New Roman" w:eastAsia="Times New Roman"/>
          <w:b w:val="0"/>
          <w:i w:val="0"/>
          <w:sz w:val="22"/>
        </w:rPr>
        <w:t>public: acquire, release</w:t>
      </w:r>
    </w:p>
    <w:p>
      <w:pPr>
        <w:pStyle w:val="ListBullet"/>
      </w:pPr>
      <w:r>
        <w:rPr>
          <w:rFonts w:ascii="Times New Roman" w:hAnsi="Times New Roman" w:eastAsia="Times New Roman"/>
          <w:b w:val="0"/>
          <w:i w:val="0"/>
          <w:sz w:val="22"/>
        </w:rPr>
        <w:t>intern: init, enter, exit</w:t>
      </w:r>
    </w:p>
    <w:p>
      <w:pPr>
        <w:pStyle w:val="ListBullet"/>
      </w:pPr>
      <w:r>
        <w:rPr>
          <w:rFonts w:ascii="Times New Roman" w:hAnsi="Times New Roman" w:eastAsia="Times New Roman"/>
          <w:b w:val="0"/>
          <w:i w:val="0"/>
          <w:sz w:val="22"/>
        </w:rPr>
        <w:t>def file_lock</w:t>
      </w:r>
    </w:p>
    <w:p>
      <w:pPr>
        <w:pStyle w:val="ListBullet"/>
      </w:pPr>
      <w:r>
        <w:rPr>
          <w:rFonts w:ascii="Times New Roman" w:hAnsi="Times New Roman" w:eastAsia="Times New Roman"/>
          <w:b w:val="0"/>
          <w:i w:val="0"/>
          <w:sz w:val="22"/>
        </w:rPr>
        <w:t>def atomic_write_text</w:t>
      </w:r>
    </w:p>
    <w:p>
      <w:pPr>
        <w:pStyle w:val="ListBullet"/>
      </w:pPr>
      <w:r>
        <w:rPr>
          <w:rFonts w:ascii="Times New Roman" w:hAnsi="Times New Roman" w:eastAsia="Times New Roman"/>
          <w:b w:val="0"/>
          <w:i w:val="0"/>
          <w:sz w:val="22"/>
        </w:rPr>
        <w:t>def atomic_write_json</w:t>
      </w:r>
    </w:p>
    <w:p>
      <w:pPr>
        <w:pStyle w:val="ListBullet"/>
      </w:pPr>
      <w:r>
        <w:rPr>
          <w:rFonts w:ascii="Times New Roman" w:hAnsi="Times New Roman" w:eastAsia="Times New Roman"/>
          <w:b w:val="0"/>
          <w:i w:val="0"/>
          <w:sz w:val="22"/>
        </w:rPr>
        <w:t>def locked_atomic_write_json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compare_and_swap_json</w:t>
      </w:r>
    </w:p>
    <w:p>
      <w:pPr>
        <w:pStyle w:val="Heading3"/>
      </w:pPr>
      <w:r>
        <w:rPr>
          <w:rFonts w:ascii="Times New Roman" w:hAnsi="Times New Roman" w:eastAsia="Times New Roman"/>
          <w:b/>
          <w:i w:val="0"/>
          <w:sz w:val="24"/>
        </w:rPr>
        <w:t>class RaceConditionGuard</w:t>
      </w:r>
    </w:p>
    <w:p>
      <w:pPr>
        <w:pStyle w:val="ListBullet"/>
      </w:pPr>
      <w:r>
        <w:rPr>
          <w:rFonts w:ascii="Times New Roman" w:hAnsi="Times New Roman" w:eastAsia="Times New Roman"/>
          <w:b w:val="0"/>
          <w:i w:val="0"/>
          <w:sz w:val="22"/>
        </w:rPr>
        <w:t>public: write_json, write_text, cas</w:t>
      </w:r>
    </w:p>
    <w:p>
      <w:pPr>
        <w:pStyle w:val="ListBullet"/>
      </w:pPr>
      <w:r>
        <w:rPr>
          <w:rFonts w:ascii="Times New Roman" w:hAnsi="Times New Roman" w:eastAsia="Times New Roman"/>
          <w:b w:val="0"/>
          <w:i w:val="0"/>
          <w:sz w:val="22"/>
        </w:rPr>
        <w:t>def race_stress_test</w:t>
      </w:r>
    </w:p>
    <w:p>
      <w:pPr>
        <w:pStyle w:val="Heading2"/>
      </w:pPr>
      <w:r>
        <w:rPr>
          <w:rFonts w:ascii="Times New Roman" w:hAnsi="Times New Roman" w:eastAsia="Times New Roman"/>
          <w:b/>
          <w:i w:val="0"/>
          <w:sz w:val="28"/>
        </w:rPr>
        <w:t>fusion_hero_os/core/rhe.py</w:t>
      </w:r>
    </w:p>
    <w:p>
      <w:pPr>
        <w:pStyle w:val="Heading3"/>
      </w:pPr>
      <w:r>
        <w:rPr>
          <w:rFonts w:ascii="Times New Roman" w:hAnsi="Times New Roman" w:eastAsia="Times New Roman"/>
          <w:b/>
          <w:i w:val="0"/>
          <w:sz w:val="24"/>
        </w:rPr>
        <w:t>class EmbodimentState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RustHybridEmbodiment</w:t>
      </w:r>
    </w:p>
    <w:p>
      <w:pPr>
        <w:pStyle w:val="ListBullet"/>
      </w:pPr>
      <w:r>
        <w:rPr>
          <w:rFonts w:ascii="Times New Roman" w:hAnsi="Times New Roman" w:eastAsia="Times New Roman"/>
          <w:b w:val="0"/>
          <w:i w:val="0"/>
          <w:sz w:val="22"/>
        </w:rPr>
        <w:t>public: update_from_body, update_from_theory, get_state</w:t>
      </w:r>
    </w:p>
    <w:p>
      <w:pPr>
        <w:pStyle w:val="ListBullet"/>
      </w:pPr>
      <w:r>
        <w:rPr>
          <w:rFonts w:ascii="Times New Roman" w:hAnsi="Times New Roman" w:eastAsia="Times New Roman"/>
          <w:b w:val="0"/>
          <w:i w:val="0"/>
          <w:sz w:val="22"/>
        </w:rPr>
        <w:t>intern: init, _recalculate_coherence</w:t>
      </w:r>
    </w:p>
    <w:p>
      <w:pPr>
        <w:pStyle w:val="Heading2"/>
      </w:pPr>
      <w:r>
        <w:rPr>
          <w:rFonts w:ascii="Times New Roman" w:hAnsi="Times New Roman" w:eastAsia="Times New Roman"/>
          <w:b/>
          <w:i w:val="0"/>
          <w:sz w:val="28"/>
        </w:rPr>
        <w:t>fusion_hero_os/core/universal_llm_router.py</w:t>
      </w:r>
    </w:p>
    <w:p>
      <w:pPr>
        <w:pStyle w:val="Heading3"/>
      </w:pPr>
      <w:r>
        <w:rPr>
          <w:rFonts w:ascii="Times New Roman" w:hAnsi="Times New Roman" w:eastAsia="Times New Roman"/>
          <w:b/>
          <w:i w:val="0"/>
          <w:sz w:val="24"/>
        </w:rPr>
        <w:t>class SisyphosCycle</w:t>
      </w:r>
    </w:p>
    <w:p>
      <w:pPr>
        <w:pStyle w:val="ListBullet"/>
      </w:pPr>
      <w:r>
        <w:rPr>
          <w:rFonts w:ascii="Times New Roman" w:hAnsi="Times New Roman" w:eastAsia="Times New Roman"/>
          <w:b w:val="0"/>
          <w:i w:val="0"/>
          <w:sz w:val="22"/>
        </w:rPr>
        <w:t>public: step, get_state</w:t>
      </w:r>
    </w:p>
    <w:p>
      <w:pPr>
        <w:pStyle w:val="Heading3"/>
      </w:pPr>
      <w:r>
        <w:rPr>
          <w:rFonts w:ascii="Times New Roman" w:hAnsi="Times New Roman" w:eastAsia="Times New Roman"/>
          <w:b/>
          <w:i w:val="0"/>
          <w:sz w:val="24"/>
        </w:rPr>
        <w:t>class FailClosed</w:t>
      </w:r>
    </w:p>
    <w:p>
      <w:pPr>
        <w:pStyle w:val="ListBullet"/>
      </w:pPr>
      <w:r>
        <w:rPr>
          <w:rFonts w:ascii="Times New Roman" w:hAnsi="Times New Roman" w:eastAsia="Times New Roman"/>
          <w:b w:val="0"/>
          <w:i w:val="0"/>
          <w:sz w:val="22"/>
        </w:rPr>
        <w:t>public: enforce</w:t>
      </w:r>
    </w:p>
    <w:p>
      <w:pPr>
        <w:pStyle w:val="Heading3"/>
      </w:pPr>
      <w:r>
        <w:rPr>
          <w:rFonts w:ascii="Times New Roman" w:hAnsi="Times New Roman" w:eastAsia="Times New Roman"/>
          <w:b/>
          <w:i w:val="0"/>
          <w:sz w:val="24"/>
        </w:rPr>
        <w:t>class UnifiedHeroicLLMCore</w:t>
      </w:r>
    </w:p>
    <w:p>
      <w:pPr>
        <w:pStyle w:val="ListBullet"/>
      </w:pPr>
      <w:r>
        <w:rPr>
          <w:rFonts w:ascii="Times New Roman" w:hAnsi="Times New Roman" w:eastAsia="Times New Roman"/>
          <w:b w:val="0"/>
          <w:i w:val="0"/>
          <w:sz w:val="22"/>
        </w:rPr>
        <w:t>public: get_best_assignment, ask, aask, initiate_recovery, status</w:t>
      </w:r>
    </w:p>
    <w:p>
      <w:pPr>
        <w:pStyle w:val="ListBullet"/>
      </w:pPr>
      <w:r>
        <w:rPr>
          <w:rFonts w:ascii="Times New Roman" w:hAnsi="Times New Roman" w:eastAsia="Times New Roman"/>
          <w:b w:val="0"/>
          <w:i w:val="0"/>
          <w:sz w:val="22"/>
        </w:rPr>
        <w:t>intern: init, _build_heroic_context, _classify, _score</w:t>
      </w:r>
    </w:p>
    <w:p>
      <w:pPr>
        <w:pStyle w:val="ListBullet"/>
      </w:pPr>
      <w:r>
        <w:rPr>
          <w:rFonts w:ascii="Times New Roman" w:hAnsi="Times New Roman" w:eastAsia="Times New Roman"/>
          <w:b w:val="0"/>
          <w:i w:val="0"/>
          <w:sz w:val="22"/>
        </w:rPr>
        <w:t>def get_unified_llm_core</w:t>
      </w:r>
    </w:p>
    <w:p>
      <w:pPr>
        <w:pStyle w:val="Heading2"/>
      </w:pPr>
      <w:r>
        <w:rPr>
          <w:rFonts w:ascii="Times New Roman" w:hAnsi="Times New Roman" w:eastAsia="Times New Roman"/>
          <w:b/>
          <w:i w:val="0"/>
          <w:sz w:val="28"/>
        </w:rPr>
        <w:t>fusion_hero_os/engine/mainframe.py</w:t>
      </w:r>
    </w:p>
    <w:p>
      <w:pPr>
        <w:pStyle w:val="ListBullet"/>
      </w:pPr>
      <w:r>
        <w:rPr>
          <w:rFonts w:ascii="Times New Roman" w:hAnsi="Times New Roman" w:eastAsia="Times New Roman"/>
          <w:b w:val="0"/>
          <w:i w:val="0"/>
          <w:sz w:val="22"/>
        </w:rPr>
        <w:t>def _get_pool</w:t>
      </w:r>
    </w:p>
    <w:p>
      <w:pPr>
        <w:pStyle w:val="ListBullet"/>
      </w:pPr>
      <w:r>
        <w:rPr>
          <w:rFonts w:ascii="Times New Roman" w:hAnsi="Times New Roman" w:eastAsia="Times New Roman"/>
          <w:b w:val="0"/>
          <w:i w:val="0"/>
          <w:sz w:val="22"/>
        </w:rPr>
        <w:t>def _load_rust_backend</w:t>
      </w:r>
    </w:p>
    <w:p>
      <w:pPr>
        <w:pStyle w:val="ListBullet"/>
      </w:pPr>
      <w:r>
        <w:rPr>
          <w:rFonts w:ascii="Times New Roman" w:hAnsi="Times New Roman" w:eastAsia="Times New Roman"/>
          <w:b w:val="0"/>
          <w:i w:val="0"/>
          <w:sz w:val="22"/>
        </w:rPr>
        <w:t>def get_rust_backend</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_simulated_annealing_kernel</w:t>
      </w:r>
    </w:p>
    <w:p>
      <w:pPr>
        <w:pStyle w:val="ListBullet"/>
      </w:pPr>
      <w:r>
        <w:rPr>
          <w:rFonts w:ascii="Times New Roman" w:hAnsi="Times New Roman" w:eastAsia="Times New Roman"/>
          <w:b w:val="0"/>
          <w:i w:val="0"/>
          <w:sz w:val="22"/>
        </w:rPr>
        <w:t>def simulated_annealing</w:t>
      </w:r>
    </w:p>
    <w:p>
      <w:pPr>
        <w:pStyle w:val="ListBullet"/>
      </w:pPr>
      <w:r>
        <w:rPr>
          <w:rFonts w:ascii="Times New Roman" w:hAnsi="Times New Roman" w:eastAsia="Times New Roman"/>
          <w:b w:val="0"/>
          <w:i w:val="0"/>
          <w:sz w:val="22"/>
        </w:rPr>
        <w:t>def local_search</w:t>
      </w:r>
    </w:p>
    <w:p>
      <w:pPr>
        <w:pStyle w:val="ListBullet"/>
      </w:pPr>
      <w:r>
        <w:rPr>
          <w:rFonts w:ascii="Times New Roman" w:hAnsi="Times New Roman" w:eastAsia="Times New Roman"/>
          <w:b w:val="0"/>
          <w:i w:val="0"/>
          <w:sz w:val="22"/>
        </w:rPr>
        <w:t>def make_Q</w:t>
      </w:r>
    </w:p>
    <w:p>
      <w:pPr>
        <w:pStyle w:val="ListBullet"/>
      </w:pPr>
      <w:r>
        <w:rPr>
          <w:rFonts w:ascii="Times New Roman" w:hAnsi="Times New Roman" w:eastAsia="Times New Roman"/>
          <w:b w:val="0"/>
          <w:i w:val="0"/>
          <w:sz w:val="22"/>
        </w:rPr>
        <w:t>def _sa_kernel_trace</w:t>
      </w:r>
    </w:p>
    <w:p>
      <w:pPr>
        <w:pStyle w:val="ListBullet"/>
      </w:pPr>
      <w:r>
        <w:rPr>
          <w:rFonts w:ascii="Times New Roman" w:hAnsi="Times New Roman" w:eastAsia="Times New Roman"/>
          <w:b w:val="0"/>
          <w:i w:val="0"/>
          <w:sz w:val="22"/>
        </w:rPr>
        <w:t>def _anneal_one</w:t>
      </w:r>
    </w:p>
    <w:p>
      <w:pPr>
        <w:pStyle w:val="ListBullet"/>
      </w:pPr>
      <w:r>
        <w:rPr>
          <w:rFonts w:ascii="Times New Roman" w:hAnsi="Times New Roman" w:eastAsia="Times New Roman"/>
          <w:b w:val="0"/>
          <w:i w:val="0"/>
          <w:sz w:val="22"/>
        </w:rPr>
        <w:t>def parallel_anneal</w:t>
      </w:r>
    </w:p>
    <w:p>
      <w:pPr>
        <w:pStyle w:val="ListBullet"/>
      </w:pPr>
      <w:r>
        <w:rPr>
          <w:rFonts w:ascii="Times New Roman" w:hAnsi="Times New Roman" w:eastAsia="Times New Roman"/>
          <w:b w:val="0"/>
          <w:i w:val="0"/>
          <w:sz w:val="22"/>
        </w:rPr>
        <w:t>def warmup_kernels</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 evolve</w:t>
      </w:r>
    </w:p>
    <w:p>
      <w:pPr>
        <w:pStyle w:val="ListBullet"/>
      </w:pPr>
      <w:r>
        <w:rPr>
          <w:rFonts w:ascii="Times New Roman" w:hAnsi="Times New Roman" w:eastAsia="Times New Roman"/>
          <w:b w:val="0"/>
          <w:i w:val="0"/>
          <w:sz w:val="22"/>
        </w:rPr>
        <w:t>intern: init, _clip, _random_genome, _mutate, _target, _fitness, _init_population</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get_ascension_state, run_ascension_generation,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fusion_hero_os/engine/mining_qubo.py</w:t>
      </w:r>
    </w:p>
    <w:p>
      <w:pPr>
        <w:pStyle w:val="Heading3"/>
      </w:pPr>
      <w:r>
        <w:rPr>
          <w:rFonts w:ascii="Times New Roman" w:hAnsi="Times New Roman" w:eastAsia="Times New Roman"/>
          <w:b/>
          <w:i w:val="0"/>
          <w:sz w:val="24"/>
        </w:rPr>
        <w:t>class ExcavatorConnector</w:t>
      </w:r>
    </w:p>
    <w:p>
      <w:pPr>
        <w:pStyle w:val="ListBullet"/>
      </w:pPr>
      <w:r>
        <w:rPr>
          <w:rFonts w:ascii="Times New Roman" w:hAnsi="Times New Roman" w:eastAsia="Times New Roman"/>
          <w:b w:val="0"/>
          <w:i w:val="0"/>
          <w:sz w:val="22"/>
        </w:rPr>
        <w:t>public: info, speeds, workers</w:t>
      </w:r>
    </w:p>
    <w:p>
      <w:pPr>
        <w:pStyle w:val="ListBullet"/>
      </w:pPr>
      <w:r>
        <w:rPr>
          <w:rFonts w:ascii="Times New Roman" w:hAnsi="Times New Roman" w:eastAsia="Times New Roman"/>
          <w:b w:val="0"/>
          <w:i w:val="0"/>
          <w:sz w:val="22"/>
        </w:rPr>
        <w:t>intern: _call</w:t>
      </w:r>
    </w:p>
    <w:p>
      <w:pPr>
        <w:pStyle w:val="ListBullet"/>
      </w:pPr>
      <w:r>
        <w:rPr>
          <w:rFonts w:ascii="Times New Roman" w:hAnsi="Times New Roman" w:eastAsia="Times New Roman"/>
          <w:b w:val="0"/>
          <w:i w:val="0"/>
          <w:sz w:val="22"/>
        </w:rPr>
        <w:t>def estimate_profit_matrix</w:t>
      </w:r>
    </w:p>
    <w:p>
      <w:pPr>
        <w:pStyle w:val="ListBullet"/>
      </w:pPr>
      <w:r>
        <w:rPr>
          <w:rFonts w:ascii="Times New Roman" w:hAnsi="Times New Roman" w:eastAsia="Times New Roman"/>
          <w:b w:val="0"/>
          <w:i w:val="0"/>
          <w:sz w:val="22"/>
        </w:rPr>
        <w:t>def build_profit_switching_qubo</w:t>
      </w:r>
    </w:p>
    <w:p>
      <w:pPr>
        <w:pStyle w:val="ListBullet"/>
      </w:pPr>
      <w:r>
        <w:rPr>
          <w:rFonts w:ascii="Times New Roman" w:hAnsi="Times New Roman" w:eastAsia="Times New Roman"/>
          <w:b w:val="0"/>
          <w:i w:val="0"/>
          <w:sz w:val="22"/>
        </w:rPr>
        <w:t>def decode_assignment</w:t>
      </w:r>
    </w:p>
    <w:p>
      <w:pPr>
        <w:pStyle w:val="ListBullet"/>
      </w:pPr>
      <w:r>
        <w:rPr>
          <w:rFonts w:ascii="Times New Roman" w:hAnsi="Times New Roman" w:eastAsia="Times New Roman"/>
          <w:b w:val="0"/>
          <w:i w:val="0"/>
          <w:sz w:val="22"/>
        </w:rPr>
        <w:t>def assignment_profit</w:t>
      </w:r>
    </w:p>
    <w:p>
      <w:pPr>
        <w:pStyle w:val="ListBullet"/>
      </w:pPr>
      <w:r>
        <w:rPr>
          <w:rFonts w:ascii="Times New Roman" w:hAnsi="Times New Roman" w:eastAsia="Times New Roman"/>
          <w:b w:val="0"/>
          <w:i w:val="0"/>
          <w:sz w:val="22"/>
        </w:rPr>
        <w:t>def optimize_switching</w:t>
      </w:r>
    </w:p>
    <w:p>
      <w:pPr>
        <w:pStyle w:val="ListBullet"/>
      </w:pPr>
      <w:r>
        <w:rPr>
          <w:rFonts w:ascii="Times New Roman" w:hAnsi="Times New Roman" w:eastAsia="Times New Roman"/>
          <w:b w:val="0"/>
          <w:i w:val="0"/>
          <w:sz w:val="22"/>
        </w:rPr>
        <w:t>def _mock_rig</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fusion_hero_os/engine/rust_backend.py</w:t>
      </w:r>
    </w:p>
    <w:p>
      <w:pPr>
        <w:pStyle w:val="ListBullet"/>
      </w:pPr>
      <w:r>
        <w:rPr>
          <w:rFonts w:ascii="Times New Roman" w:hAnsi="Times New Roman" w:eastAsia="Times New Roman"/>
          <w:b w:val="0"/>
          <w:i w:val="0"/>
          <w:sz w:val="22"/>
        </w:rPr>
        <w:t>def parallel_anneal_rust</w:t>
      </w:r>
    </w:p>
    <w:p>
      <w:pPr>
        <w:pStyle w:val="Heading2"/>
      </w:pPr>
      <w:r>
        <w:rPr>
          <w:rFonts w:ascii="Times New Roman" w:hAnsi="Times New Roman" w:eastAsia="Times New Roman"/>
          <w:b/>
          <w:i w:val="0"/>
          <w:sz w:val="28"/>
        </w:rPr>
        <w:t>fusion_hero_os/integrations/phone_link/reader.py</w:t>
      </w:r>
    </w:p>
    <w:p>
      <w:pPr>
        <w:pStyle w:val="Heading3"/>
      </w:pPr>
      <w:r>
        <w:rPr>
          <w:rFonts w:ascii="Times New Roman" w:hAnsi="Times New Roman" w:eastAsia="Times New Roman"/>
          <w:b/>
          <w:i w:val="0"/>
          <w:sz w:val="24"/>
        </w:rPr>
        <w:t>class PhoneLinkSnapshot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_package_root</w:t>
      </w:r>
    </w:p>
    <w:p>
      <w:pPr>
        <w:pStyle w:val="ListBullet"/>
      </w:pPr>
      <w:r>
        <w:rPr>
          <w:rFonts w:ascii="Times New Roman" w:hAnsi="Times New Roman" w:eastAsia="Times New Roman"/>
          <w:b w:val="0"/>
          <w:i w:val="0"/>
          <w:sz w:val="22"/>
        </w:rPr>
        <w:t>def _discover_database</w:t>
      </w:r>
    </w:p>
    <w:p>
      <w:pPr>
        <w:pStyle w:val="ListBullet"/>
      </w:pPr>
      <w:r>
        <w:rPr>
          <w:rFonts w:ascii="Times New Roman" w:hAnsi="Times New Roman" w:eastAsia="Times New Roman"/>
          <w:b w:val="0"/>
          <w:i w:val="0"/>
          <w:sz w:val="22"/>
        </w:rPr>
        <w:t>def _filetime_to_iso</w:t>
      </w:r>
    </w:p>
    <w:p>
      <w:pPr>
        <w:pStyle w:val="ListBullet"/>
      </w:pPr>
      <w:r>
        <w:rPr>
          <w:rFonts w:ascii="Times New Roman" w:hAnsi="Times New Roman" w:eastAsia="Times New Roman"/>
          <w:b w:val="0"/>
          <w:i w:val="0"/>
          <w:sz w:val="22"/>
        </w:rPr>
        <w:t>def _mask_address</w:t>
      </w:r>
    </w:p>
    <w:p>
      <w:pPr>
        <w:pStyle w:val="ListBullet"/>
      </w:pPr>
      <w:r>
        <w:rPr>
          <w:rFonts w:ascii="Times New Roman" w:hAnsi="Times New Roman" w:eastAsia="Times New Roman"/>
          <w:b w:val="0"/>
          <w:i w:val="0"/>
          <w:sz w:val="22"/>
        </w:rPr>
        <w:t>def _is_host_running</w:t>
      </w:r>
    </w:p>
    <w:p>
      <w:pPr>
        <w:pStyle w:val="Heading3"/>
      </w:pPr>
      <w:r>
        <w:rPr>
          <w:rFonts w:ascii="Times New Roman" w:hAnsi="Times New Roman" w:eastAsia="Times New Roman"/>
          <w:b/>
          <w:i w:val="0"/>
          <w:sz w:val="24"/>
        </w:rPr>
        <w:t>class PhoneLinkReader</w:t>
      </w:r>
    </w:p>
    <w:p>
      <w:pPr>
        <w:pStyle w:val="ListBullet"/>
      </w:pPr>
      <w:r>
        <w:rPr>
          <w:rFonts w:ascii="Times New Roman" w:hAnsi="Times New Roman" w:eastAsia="Times New Roman"/>
          <w:b w:val="0"/>
          <w:i w:val="0"/>
          <w:sz w:val="22"/>
        </w:rPr>
        <w:t>public: database_path, recent_conversations, recent_messages, counts, snapshot</w:t>
      </w:r>
    </w:p>
    <w:p>
      <w:pPr>
        <w:pStyle w:val="ListBullet"/>
      </w:pPr>
      <w:r>
        <w:rPr>
          <w:rFonts w:ascii="Times New Roman" w:hAnsi="Times New Roman" w:eastAsia="Times New Roman"/>
          <w:b w:val="0"/>
          <w:i w:val="0"/>
          <w:sz w:val="22"/>
        </w:rPr>
        <w:t>intern: init, _query</w:t>
      </w:r>
    </w:p>
    <w:p>
      <w:pPr>
        <w:pStyle w:val="ListBullet"/>
      </w:pPr>
      <w:r>
        <w:rPr>
          <w:rFonts w:ascii="Times New Roman" w:hAnsi="Times New Roman" w:eastAsia="Times New Roman"/>
          <w:b w:val="0"/>
          <w:i w:val="0"/>
          <w:sz w:val="22"/>
        </w:rPr>
        <w:t>def phone_link_status</w:t>
      </w:r>
    </w:p>
    <w:p>
      <w:pPr>
        <w:pStyle w:val="Heading2"/>
      </w:pPr>
      <w:r>
        <w:rPr>
          <w:rFonts w:ascii="Times New Roman" w:hAnsi="Times New Roman" w:eastAsia="Times New Roman"/>
          <w:b/>
          <w:i w:val="0"/>
          <w:sz w:val="28"/>
        </w:rPr>
        <w:t>fusion_hero_os/mcp/fhero_mcp_server.py</w:t>
      </w:r>
    </w:p>
    <w:p>
      <w:pPr>
        <w:pStyle w:val="ListBullet"/>
      </w:pPr>
      <w:r>
        <w:rPr>
          <w:rFonts w:ascii="Times New Roman" w:hAnsi="Times New Roman" w:eastAsia="Times New Roman"/>
          <w:b w:val="0"/>
          <w:i w:val="0"/>
          <w:sz w:val="22"/>
        </w:rPr>
        <w:t>def _tool_layer0_verify</w:t>
      </w:r>
    </w:p>
    <w:p>
      <w:pPr>
        <w:pStyle w:val="ListBullet"/>
      </w:pPr>
      <w:r>
        <w:rPr>
          <w:rFonts w:ascii="Times New Roman" w:hAnsi="Times New Roman" w:eastAsia="Times New Roman"/>
          <w:b w:val="0"/>
          <w:i w:val="0"/>
          <w:sz w:val="22"/>
        </w:rPr>
        <w:t>def _tool_schedule_qubo</w:t>
      </w:r>
    </w:p>
    <w:p>
      <w:pPr>
        <w:pStyle w:val="ListBullet"/>
      </w:pPr>
      <w:r>
        <w:rPr>
          <w:rFonts w:ascii="Times New Roman" w:hAnsi="Times New Roman" w:eastAsia="Times New Roman"/>
          <w:b w:val="0"/>
          <w:i w:val="0"/>
          <w:sz w:val="22"/>
        </w:rPr>
        <w:t>def _result</w:t>
      </w:r>
    </w:p>
    <w:p>
      <w:pPr>
        <w:pStyle w:val="ListBullet"/>
      </w:pPr>
      <w:r>
        <w:rPr>
          <w:rFonts w:ascii="Times New Roman" w:hAnsi="Times New Roman" w:eastAsia="Times New Roman"/>
          <w:b w:val="0"/>
          <w:i w:val="0"/>
          <w:sz w:val="22"/>
        </w:rPr>
        <w:t>def _error</w:t>
      </w:r>
    </w:p>
    <w:p>
      <w:pPr>
        <w:pStyle w:val="ListBullet"/>
      </w:pPr>
      <w:r>
        <w:rPr>
          <w:rFonts w:ascii="Times New Roman" w:hAnsi="Times New Roman" w:eastAsia="Times New Roman"/>
          <w:b w:val="0"/>
          <w:i w:val="0"/>
          <w:sz w:val="22"/>
        </w:rPr>
        <w:t>def handle_message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fusion_hero_os/meta/api.py</w:t>
      </w:r>
    </w:p>
    <w:p>
      <w:pPr>
        <w:pStyle w:val="ListBullet"/>
      </w:pPr>
      <w:r>
        <w:rPr>
          <w:rFonts w:ascii="Times New Roman" w:hAnsi="Times New Roman" w:eastAsia="Times New Roman"/>
          <w:b w:val="0"/>
          <w:i w:val="0"/>
          <w:sz w:val="22"/>
        </w:rPr>
        <w:t>def get_service</w:t>
      </w:r>
    </w:p>
    <w:p>
      <w:pPr>
        <w:pStyle w:val="ListBullet"/>
      </w:pPr>
      <w:r>
        <w:rPr>
          <w:rFonts w:ascii="Times New Roman" w:hAnsi="Times New Roman" w:eastAsia="Times New Roman"/>
          <w:b w:val="0"/>
          <w:i w:val="0"/>
          <w:sz w:val="22"/>
        </w:rPr>
        <w:t>def grant_consent</w:t>
      </w:r>
    </w:p>
    <w:p>
      <w:pPr>
        <w:pStyle w:val="ListBullet"/>
      </w:pPr>
      <w:r>
        <w:rPr>
          <w:rFonts w:ascii="Times New Roman" w:hAnsi="Times New Roman" w:eastAsia="Times New Roman"/>
          <w:b w:val="0"/>
          <w:i w:val="0"/>
          <w:sz w:val="22"/>
        </w:rPr>
        <w:t>def ingest</w:t>
      </w:r>
    </w:p>
    <w:p>
      <w:pPr>
        <w:pStyle w:val="ListBullet"/>
      </w:pPr>
      <w:r>
        <w:rPr>
          <w:rFonts w:ascii="Times New Roman" w:hAnsi="Times New Roman" w:eastAsia="Times New Roman"/>
          <w:b w:val="0"/>
          <w:i w:val="0"/>
          <w:sz w:val="22"/>
        </w:rPr>
        <w:t>def activate</w:t>
      </w:r>
    </w:p>
    <w:p>
      <w:pPr>
        <w:pStyle w:val="ListBullet"/>
      </w:pPr>
      <w:r>
        <w:rPr>
          <w:rFonts w:ascii="Times New Roman" w:hAnsi="Times New Roman" w:eastAsia="Times New Roman"/>
          <w:b w:val="0"/>
          <w:i w:val="0"/>
          <w:sz w:val="22"/>
        </w:rPr>
        <w:t>def associate</w:t>
      </w:r>
    </w:p>
    <w:p>
      <w:pPr>
        <w:pStyle w:val="ListBullet"/>
      </w:pPr>
      <w:r>
        <w:rPr>
          <w:rFonts w:ascii="Times New Roman" w:hAnsi="Times New Roman" w:eastAsia="Times New Roman"/>
          <w:b w:val="0"/>
          <w:i w:val="0"/>
          <w:sz w:val="22"/>
        </w:rPr>
        <w:t>def optimize</w:t>
      </w:r>
    </w:p>
    <w:p>
      <w:pPr>
        <w:pStyle w:val="ListBullet"/>
      </w:pPr>
      <w:r>
        <w:rPr>
          <w:rFonts w:ascii="Times New Roman" w:hAnsi="Times New Roman" w:eastAsia="Times New Roman"/>
          <w:b w:val="0"/>
          <w:i w:val="0"/>
          <w:sz w:val="22"/>
        </w:rPr>
        <w:t>def audit_trail</w:t>
      </w:r>
    </w:p>
    <w:p>
      <w:pPr>
        <w:pStyle w:val="ListBullet"/>
      </w:pPr>
      <w:r>
        <w:rPr>
          <w:rFonts w:ascii="Times New Roman" w:hAnsi="Times New Roman" w:eastAsia="Times New Roman"/>
          <w:b w:val="0"/>
          <w:i w:val="0"/>
          <w:sz w:val="22"/>
        </w:rPr>
        <w:t>def create_app</w:t>
      </w:r>
    </w:p>
    <w:p>
      <w:pPr>
        <w:pStyle w:val="Heading2"/>
      </w:pPr>
      <w:r>
        <w:rPr>
          <w:rFonts w:ascii="Times New Roman" w:hAnsi="Times New Roman" w:eastAsia="Times New Roman"/>
          <w:b/>
          <w:i w:val="0"/>
          <w:sz w:val="28"/>
        </w:rPr>
        <w:t>fusion_hero_os/meta/cli.py</w:t>
      </w:r>
    </w:p>
    <w:p>
      <w:pPr>
        <w:pStyle w:val="ListBullet"/>
      </w:pPr>
      <w:r>
        <w:rPr>
          <w:rFonts w:ascii="Times New Roman" w:hAnsi="Times New Roman" w:eastAsia="Times New Roman"/>
          <w:b w:val="0"/>
          <w:i w:val="0"/>
          <w:sz w:val="22"/>
        </w:rPr>
        <w:t>def run_demo</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fusion_hero_os/meta/consent.py</w:t>
      </w:r>
    </w:p>
    <w:p>
      <w:pPr>
        <w:pStyle w:val="ListBullet"/>
      </w:pPr>
      <w:r>
        <w:rPr>
          <w:rFonts w:ascii="Times New Roman" w:hAnsi="Times New Roman" w:eastAsia="Times New Roman"/>
          <w:b w:val="0"/>
          <w:i w:val="0"/>
          <w:sz w:val="22"/>
        </w:rPr>
        <w:t>def _utcnow</w:t>
      </w:r>
    </w:p>
    <w:p>
      <w:pPr>
        <w:pStyle w:val="Heading3"/>
      </w:pPr>
      <w:r>
        <w:rPr>
          <w:rFonts w:ascii="Times New Roman" w:hAnsi="Times New Roman" w:eastAsia="Times New Roman"/>
          <w:b/>
          <w:i w:val="0"/>
          <w:sz w:val="24"/>
        </w:rPr>
        <w:t>class Purpose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w:t>
      </w:r>
    </w:p>
    <w:p>
      <w:pPr>
        <w:pStyle w:val="ListBullet"/>
      </w:pPr>
      <w:r>
        <w:rPr>
          <w:rFonts w:ascii="Times New Roman" w:hAnsi="Times New Roman" w:eastAsia="Times New Roman"/>
          <w:b w:val="0"/>
          <w:i w:val="0"/>
          <w:sz w:val="22"/>
        </w:rPr>
        <w:t>public: is_active, expires_at, to_public_dict</w:t>
      </w:r>
    </w:p>
    <w:p>
      <w:pPr>
        <w:pStyle w:val="Heading3"/>
      </w:pPr>
      <w:r>
        <w:rPr>
          <w:rFonts w:ascii="Times New Roman" w:hAnsi="Times New Roman" w:eastAsia="Times New Roman"/>
          <w:b/>
          <w:i w:val="0"/>
          <w:sz w:val="24"/>
        </w:rPr>
        <w:t>class AuditEvent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_hash_event</w:t>
      </w:r>
    </w:p>
    <w:p>
      <w:pPr>
        <w:pStyle w:val="Heading3"/>
      </w:pPr>
      <w:r>
        <w:rPr>
          <w:rFonts w:ascii="Times New Roman" w:hAnsi="Times New Roman" w:eastAsia="Times New Roman"/>
          <w:b/>
          <w:i w:val="0"/>
          <w:sz w:val="24"/>
        </w:rPr>
        <w:t>class AuditLog</w:t>
      </w:r>
    </w:p>
    <w:p>
      <w:pPr>
        <w:pStyle w:val="ListBullet"/>
      </w:pPr>
      <w:r>
        <w:rPr>
          <w:rFonts w:ascii="Times New Roman" w:hAnsi="Times New Roman" w:eastAsia="Times New Roman"/>
          <w:b w:val="0"/>
          <w:i w:val="0"/>
          <w:sz w:val="22"/>
        </w:rPr>
        <w:t>public: append, verify, events, events_for</w:t>
      </w:r>
    </w:p>
    <w:p>
      <w:pPr>
        <w:pStyle w:val="ListBullet"/>
      </w:pPr>
      <w:r>
        <w:rPr>
          <w:rFonts w:ascii="Times New Roman" w:hAnsi="Times New Roman" w:eastAsia="Times New Roman"/>
          <w:b w:val="0"/>
          <w:i w:val="0"/>
          <w:sz w:val="22"/>
        </w:rPr>
        <w:t>intern: init, len</w:t>
      </w:r>
    </w:p>
    <w:p>
      <w:pPr>
        <w:pStyle w:val="Heading3"/>
      </w:pPr>
      <w:r>
        <w:rPr>
          <w:rFonts w:ascii="Times New Roman" w:hAnsi="Times New Roman" w:eastAsia="Times New Roman"/>
          <w:b/>
          <w:i w:val="0"/>
          <w:sz w:val="24"/>
        </w:rPr>
        <w:t>class ConsentStore</w:t>
      </w:r>
    </w:p>
    <w:p>
      <w:pPr>
        <w:pStyle w:val="ListBullet"/>
      </w:pPr>
      <w:r>
        <w:rPr>
          <w:rFonts w:ascii="Times New Roman" w:hAnsi="Times New Roman" w:eastAsia="Times New Roman"/>
          <w:b w:val="0"/>
          <w:i w:val="0"/>
          <w:sz w:val="22"/>
        </w:rPr>
        <w:t>public: grant, revoke, find_active, authorize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fusion_hero_os/meta/coupling.py</w:t>
      </w:r>
    </w:p>
    <w:p>
      <w:pPr>
        <w:pStyle w:val="ListBullet"/>
      </w:pPr>
      <w:r>
        <w:rPr>
          <w:rFonts w:ascii="Times New Roman" w:hAnsi="Times New Roman" w:eastAsia="Times New Roman"/>
          <w:b w:val="0"/>
          <w:i w:val="0"/>
          <w:sz w:val="22"/>
        </w:rPr>
        <w:t>def jacobian_fd</w:t>
      </w:r>
    </w:p>
    <w:p>
      <w:pPr>
        <w:pStyle w:val="ListBullet"/>
      </w:pPr>
      <w:r>
        <w:rPr>
          <w:rFonts w:ascii="Times New Roman" w:hAnsi="Times New Roman" w:eastAsia="Times New Roman"/>
          <w:b w:val="0"/>
          <w:i w:val="0"/>
          <w:sz w:val="22"/>
        </w:rPr>
        <w:t>def spectral_radius</w:t>
      </w:r>
    </w:p>
    <w:p>
      <w:pPr>
        <w:pStyle w:val="ListBullet"/>
      </w:pPr>
      <w:r>
        <w:rPr>
          <w:rFonts w:ascii="Times New Roman" w:hAnsi="Times New Roman" w:eastAsia="Times New Roman"/>
          <w:b w:val="0"/>
          <w:i w:val="0"/>
          <w:sz w:val="22"/>
        </w:rPr>
        <w:t>def operator_norm</w:t>
      </w:r>
    </w:p>
    <w:p>
      <w:pPr>
        <w:pStyle w:val="Heading3"/>
      </w:pPr>
      <w:r>
        <w:rPr>
          <w:rFonts w:ascii="Times New Roman" w:hAnsi="Times New Roman" w:eastAsia="Times New Roman"/>
          <w:b/>
          <w:i w:val="0"/>
          <w:sz w:val="24"/>
        </w:rPr>
        <w:t>class ContractionResult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is_contraction</w:t>
      </w:r>
    </w:p>
    <w:p>
      <w:pPr>
        <w:pStyle w:val="Heading3"/>
      </w:pPr>
      <w:r>
        <w:rPr>
          <w:rFonts w:ascii="Times New Roman" w:hAnsi="Times New Roman" w:eastAsia="Times New Roman"/>
          <w:b/>
          <w:i w:val="0"/>
          <w:sz w:val="24"/>
        </w:rPr>
        <w:t>class FixedPointResult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iterate_to_fixed_point</w:t>
      </w:r>
    </w:p>
    <w:p>
      <w:pPr>
        <w:pStyle w:val="Heading2"/>
      </w:pPr>
      <w:r>
        <w:rPr>
          <w:rFonts w:ascii="Times New Roman" w:hAnsi="Times New Roman" w:eastAsia="Times New Roman"/>
          <w:b/>
          <w:i w:val="0"/>
          <w:sz w:val="28"/>
        </w:rPr>
        <w:t>fusion_hero_os/meta/fixtures/init.py</w:t>
      </w:r>
    </w:p>
    <w:p>
      <w:pPr>
        <w:pStyle w:val="ListBullet"/>
      </w:pPr>
      <w:r>
        <w:rPr>
          <w:rFonts w:ascii="Times New Roman" w:hAnsi="Times New Roman" w:eastAsia="Times New Roman"/>
          <w:b w:val="0"/>
          <w:i w:val="0"/>
          <w:sz w:val="22"/>
        </w:rPr>
        <w:t>def load_neutral_fixture</w:t>
      </w:r>
    </w:p>
    <w:p>
      <w:pPr>
        <w:pStyle w:val="Heading2"/>
      </w:pPr>
      <w:r>
        <w:rPr>
          <w:rFonts w:ascii="Times New Roman" w:hAnsi="Times New Roman" w:eastAsia="Times New Roman"/>
          <w:b/>
          <w:i w:val="0"/>
          <w:sz w:val="28"/>
        </w:rPr>
        <w:t>fusion_hero_os/meta/graph.py</w:t>
      </w:r>
    </w:p>
    <w:p>
      <w:pPr>
        <w:pStyle w:val="Heading3"/>
      </w:pPr>
      <w:r>
        <w:rPr>
          <w:rFonts w:ascii="Times New Roman" w:hAnsi="Times New Roman" w:eastAsia="Times New Roman"/>
          <w:b/>
          <w:i w:val="0"/>
          <w:sz w:val="24"/>
        </w:rPr>
        <w:t>class GraphError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_utcnow_iso</w:t>
      </w:r>
    </w:p>
    <w:p>
      <w:pPr>
        <w:pStyle w:val="ListBullet"/>
      </w:pPr>
      <w:r>
        <w:rPr>
          <w:rFonts w:ascii="Times New Roman" w:hAnsi="Times New Roman" w:eastAsia="Times New Roman"/>
          <w:b w:val="0"/>
          <w:i w:val="0"/>
          <w:sz w:val="22"/>
        </w:rPr>
        <w:t>def _canonical_number</w:t>
      </w:r>
    </w:p>
    <w:p>
      <w:pPr>
        <w:pStyle w:val="Heading3"/>
      </w:pPr>
      <w:r>
        <w:rPr>
          <w:rFonts w:ascii="Times New Roman" w:hAnsi="Times New Roman" w:eastAsia="Times New Roman"/>
          <w:b/>
          <w:i w:val="0"/>
          <w:sz w:val="24"/>
        </w:rPr>
        <w:t>class Provenance</w:t>
      </w:r>
    </w:p>
    <w:p>
      <w:pPr>
        <w:pStyle w:val="ListBullet"/>
      </w:pPr>
      <w:r>
        <w:rPr>
          <w:rFonts w:ascii="Times New Roman" w:hAnsi="Times New Roman" w:eastAsia="Times New Roman"/>
          <w:b w:val="0"/>
          <w:i w:val="0"/>
          <w:sz w:val="22"/>
        </w:rPr>
        <w:t>public: to_dict, now</w:t>
      </w:r>
    </w:p>
    <w:p>
      <w:pPr>
        <w:pStyle w:val="Heading3"/>
      </w:pPr>
      <w:r>
        <w:rPr>
          <w:rFonts w:ascii="Times New Roman" w:hAnsi="Times New Roman" w:eastAsia="Times New Roman"/>
          <w:b/>
          <w:i w:val="0"/>
          <w:sz w:val="24"/>
        </w:rPr>
        <w:t>class GraphSchema</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PropertyGraph</w:t>
      </w:r>
    </w:p>
    <w:p>
      <w:pPr>
        <w:pStyle w:val="ListBullet"/>
      </w:pPr>
      <w:r>
        <w:rPr>
          <w:rFonts w:ascii="Times New Roman" w:hAnsi="Times New Roman" w:eastAsia="Times New Roman"/>
          <w:b w:val="0"/>
          <w:i w:val="0"/>
          <w:sz w:val="22"/>
        </w:rPr>
        <w:t>public: add_node, add_edge, nodes, edges, snapshot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GraphSnapshot</w:t>
      </w:r>
    </w:p>
    <w:p>
      <w:pPr>
        <w:pStyle w:val="ListBullet"/>
      </w:pPr>
      <w:r>
        <w:rPr>
          <w:rFonts w:ascii="Times New Roman" w:hAnsi="Times New Roman" w:eastAsia="Times New Roman"/>
          <w:b w:val="0"/>
          <w:i w:val="0"/>
          <w:sz w:val="22"/>
        </w:rPr>
        <w:t>public: schema, nodes, edges, content_hash, snapshot_id, build, to_canonical_json_static, to_canonical_json, to_dict, node_matrix, adjacency</w:t>
      </w:r>
    </w:p>
    <w:p>
      <w:pPr>
        <w:pStyle w:val="ListBullet"/>
      </w:pPr>
      <w:r>
        <w:rPr>
          <w:rFonts w:ascii="Times New Roman" w:hAnsi="Times New Roman" w:eastAsia="Times New Roman"/>
          <w:b w:val="0"/>
          <w:i w:val="0"/>
          <w:sz w:val="22"/>
        </w:rPr>
        <w:t>intern: init, _validate, _canonical_payload, _hash</w:t>
      </w:r>
    </w:p>
    <w:p>
      <w:pPr>
        <w:pStyle w:val="Heading2"/>
      </w:pPr>
      <w:r>
        <w:rPr>
          <w:rFonts w:ascii="Times New Roman" w:hAnsi="Times New Roman" w:eastAsia="Times New Roman"/>
          <w:b/>
          <w:i w:val="0"/>
          <w:sz w:val="28"/>
        </w:rPr>
        <w:t>fusion_hero_os/meta/hebbian.py</w:t>
      </w:r>
    </w:p>
    <w:p>
      <w:pPr>
        <w:pStyle w:val="Heading3"/>
      </w:pPr>
      <w:r>
        <w:rPr>
          <w:rFonts w:ascii="Times New Roman" w:hAnsi="Times New Roman" w:eastAsia="Times New Roman"/>
          <w:b/>
          <w:i w:val="0"/>
          <w:sz w:val="24"/>
        </w:rPr>
        <w:t>class HebbianError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_key</w:t>
      </w:r>
    </w:p>
    <w:p>
      <w:pPr>
        <w:pStyle w:val="Heading3"/>
      </w:pPr>
      <w:r>
        <w:rPr>
          <w:rFonts w:ascii="Times New Roman" w:hAnsi="Times New Roman" w:eastAsia="Times New Roman"/>
          <w:b/>
          <w:i w:val="0"/>
          <w:sz w:val="24"/>
        </w:rPr>
        <w:t>class HebbianConfig</w:t>
      </w:r>
    </w:p>
    <w:p>
      <w:pPr>
        <w:pStyle w:val="ListBullet"/>
      </w:pPr>
      <w:r>
        <w:rPr>
          <w:rFonts w:ascii="Times New Roman" w:hAnsi="Times New Roman" w:eastAsia="Times New Roman"/>
          <w:b w:val="0"/>
          <w:i w:val="0"/>
          <w:sz w:val="22"/>
        </w:rPr>
        <w:t>intern: post_init</w:t>
      </w:r>
    </w:p>
    <w:p>
      <w:pPr>
        <w:pStyle w:val="Heading3"/>
      </w:pPr>
      <w:r>
        <w:rPr>
          <w:rFonts w:ascii="Times New Roman" w:hAnsi="Times New Roman" w:eastAsia="Times New Roman"/>
          <w:b/>
          <w:i w:val="0"/>
          <w:sz w:val="24"/>
        </w:rPr>
        <w:t>class HebbianAssociationMemory</w:t>
      </w:r>
    </w:p>
    <w:p>
      <w:pPr>
        <w:pStyle w:val="ListBullet"/>
      </w:pPr>
      <w:r>
        <w:rPr>
          <w:rFonts w:ascii="Times New Roman" w:hAnsi="Times New Roman" w:eastAsia="Times New Roman"/>
          <w:b w:val="0"/>
          <w:i w:val="0"/>
          <w:sz w:val="22"/>
        </w:rPr>
        <w:t>public: update, update_many, decay_all, weight, delete, delete_slot, items, to_matrix</w:t>
      </w:r>
    </w:p>
    <w:p>
      <w:pPr>
        <w:pStyle w:val="ListBullet"/>
      </w:pPr>
      <w:r>
        <w:rPr>
          <w:rFonts w:ascii="Times New Roman" w:hAnsi="Times New Roman" w:eastAsia="Times New Roman"/>
          <w:b w:val="0"/>
          <w:i w:val="0"/>
          <w:sz w:val="22"/>
        </w:rPr>
        <w:t>intern: init, _clip, len</w:t>
      </w:r>
    </w:p>
    <w:p>
      <w:pPr>
        <w:pStyle w:val="Heading2"/>
      </w:pPr>
      <w:r>
        <w:rPr>
          <w:rFonts w:ascii="Times New Roman" w:hAnsi="Times New Roman" w:eastAsia="Times New Roman"/>
          <w:b/>
          <w:i w:val="0"/>
          <w:sz w:val="28"/>
        </w:rPr>
        <w:t>fusion_hero_os/meta/pipeline.py</w:t>
      </w:r>
    </w:p>
    <w:p>
      <w:pPr>
        <w:pStyle w:val="Heading3"/>
      </w:pPr>
      <w:r>
        <w:rPr>
          <w:rFonts w:ascii="Times New Roman" w:hAnsi="Times New Roman" w:eastAsia="Times New Roman"/>
          <w:b/>
          <w:i w:val="0"/>
          <w:sz w:val="24"/>
        </w:rPr>
        <w:t>class MetaNeuralService</w:t>
      </w:r>
    </w:p>
    <w:p>
      <w:pPr>
        <w:pStyle w:val="ListBullet"/>
      </w:pPr>
      <w:r>
        <w:rPr>
          <w:rFonts w:ascii="Times New Roman" w:hAnsi="Times New Roman" w:eastAsia="Times New Roman"/>
          <w:b w:val="0"/>
          <w:i w:val="0"/>
          <w:sz w:val="22"/>
        </w:rPr>
        <w:t>public: grant_consent, revoke_consent, sweep_expired, ingest, snapshot_for, activate, associate, analyze_convergence, optimize, audit_trail</w:t>
      </w:r>
    </w:p>
    <w:p>
      <w:pPr>
        <w:pStyle w:val="ListBullet"/>
      </w:pPr>
      <w:r>
        <w:rPr>
          <w:rFonts w:ascii="Times New Roman" w:hAnsi="Times New Roman" w:eastAsia="Times New Roman"/>
          <w:b w:val="0"/>
          <w:i w:val="0"/>
          <w:sz w:val="22"/>
        </w:rPr>
        <w:t>intern: init, _require, _purge_subject_state, _purge_if_expired</w:t>
      </w:r>
    </w:p>
    <w:p>
      <w:pPr>
        <w:pStyle w:val="Heading2"/>
      </w:pPr>
      <w:r>
        <w:rPr>
          <w:rFonts w:ascii="Times New Roman" w:hAnsi="Times New Roman" w:eastAsia="Times New Roman"/>
          <w:b/>
          <w:i w:val="0"/>
          <w:sz w:val="28"/>
        </w:rPr>
        <w:t>fusion_hero_os/meta/qubo_bridge.py</w:t>
      </w:r>
    </w:p>
    <w:p>
      <w:pPr>
        <w:pStyle w:val="Heading3"/>
      </w:pPr>
      <w:r>
        <w:rPr>
          <w:rFonts w:ascii="Times New Roman" w:hAnsi="Times New Roman" w:eastAsia="Times New Roman"/>
          <w:b/>
          <w:i w:val="0"/>
          <w:sz w:val="24"/>
        </w:rPr>
        <w:t>class QUBOBridgeError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public: size</w:t>
      </w:r>
    </w:p>
    <w:p>
      <w:pPr>
        <w:pStyle w:val="Heading3"/>
      </w:pPr>
      <w:r>
        <w:rPr>
          <w:rFonts w:ascii="Times New Roman" w:hAnsi="Times New Roman" w:eastAsia="Times New Roman"/>
          <w:b/>
          <w:i w:val="0"/>
          <w:sz w:val="24"/>
        </w:rPr>
        <w:t>class QUBOResult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energy</w:t>
      </w:r>
    </w:p>
    <w:p>
      <w:pPr>
        <w:pStyle w:val="ListBullet"/>
      </w:pPr>
      <w:r>
        <w:rPr>
          <w:rFonts w:ascii="Times New Roman" w:hAnsi="Times New Roman" w:eastAsia="Times New Roman"/>
          <w:b w:val="0"/>
          <w:i w:val="0"/>
          <w:sz w:val="22"/>
        </w:rPr>
        <w:t>def _anneal_numpy</w:t>
      </w:r>
    </w:p>
    <w:p>
      <w:pPr>
        <w:pStyle w:val="ListBullet"/>
      </w:pPr>
      <w:r>
        <w:rPr>
          <w:rFonts w:ascii="Times New Roman" w:hAnsi="Times New Roman" w:eastAsia="Times New Roman"/>
          <w:b w:val="0"/>
          <w:i w:val="0"/>
          <w:sz w:val="22"/>
        </w:rPr>
        <w:t>def _brute_force</w:t>
      </w:r>
    </w:p>
    <w:p>
      <w:pPr>
        <w:pStyle w:val="ListBullet"/>
      </w:pPr>
      <w:r>
        <w:rPr>
          <w:rFonts w:ascii="Times New Roman" w:hAnsi="Times New Roman" w:eastAsia="Times New Roman"/>
          <w:b w:val="0"/>
          <w:i w:val="0"/>
          <w:sz w:val="22"/>
        </w:rPr>
        <w:t>def solve_qubo</w:t>
      </w:r>
    </w:p>
    <w:p>
      <w:pPr>
        <w:pStyle w:val="ListBullet"/>
      </w:pPr>
      <w:r>
        <w:rPr>
          <w:rFonts w:ascii="Times New Roman" w:hAnsi="Times New Roman" w:eastAsia="Times New Roman"/>
          <w:b w:val="0"/>
          <w:i w:val="0"/>
          <w:sz w:val="22"/>
        </w:rPr>
        <w:t>def _try_qb_qubo</w:t>
      </w:r>
    </w:p>
    <w:p>
      <w:pPr>
        <w:pStyle w:val="Heading2"/>
      </w:pPr>
      <w:r>
        <w:rPr>
          <w:rFonts w:ascii="Times New Roman" w:hAnsi="Times New Roman" w:eastAsia="Times New Roman"/>
          <w:b/>
          <w:i w:val="0"/>
          <w:sz w:val="28"/>
        </w:rPr>
        <w:t>fusion_hero_os/meta/schemas.py</w:t>
      </w:r>
    </w:p>
    <w:p>
      <w:pPr>
        <w:pStyle w:val="Heading3"/>
      </w:pPr>
      <w:r>
        <w:rPr>
          <w:rFonts w:ascii="Times New Roman" w:hAnsi="Times New Roman" w:eastAsia="Times New Roman"/>
          <w:b/>
          <w:i w:val="0"/>
          <w:sz w:val="24"/>
        </w:rPr>
        <w:t>class ConsentGrantRequest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NodeFixture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IngestRequest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SnapshotResponse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AssociateRequest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ConvergenceResponse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AuditEventResponse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AuditTrailResponse</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fusion_hero_os/meta/vault.py</w:t>
      </w:r>
    </w:p>
    <w:p>
      <w:pPr>
        <w:pStyle w:val="Heading3"/>
      </w:pPr>
      <w:r>
        <w:rPr>
          <w:rFonts w:ascii="Times New Roman" w:hAnsi="Times New Roman" w:eastAsia="Times New Roman"/>
          <w:b/>
          <w:i w:val="0"/>
          <w:sz w:val="24"/>
        </w:rPr>
        <w:t>class VaultError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VaultAuthorizationError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SubjectRef</w:t>
      </w:r>
    </w:p>
    <w:p>
      <w:pPr>
        <w:pStyle w:val="ListBullet"/>
      </w:pPr>
      <w:r>
        <w:rPr>
          <w:rFonts w:ascii="Times New Roman" w:hAnsi="Times New Roman" w:eastAsia="Times New Roman"/>
          <w:b w:val="0"/>
          <w:i w:val="0"/>
          <w:sz w:val="22"/>
        </w:rPr>
        <w:t>public: derive</w:t>
      </w:r>
    </w:p>
    <w:p>
      <w:pPr>
        <w:pStyle w:val="Heading3"/>
      </w:pPr>
      <w:r>
        <w:rPr>
          <w:rFonts w:ascii="Times New Roman" w:hAnsi="Times New Roman" w:eastAsia="Times New Roman"/>
          <w:b/>
          <w:i w:val="0"/>
          <w:sz w:val="24"/>
        </w:rPr>
        <w:t>class VaultResolver</w:t>
      </w:r>
    </w:p>
    <w:p>
      <w:pPr>
        <w:pStyle w:val="ListBullet"/>
      </w:pPr>
      <w:r>
        <w:rPr>
          <w:rFonts w:ascii="Times New Roman" w:hAnsi="Times New Roman" w:eastAsia="Times New Roman"/>
          <w:b w:val="0"/>
          <w:i w:val="0"/>
          <w:sz w:val="22"/>
        </w:rPr>
        <w:t>public: is_configured, resolve</w:t>
      </w:r>
    </w:p>
    <w:p>
      <w:pPr>
        <w:pStyle w:val="Heading3"/>
      </w:pPr>
      <w:r>
        <w:rPr>
          <w:rFonts w:ascii="Times New Roman" w:hAnsi="Times New Roman" w:eastAsia="Times New Roman"/>
          <w:b/>
          <w:i w:val="0"/>
          <w:sz w:val="24"/>
        </w:rPr>
        <w:t>class NullVaultResolver</w:t>
      </w:r>
    </w:p>
    <w:p>
      <w:pPr>
        <w:pStyle w:val="ListBullet"/>
      </w:pPr>
      <w:r>
        <w:rPr>
          <w:rFonts w:ascii="Times New Roman" w:hAnsi="Times New Roman" w:eastAsia="Times New Roman"/>
          <w:b w:val="0"/>
          <w:i w:val="0"/>
          <w:sz w:val="22"/>
        </w:rPr>
        <w:t>public: is_configured, resolve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InMemoryVaultResolver</w:t>
      </w:r>
    </w:p>
    <w:p>
      <w:pPr>
        <w:pStyle w:val="ListBullet"/>
      </w:pPr>
      <w:r>
        <w:rPr>
          <w:rFonts w:ascii="Times New Roman" w:hAnsi="Times New Roman" w:eastAsia="Times New Roman"/>
          <w:b w:val="0"/>
          <w:i w:val="0"/>
          <w:sz w:val="22"/>
        </w:rPr>
        <w:t>public: put, is_configured, resolve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default_resolver</w:t>
      </w:r>
    </w:p>
    <w:p>
      <w:pPr>
        <w:pStyle w:val="Heading2"/>
      </w:pPr>
      <w:r>
        <w:rPr>
          <w:rFonts w:ascii="Times New Roman" w:hAnsi="Times New Roman" w:eastAsia="Times New Roman"/>
          <w:b/>
          <w:i w:val="0"/>
          <w:sz w:val="28"/>
        </w:rPr>
        <w:t>fusion_hero_os/meta/working_memory.py</w:t>
      </w:r>
    </w:p>
    <w:p>
      <w:pPr>
        <w:pStyle w:val="Heading3"/>
      </w:pPr>
      <w:r>
        <w:rPr>
          <w:rFonts w:ascii="Times New Roman" w:hAnsi="Times New Roman" w:eastAsia="Times New Roman"/>
          <w:b/>
          <w:i w:val="0"/>
          <w:sz w:val="24"/>
        </w:rPr>
        <w:t>class WorkingMemoryError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WorkingMemorySpace</w:t>
      </w:r>
    </w:p>
    <w:p>
      <w:pPr>
        <w:pStyle w:val="ListBullet"/>
      </w:pPr>
      <w:r>
        <w:rPr>
          <w:rFonts w:ascii="Times New Roman" w:hAnsi="Times New Roman" w:eastAsia="Times New Roman"/>
          <w:b w:val="0"/>
          <w:i w:val="0"/>
          <w:sz w:val="22"/>
        </w:rPr>
        <w:t>public: slots, step_index, activate, step, activation, vector, norm, report, reset</w:t>
      </w:r>
    </w:p>
    <w:p>
      <w:pPr>
        <w:pStyle w:val="ListBullet"/>
      </w:pPr>
      <w:r>
        <w:rPr>
          <w:rFonts w:ascii="Times New Roman" w:hAnsi="Times New Roman" w:eastAsia="Times New Roman"/>
          <w:b w:val="0"/>
          <w:i w:val="0"/>
          <w:sz w:val="22"/>
        </w:rPr>
        <w:t>intern: init, _clip</w:t>
      </w:r>
    </w:p>
    <w:p>
      <w:pPr>
        <w:pStyle w:val="Heading2"/>
      </w:pPr>
      <w:r>
        <w:rPr>
          <w:rFonts w:ascii="Times New Roman" w:hAnsi="Times New Roman" w:eastAsia="Times New Roman"/>
          <w:b/>
          <w:i w:val="0"/>
          <w:sz w:val="28"/>
        </w:rPr>
        <w:t>fusion_hero_os/methodology/connectors.py</w:t>
      </w:r>
    </w:p>
    <w:p>
      <w:pPr>
        <w:pStyle w:val="Heading3"/>
      </w:pPr>
      <w:r>
        <w:rPr>
          <w:rFonts w:ascii="Times New Roman" w:hAnsi="Times New Roman" w:eastAsia="Times New Roman"/>
          <w:b/>
          <w:i w:val="0"/>
          <w:sz w:val="24"/>
        </w:rPr>
        <w:t>class BaseConnector</w:t>
      </w:r>
    </w:p>
    <w:p>
      <w:pPr>
        <w:pStyle w:val="ListBullet"/>
      </w:pPr>
      <w:r>
        <w:rPr>
          <w:rFonts w:ascii="Times New Roman" w:hAnsi="Times New Roman" w:eastAsia="Times New Roman"/>
          <w:b w:val="0"/>
          <w:i w:val="0"/>
          <w:sz w:val="22"/>
        </w:rPr>
        <w:t>public: available, status</w:t>
      </w:r>
    </w:p>
    <w:p>
      <w:pPr>
        <w:pStyle w:val="ListBullet"/>
      </w:pPr>
      <w:r>
        <w:rPr>
          <w:rFonts w:ascii="Times New Roman" w:hAnsi="Times New Roman" w:eastAsia="Times New Roman"/>
          <w:b w:val="0"/>
          <w:i w:val="0"/>
          <w:sz w:val="22"/>
        </w:rPr>
        <w:t>intern: init, _dry_run, _delegate, repr</w:t>
      </w:r>
    </w:p>
    <w:p>
      <w:pPr>
        <w:pStyle w:val="Heading3"/>
      </w:pPr>
      <w:r>
        <w:rPr>
          <w:rFonts w:ascii="Times New Roman" w:hAnsi="Times New Roman" w:eastAsia="Times New Roman"/>
          <w:b/>
          <w:i w:val="0"/>
          <w:sz w:val="24"/>
        </w:rPr>
        <w:t>class GitHubConnector</w:t>
      </w:r>
    </w:p>
    <w:p>
      <w:pPr>
        <w:pStyle w:val="ListBullet"/>
      </w:pPr>
      <w:r>
        <w:rPr>
          <w:rFonts w:ascii="Times New Roman" w:hAnsi="Times New Roman" w:eastAsia="Times New Roman"/>
          <w:b w:val="0"/>
          <w:i w:val="0"/>
          <w:sz w:val="22"/>
        </w:rPr>
        <w:t>public: commit, tag, create_repo</w:t>
      </w:r>
    </w:p>
    <w:p>
      <w:pPr>
        <w:pStyle w:val="Heading3"/>
      </w:pPr>
      <w:r>
        <w:rPr>
          <w:rFonts w:ascii="Times New Roman" w:hAnsi="Times New Roman" w:eastAsia="Times New Roman"/>
          <w:b/>
          <w:i w:val="0"/>
          <w:sz w:val="24"/>
        </w:rPr>
        <w:t>class DriveConnector</w:t>
      </w:r>
    </w:p>
    <w:p>
      <w:pPr>
        <w:pStyle w:val="ListBullet"/>
      </w:pPr>
      <w:r>
        <w:rPr>
          <w:rFonts w:ascii="Times New Roman" w:hAnsi="Times New Roman" w:eastAsia="Times New Roman"/>
          <w:b w:val="0"/>
          <w:i w:val="0"/>
          <w:sz w:val="22"/>
        </w:rPr>
        <w:t>public: upload, download, list_files</w:t>
      </w:r>
    </w:p>
    <w:p>
      <w:pPr>
        <w:pStyle w:val="Heading3"/>
      </w:pPr>
      <w:r>
        <w:rPr>
          <w:rFonts w:ascii="Times New Roman" w:hAnsi="Times New Roman" w:eastAsia="Times New Roman"/>
          <w:b/>
          <w:i w:val="0"/>
          <w:sz w:val="24"/>
        </w:rPr>
        <w:t>class VercelConnector</w:t>
      </w:r>
    </w:p>
    <w:p>
      <w:pPr>
        <w:pStyle w:val="ListBullet"/>
      </w:pPr>
      <w:r>
        <w:rPr>
          <w:rFonts w:ascii="Times New Roman" w:hAnsi="Times New Roman" w:eastAsia="Times New Roman"/>
          <w:b w:val="0"/>
          <w:i w:val="0"/>
          <w:sz w:val="22"/>
        </w:rPr>
        <w:t>public: deploy, list_deployments</w:t>
      </w:r>
    </w:p>
    <w:p>
      <w:pPr>
        <w:pStyle w:val="Heading3"/>
      </w:pPr>
      <w:r>
        <w:rPr>
          <w:rFonts w:ascii="Times New Roman" w:hAnsi="Times New Roman" w:eastAsia="Times New Roman"/>
          <w:b/>
          <w:i w:val="0"/>
          <w:sz w:val="24"/>
        </w:rPr>
        <w:t>class GmailConnector</w:t>
      </w:r>
    </w:p>
    <w:p>
      <w:pPr>
        <w:pStyle w:val="ListBullet"/>
      </w:pPr>
      <w:r>
        <w:rPr>
          <w:rFonts w:ascii="Times New Roman" w:hAnsi="Times New Roman" w:eastAsia="Times New Roman"/>
          <w:b w:val="0"/>
          <w:i w:val="0"/>
          <w:sz w:val="22"/>
        </w:rPr>
        <w:t>public: send, parse_replies</w:t>
      </w:r>
    </w:p>
    <w:p>
      <w:pPr>
        <w:pStyle w:val="Heading3"/>
      </w:pPr>
      <w:r>
        <w:rPr>
          <w:rFonts w:ascii="Times New Roman" w:hAnsi="Times New Roman" w:eastAsia="Times New Roman"/>
          <w:b/>
          <w:i w:val="0"/>
          <w:sz w:val="24"/>
        </w:rPr>
        <w:t>class XAPIConnector</w:t>
      </w:r>
    </w:p>
    <w:p>
      <w:pPr>
        <w:pStyle w:val="ListBullet"/>
      </w:pPr>
      <w:r>
        <w:rPr>
          <w:rFonts w:ascii="Times New Roman" w:hAnsi="Times New Roman" w:eastAsia="Times New Roman"/>
          <w:b w:val="0"/>
          <w:i w:val="0"/>
          <w:sz w:val="22"/>
        </w:rPr>
        <w:t>public: search, trends, post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ConnectorRegistry</w:t>
      </w:r>
    </w:p>
    <w:p>
      <w:pPr>
        <w:pStyle w:val="ListBullet"/>
      </w:pPr>
      <w:r>
        <w:rPr>
          <w:rFonts w:ascii="Times New Roman" w:hAnsi="Times New Roman" w:eastAsia="Times New Roman"/>
          <w:b w:val="0"/>
          <w:i w:val="0"/>
          <w:sz w:val="22"/>
        </w:rPr>
        <w:t>public: default, register, get, inject, available, plan</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fusion_hero_os/methodology/core_modules.py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review, report</w:t>
      </w:r>
    </w:p>
    <w:p>
      <w:pPr>
        <w:pStyle w:val="Heading3"/>
      </w:pPr>
      <w:r>
        <w:rPr>
          <w:rFonts w:ascii="Times New Roman" w:hAnsi="Times New Roman" w:eastAsia="Times New Roman"/>
          <w:b/>
          <w:i w:val="0"/>
          <w:sz w:val="24"/>
        </w:rPr>
        <w:t>class _Stage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ErkenntnisprozessCoreModule</w:t>
      </w:r>
    </w:p>
    <w:p>
      <w:pPr>
        <w:pStyle w:val="ListBullet"/>
      </w:pPr>
      <w:r>
        <w:rPr>
          <w:rFonts w:ascii="Times New Roman" w:hAnsi="Times New Roman" w:eastAsia="Times New Roman"/>
          <w:b w:val="0"/>
          <w:i w:val="0"/>
          <w:sz w:val="22"/>
        </w:rPr>
        <w:t>public: current_stage, advance, is_complete, report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FormalClassification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classify, report</w:t>
      </w:r>
    </w:p>
    <w:p>
      <w:pPr>
        <w:pStyle w:val="Heading3"/>
      </w:pPr>
      <w:r>
        <w:rPr>
          <w:rFonts w:ascii="Times New Roman" w:hAnsi="Times New Roman" w:eastAsia="Times New Roman"/>
          <w:b/>
          <w:i w:val="0"/>
          <w:sz w:val="24"/>
        </w:rPr>
        <w:t>class V3_3StructureCoreModule</w:t>
      </w:r>
    </w:p>
    <w:p>
      <w:pPr>
        <w:pStyle w:val="ListBullet"/>
      </w:pPr>
      <w:r>
        <w:rPr>
          <w:rFonts w:ascii="Times New Roman" w:hAnsi="Times New Roman" w:eastAsia="Times New Roman"/>
          <w:b w:val="0"/>
          <w:i w:val="0"/>
          <w:sz w:val="22"/>
        </w:rPr>
        <w:t>public: skeleton, render_markdown</w:t>
      </w:r>
    </w:p>
    <w:p>
      <w:pPr>
        <w:pStyle w:val="Heading3"/>
      </w:pPr>
      <w:r>
        <w:rPr>
          <w:rFonts w:ascii="Times New Roman" w:hAnsi="Times New Roman" w:eastAsia="Times New Roman"/>
          <w:b/>
          <w:i w:val="0"/>
          <w:sz w:val="24"/>
        </w:rPr>
        <w:t>class ArchivePlan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build_plan</w:t>
      </w:r>
    </w:p>
    <w:p>
      <w:pPr>
        <w:pStyle w:val="Heading3"/>
      </w:pPr>
      <w:r>
        <w:rPr>
          <w:rFonts w:ascii="Times New Roman" w:hAnsi="Times New Roman" w:eastAsia="Times New Roman"/>
          <w:b/>
          <w:i w:val="0"/>
          <w:sz w:val="24"/>
        </w:rPr>
        <w:t>class Milestone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RoadmapCoreModule</w:t>
      </w:r>
    </w:p>
    <w:p>
      <w:pPr>
        <w:pStyle w:val="ListBullet"/>
      </w:pPr>
      <w:r>
        <w:rPr>
          <w:rFonts w:ascii="Times New Roman" w:hAnsi="Times New Roman" w:eastAsia="Times New Roman"/>
          <w:b w:val="0"/>
          <w:i w:val="0"/>
          <w:sz w:val="22"/>
        </w:rPr>
        <w:t>public: add, complete, next_steps, next_step, report</w:t>
      </w:r>
    </w:p>
    <w:p>
      <w:pPr>
        <w:pStyle w:val="ListBullet"/>
      </w:pPr>
      <w:r>
        <w:rPr>
          <w:rFonts w:ascii="Times New Roman" w:hAnsi="Times New Roman" w:eastAsia="Times New Roman"/>
          <w:b w:val="0"/>
          <w:i w:val="0"/>
          <w:sz w:val="22"/>
        </w:rPr>
        <w:t>intern: init, _deps_erfuellt</w:t>
      </w:r>
    </w:p>
    <w:p>
      <w:pPr>
        <w:pStyle w:val="ListBullet"/>
      </w:pPr>
      <w:r>
        <w:rPr>
          <w:rFonts w:ascii="Times New Roman" w:hAnsi="Times New Roman" w:eastAsia="Times New Roman"/>
          <w:b w:val="0"/>
          <w:i w:val="0"/>
          <w:sz w:val="22"/>
        </w:rPr>
        <w:t>def _selbsttest</w:t>
      </w:r>
    </w:p>
    <w:p>
      <w:pPr>
        <w:pStyle w:val="Heading2"/>
      </w:pPr>
      <w:r>
        <w:rPr>
          <w:rFonts w:ascii="Times New Roman" w:hAnsi="Times New Roman" w:eastAsia="Times New Roman"/>
          <w:b/>
          <w:i w:val="0"/>
          <w:sz w:val="28"/>
        </w:rPr>
        <w:t>fusion_hero_os/methodology/knowledge.py</w:t>
      </w:r>
    </w:p>
    <w:p>
      <w:pPr>
        <w:pStyle w:val="Heading3"/>
      </w:pPr>
      <w:r>
        <w:rPr>
          <w:rFonts w:ascii="Times New Roman" w:hAnsi="Times New Roman" w:eastAsia="Times New Roman"/>
          <w:b/>
          <w:i w:val="0"/>
          <w:sz w:val="24"/>
        </w:rPr>
        <w:t>class Module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Decision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Repo</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FileVersion</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get_decision</w:t>
      </w:r>
    </w:p>
    <w:p>
      <w:pPr>
        <w:pStyle w:val="ListBullet"/>
      </w:pPr>
      <w:r>
        <w:rPr>
          <w:rFonts w:ascii="Times New Roman" w:hAnsi="Times New Roman" w:eastAsia="Times New Roman"/>
          <w:b w:val="0"/>
          <w:i w:val="0"/>
          <w:sz w:val="22"/>
        </w:rPr>
        <w:t>def list_modules</w:t>
      </w:r>
    </w:p>
    <w:p>
      <w:pPr>
        <w:pStyle w:val="ListBullet"/>
      </w:pPr>
      <w:r>
        <w:rPr>
          <w:rFonts w:ascii="Times New Roman" w:hAnsi="Times New Roman" w:eastAsia="Times New Roman"/>
          <w:b w:val="0"/>
          <w:i w:val="0"/>
          <w:sz w:val="22"/>
        </w:rPr>
        <w:t>def _md_modules</w:t>
      </w:r>
    </w:p>
    <w:p>
      <w:pPr>
        <w:pStyle w:val="ListBullet"/>
      </w:pPr>
      <w:r>
        <w:rPr>
          <w:rFonts w:ascii="Times New Roman" w:hAnsi="Times New Roman" w:eastAsia="Times New Roman"/>
          <w:b w:val="0"/>
          <w:i w:val="0"/>
          <w:sz w:val="22"/>
        </w:rPr>
        <w:t>def as_markdown</w:t>
      </w:r>
    </w:p>
    <w:p>
      <w:pPr>
        <w:pStyle w:val="Heading2"/>
      </w:pPr>
      <w:r>
        <w:rPr>
          <w:rFonts w:ascii="Times New Roman" w:hAnsi="Times New Roman" w:eastAsia="Times New Roman"/>
          <w:b/>
          <w:i w:val="0"/>
          <w:sz w:val="28"/>
        </w:rPr>
        <w:t>fusion_hero_os/modules/automatic_archiving.py</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fusion_hero_os/modules/code_review.py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_evaluate</w:t>
      </w:r>
    </w:p>
    <w:p>
      <w:pPr>
        <w:pStyle w:val="Heading2"/>
      </w:pPr>
      <w:r>
        <w:rPr>
          <w:rFonts w:ascii="Times New Roman" w:hAnsi="Times New Roman" w:eastAsia="Times New Roman"/>
          <w:b/>
          <w:i w:val="0"/>
          <w:sz w:val="28"/>
        </w:rPr>
        <w:t>fusion_hero_os/modules/conversation_context.py</w:t>
      </w:r>
    </w:p>
    <w:p>
      <w:pPr>
        <w:pStyle w:val="Heading3"/>
      </w:pPr>
      <w:r>
        <w:rPr>
          <w:rFonts w:ascii="Times New Roman" w:hAnsi="Times New Roman" w:eastAsia="Times New Roman"/>
          <w:b/>
          <w:i w:val="0"/>
          <w:sz w:val="24"/>
        </w:rPr>
        <w:t>class ConversationTurn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ConversationContextCoreModule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fusion_hero_os/modules/formal_mathematics.py</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fusion_hero_os/modules/generational_evolution.py</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process, status</w:t>
      </w:r>
    </w:p>
    <w:p>
      <w:pPr>
        <w:pStyle w:val="ListBullet"/>
      </w:pPr>
      <w:r>
        <w:rPr>
          <w:rFonts w:ascii="Times New Roman" w:hAnsi="Times New Roman" w:eastAsia="Times New Roman"/>
          <w:b w:val="0"/>
          <w:i w:val="0"/>
          <w:sz w:val="22"/>
        </w:rPr>
        <w:t>intern: init, _ensure_impl</w:t>
      </w:r>
    </w:p>
    <w:p>
      <w:pPr>
        <w:pStyle w:val="Heading2"/>
      </w:pPr>
      <w:r>
        <w:rPr>
          <w:rFonts w:ascii="Times New Roman" w:hAnsi="Times New Roman" w:eastAsia="Times New Roman"/>
          <w:b/>
          <w:i w:val="0"/>
          <w:sz w:val="28"/>
        </w:rPr>
        <w:t>fusion_hero_os/modules/heroic_llm_ea/evolution.py</w:t>
      </w:r>
    </w:p>
    <w:p>
      <w:pPr>
        <w:pStyle w:val="Heading3"/>
      </w:pPr>
      <w:r>
        <w:rPr>
          <w:rFonts w:ascii="Times New Roman" w:hAnsi="Times New Roman" w:eastAsia="Times New Roman"/>
          <w:b/>
          <w:i w:val="0"/>
          <w:sz w:val="24"/>
        </w:rPr>
        <w:t>class EvolutionConfig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EvolutionarySelector</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fusion_hero_os/modules/heroic_llm_ea/fitness.py</w:t>
      </w:r>
    </w:p>
    <w:p>
      <w:pPr>
        <w:pStyle w:val="ListBullet"/>
      </w:pPr>
      <w:r>
        <w:rPr>
          <w:rFonts w:ascii="Times New Roman" w:hAnsi="Times New Roman" w:eastAsia="Times New Roman"/>
          <w:b w:val="0"/>
          <w:i w:val="0"/>
          <w:sz w:val="22"/>
        </w:rPr>
        <w:t>def fitness_function</w:t>
      </w:r>
    </w:p>
    <w:p>
      <w:pPr>
        <w:pStyle w:val="ListBullet"/>
      </w:pPr>
      <w:r>
        <w:rPr>
          <w:rFonts w:ascii="Times New Roman" w:hAnsi="Times New Roman" w:eastAsia="Times New Roman"/>
          <w:b w:val="0"/>
          <w:i w:val="0"/>
          <w:sz w:val="22"/>
        </w:rPr>
        <w:t>def score_with_peer_review</w:t>
      </w:r>
    </w:p>
    <w:p>
      <w:pPr>
        <w:pStyle w:val="Heading2"/>
      </w:pPr>
      <w:r>
        <w:rPr>
          <w:rFonts w:ascii="Times New Roman" w:hAnsi="Times New Roman" w:eastAsia="Times New Roman"/>
          <w:b/>
          <w:i w:val="0"/>
          <w:sz w:val="28"/>
        </w:rPr>
        <w:t>fusion_hero_os/modules/heroic_llm_ea/memory.py</w:t>
      </w:r>
    </w:p>
    <w:p>
      <w:pPr>
        <w:pStyle w:val="Heading3"/>
      </w:pPr>
      <w:r>
        <w:rPr>
          <w:rFonts w:ascii="Times New Roman" w:hAnsi="Times New Roman" w:eastAsia="Times New Roman"/>
          <w:b/>
          <w:i w:val="0"/>
          <w:sz w:val="24"/>
        </w:rPr>
        <w:t>class ProposalRecord</w:t>
      </w:r>
    </w:p>
    <w:p>
      <w:pPr>
        <w:pStyle w:val="ListBullet"/>
      </w:pPr>
      <w:r>
        <w:rPr>
          <w:rFonts w:ascii="Times New Roman" w:hAnsi="Times New Roman" w:eastAsia="Times New Roman"/>
          <w:b w:val="0"/>
          <w:i w:val="0"/>
          <w:sz w:val="22"/>
        </w:rPr>
        <w:t>public: proposal_id</w:t>
      </w:r>
    </w:p>
    <w:p>
      <w:pPr>
        <w:pStyle w:val="Heading3"/>
      </w:pPr>
      <w:r>
        <w:rPr>
          <w:rFonts w:ascii="Times New Roman" w:hAnsi="Times New Roman" w:eastAsia="Times New Roman"/>
          <w:b/>
          <w:i w:val="0"/>
          <w:sz w:val="24"/>
        </w:rPr>
        <w:t>class MutationMemory</w:t>
      </w:r>
    </w:p>
    <w:p>
      <w:pPr>
        <w:pStyle w:val="ListBullet"/>
      </w:pPr>
      <w:r>
        <w:rPr>
          <w:rFonts w:ascii="Times New Roman" w:hAnsi="Times New Roman" w:eastAsia="Times New Roman"/>
          <w:b w:val="0"/>
          <w:i w:val="0"/>
          <w:sz w:val="22"/>
        </w:rPr>
        <w:t>public: remember, elites, best, mutate_from_elite,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fusion_hero_os/modules/heroic_llm_ea/orchestrator.py</w:t>
      </w:r>
    </w:p>
    <w:p>
      <w:pPr>
        <w:pStyle w:val="Heading3"/>
      </w:pPr>
      <w:r>
        <w:rPr>
          <w:rFonts w:ascii="Times New Roman" w:hAnsi="Times New Roman" w:eastAsia="Times New Roman"/>
          <w:b/>
          <w:i w:val="0"/>
          <w:sz w:val="24"/>
        </w:rPr>
        <w:t>class HeroicLLMEAOrchestrator</w:t>
      </w:r>
    </w:p>
    <w:p>
      <w:pPr>
        <w:pStyle w:val="ListBullet"/>
      </w:pPr>
      <w:r>
        <w:rPr>
          <w:rFonts w:ascii="Times New Roman" w:hAnsi="Times New Roman" w:eastAsia="Times New Roman"/>
          <w:b w:val="0"/>
          <w:i w:val="0"/>
          <w:sz w:val="22"/>
        </w:rPr>
        <w:t>public: with_campfire_templates, process, peer_review</w:t>
      </w:r>
    </w:p>
    <w:p>
      <w:pPr>
        <w:pStyle w:val="ListBullet"/>
      </w:pPr>
      <w:r>
        <w:rPr>
          <w:rFonts w:ascii="Times New Roman" w:hAnsi="Times New Roman" w:eastAsia="Times New Roman"/>
          <w:b w:val="0"/>
          <w:i w:val="0"/>
          <w:sz w:val="22"/>
        </w:rPr>
        <w:t>intern: init, _score_proposal, _propose_once, _evolve_many, _provider_status</w:t>
      </w:r>
    </w:p>
    <w:p>
      <w:pPr>
        <w:pStyle w:val="Heading2"/>
      </w:pPr>
      <w:r>
        <w:rPr>
          <w:rFonts w:ascii="Times New Roman" w:hAnsi="Times New Roman" w:eastAsia="Times New Roman"/>
          <w:b/>
          <w:i w:val="0"/>
          <w:sz w:val="28"/>
        </w:rPr>
        <w:t>fusion_hero_os/modules/heroic_llm_ea/providers.py</w:t>
      </w:r>
    </w:p>
    <w:p>
      <w:pPr>
        <w:pStyle w:val="Heading3"/>
      </w:pPr>
      <w:r>
        <w:rPr>
          <w:rFonts w:ascii="Times New Roman" w:hAnsi="Times New Roman" w:eastAsia="Times New Roman"/>
          <w:b/>
          <w:i w:val="0"/>
          <w:sz w:val="24"/>
        </w:rPr>
        <w:t>class 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StubLLMProvider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CallableLLMProvider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CampfireTemplateProvider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 _load</w:t>
      </w:r>
    </w:p>
    <w:p>
      <w:pPr>
        <w:pStyle w:val="Heading2"/>
      </w:pPr>
      <w:r>
        <w:rPr>
          <w:rFonts w:ascii="Times New Roman" w:hAnsi="Times New Roman" w:eastAsia="Times New Roman"/>
          <w:b/>
          <w:i w:val="0"/>
          <w:sz w:val="28"/>
        </w:rPr>
        <w:t>fusion_hero_os/modules/image_orchestrator/job_queue.py</w:t>
      </w:r>
    </w:p>
    <w:p>
      <w:pPr>
        <w:pStyle w:val="Heading3"/>
      </w:pPr>
      <w:r>
        <w:rPr>
          <w:rFonts w:ascii="Times New Roman" w:hAnsi="Times New Roman" w:eastAsia="Times New Roman"/>
          <w:b/>
          <w:i w:val="0"/>
          <w:sz w:val="24"/>
        </w:rPr>
        <w:t>class JobStatus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ImageJob</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ImageJobQueue</w:t>
      </w:r>
    </w:p>
    <w:p>
      <w:pPr>
        <w:pStyle w:val="ListBullet"/>
      </w:pPr>
      <w:r>
        <w:rPr>
          <w:rFonts w:ascii="Times New Roman" w:hAnsi="Times New Roman" w:eastAsia="Times New Roman"/>
          <w:b w:val="0"/>
          <w:i w:val="0"/>
          <w:sz w:val="22"/>
        </w:rPr>
        <w:t>public: create, update, get, list_recent</w:t>
      </w:r>
    </w:p>
    <w:p>
      <w:pPr>
        <w:pStyle w:val="ListBullet"/>
      </w:pPr>
      <w:r>
        <w:rPr>
          <w:rFonts w:ascii="Times New Roman" w:hAnsi="Times New Roman" w:eastAsia="Times New Roman"/>
          <w:b w:val="0"/>
          <w:i w:val="0"/>
          <w:sz w:val="22"/>
        </w:rPr>
        <w:t>intern: init, _trim</w:t>
      </w:r>
    </w:p>
    <w:p>
      <w:pPr>
        <w:pStyle w:val="Heading2"/>
      </w:pPr>
      <w:r>
        <w:rPr>
          <w:rFonts w:ascii="Times New Roman" w:hAnsi="Times New Roman" w:eastAsia="Times New Roman"/>
          <w:b/>
          <w:i w:val="0"/>
          <w:sz w:val="28"/>
        </w:rPr>
        <w:t>fusion_hero_os/modules/image_orchestrator/orchestrator.py</w:t>
      </w:r>
    </w:p>
    <w:p>
      <w:pPr>
        <w:pStyle w:val="Heading3"/>
      </w:pPr>
      <w:r>
        <w:rPr>
          <w:rFonts w:ascii="Times New Roman" w:hAnsi="Times New Roman" w:eastAsia="Times New Roman"/>
          <w:b/>
          <w:i w:val="0"/>
          <w:sz w:val="24"/>
        </w:rPr>
        <w:t>class HeroicImageOrchestrator</w:t>
      </w:r>
    </w:p>
    <w:p>
      <w:pPr>
        <w:pStyle w:val="ListBullet"/>
      </w:pPr>
      <w:r>
        <w:rPr>
          <w:rFonts w:ascii="Times New Roman" w:hAnsi="Times New Roman" w:eastAsia="Times New Roman"/>
          <w:b w:val="0"/>
          <w:i w:val="0"/>
          <w:sz w:val="22"/>
        </w:rPr>
        <w:t>public: set_provider, process, peer_review</w:t>
      </w:r>
    </w:p>
    <w:p>
      <w:pPr>
        <w:pStyle w:val="ListBullet"/>
      </w:pPr>
      <w:r>
        <w:rPr>
          <w:rFonts w:ascii="Times New Roman" w:hAnsi="Times New Roman" w:eastAsia="Times New Roman"/>
          <w:b w:val="0"/>
          <w:i w:val="0"/>
          <w:sz w:val="22"/>
        </w:rPr>
        <w:t>intern: init, _load_config, _build_pipeline</w:t>
      </w:r>
    </w:p>
    <w:p>
      <w:pPr>
        <w:pStyle w:val="Heading2"/>
      </w:pPr>
      <w:r>
        <w:rPr>
          <w:rFonts w:ascii="Times New Roman" w:hAnsi="Times New Roman" w:eastAsia="Times New Roman"/>
          <w:b/>
          <w:i w:val="0"/>
          <w:sz w:val="28"/>
        </w:rPr>
        <w:t>fusion_hero_os/modules/image_orchestrator/pipeline.py</w:t>
      </w:r>
    </w:p>
    <w:p>
      <w:pPr>
        <w:pStyle w:val="Heading3"/>
      </w:pPr>
      <w:r>
        <w:rPr>
          <w:rFonts w:ascii="Times New Roman" w:hAnsi="Times New Roman" w:eastAsia="Times New Roman"/>
          <w:b/>
          <w:i w:val="0"/>
          <w:sz w:val="24"/>
        </w:rPr>
        <w:t>class ImagePipeline</w:t>
      </w:r>
    </w:p>
    <w:p>
      <w:pPr>
        <w:pStyle w:val="ListBullet"/>
      </w:pPr>
      <w:r>
        <w:rPr>
          <w:rFonts w:ascii="Times New Roman" w:hAnsi="Times New Roman" w:eastAsia="Times New Roman"/>
          <w:b w:val="0"/>
          <w:i w:val="0"/>
          <w:sz w:val="22"/>
        </w:rPr>
        <w:t>public: run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fusion_hero_os/modules/image_orchestrator/prompt_builder.py</w:t>
      </w:r>
    </w:p>
    <w:p>
      <w:pPr>
        <w:pStyle w:val="ListBullet"/>
      </w:pPr>
      <w:r>
        <w:rPr>
          <w:rFonts w:ascii="Times New Roman" w:hAnsi="Times New Roman" w:eastAsia="Times New Roman"/>
          <w:b w:val="0"/>
          <w:i w:val="0"/>
          <w:sz w:val="22"/>
        </w:rPr>
        <w:t>def build_prompt</w:t>
      </w:r>
    </w:p>
    <w:p>
      <w:pPr>
        <w:pStyle w:val="ListBullet"/>
      </w:pPr>
      <w:r>
        <w:rPr>
          <w:rFonts w:ascii="Times New Roman" w:hAnsi="Times New Roman" w:eastAsia="Times New Roman"/>
          <w:b w:val="0"/>
          <w:i w:val="0"/>
          <w:sz w:val="22"/>
        </w:rPr>
        <w:t>def validate_identity</w:t>
      </w:r>
    </w:p>
    <w:p>
      <w:pPr>
        <w:pStyle w:val="Heading2"/>
      </w:pPr>
      <w:r>
        <w:rPr>
          <w:rFonts w:ascii="Times New Roman" w:hAnsi="Times New Roman" w:eastAsia="Times New Roman"/>
          <w:b/>
          <w:i w:val="0"/>
          <w:sz w:val="28"/>
        </w:rPr>
        <w:t>fusion_hero_os/modules/image_orchestrator/providers.py</w:t>
      </w:r>
    </w:p>
    <w:p>
      <w:pPr>
        <w:pStyle w:val="Heading3"/>
      </w:pPr>
      <w:r>
        <w:rPr>
          <w:rFonts w:ascii="Times New Roman" w:hAnsi="Times New Roman" w:eastAsia="Times New Roman"/>
          <w:b/>
          <w:i w:val="0"/>
          <w:sz w:val="24"/>
        </w:rPr>
        <w:t>class 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DryRunImageProvider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CallableImageProvider</w:t>
      </w:r>
    </w:p>
    <w:p>
      <w:pPr>
        <w:pStyle w:val="ListBullet"/>
      </w:pPr>
      <w:r>
        <w:rPr>
          <w:rFonts w:ascii="Times New Roman" w:hAnsi="Times New Roman" w:eastAsia="Times New Roman"/>
          <w:b w:val="0"/>
          <w:i w:val="0"/>
          <w:sz w:val="22"/>
        </w:rPr>
        <w:t>public: render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fusion_hero_os/modules/image_orchestrator/rate_limiter.py</w:t>
      </w:r>
    </w:p>
    <w:p>
      <w:pPr>
        <w:pStyle w:val="Heading3"/>
      </w:pPr>
      <w:r>
        <w:rPr>
          <w:rFonts w:ascii="Times New Roman" w:hAnsi="Times New Roman" w:eastAsia="Times New Roman"/>
          <w:b/>
          <w:i w:val="0"/>
          <w:sz w:val="24"/>
        </w:rPr>
        <w:t>class RateLimitConfig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TokenBucketRateLimiter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 _prune</w:t>
      </w:r>
    </w:p>
    <w:p>
      <w:pPr>
        <w:pStyle w:val="Heading3"/>
      </w:pPr>
      <w:r>
        <w:rPr>
          <w:rFonts w:ascii="Times New Roman" w:hAnsi="Times New Roman" w:eastAsia="Times New Roman"/>
          <w:b/>
          <w:i w:val="0"/>
          <w:sz w:val="24"/>
        </w:rPr>
        <w:t>class DualRateLimiter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fusion_hero_os/modules/live_process_tracking.py</w:t>
      </w:r>
    </w:p>
    <w:p>
      <w:pPr>
        <w:pStyle w:val="Heading3"/>
      </w:pPr>
      <w:r>
        <w:rPr>
          <w:rFonts w:ascii="Times New Roman" w:hAnsi="Times New Roman" w:eastAsia="Times New Roman"/>
          <w:b/>
          <w:i w:val="0"/>
          <w:sz w:val="24"/>
        </w:rPr>
        <w:t>class TrackedProcess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LiveProcessTrackingCoreModule</w:t>
      </w:r>
    </w:p>
    <w:p>
      <w:pPr>
        <w:pStyle w:val="ListBullet"/>
      </w:pPr>
      <w:r>
        <w:rPr>
          <w:rFonts w:ascii="Times New Roman" w:hAnsi="Times New Roman" w:eastAsia="Times New Roman"/>
          <w:b w:val="0"/>
          <w:i w:val="0"/>
          <w:sz w:val="22"/>
        </w:rPr>
        <w:t>public: process,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fusion_hero_os/modules/mer.py</w:t>
      </w:r>
    </w:p>
    <w:p>
      <w:pPr>
        <w:pStyle w:val="Heading3"/>
      </w:pPr>
      <w:r>
        <w:rPr>
          <w:rFonts w:ascii="Times New Roman" w:hAnsi="Times New Roman" w:eastAsia="Times New Roman"/>
          <w:b/>
          <w:i w:val="0"/>
          <w:sz w:val="24"/>
        </w:rPr>
        <w:t>class MERModule</w:t>
      </w:r>
    </w:p>
    <w:p>
      <w:pPr>
        <w:pStyle w:val="ListBullet"/>
      </w:pPr>
      <w:r>
        <w:rPr>
          <w:rFonts w:ascii="Times New Roman" w:hAnsi="Times New Roman" w:eastAsia="Times New Roman"/>
          <w:b w:val="0"/>
          <w:i w:val="0"/>
          <w:sz w:val="22"/>
        </w:rPr>
        <w:t>public: process, optimize</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fusion_hero_os/modules/phone_link.py</w:t>
      </w:r>
    </w:p>
    <w:p>
      <w:pPr>
        <w:pStyle w:val="Heading3"/>
      </w:pPr>
      <w:r>
        <w:rPr>
          <w:rFonts w:ascii="Times New Roman" w:hAnsi="Times New Roman" w:eastAsia="Times New Roman"/>
          <w:b/>
          <w:i w:val="0"/>
          <w:sz w:val="24"/>
        </w:rPr>
        <w:t>class PhoneLinkCoreModule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fusion_hero_os/modules/qubo_integration.py</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fusion_hero_os/modules/self_modify.py</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process, propose_evolution, history</w:t>
      </w:r>
    </w:p>
    <w:p>
      <w:pPr>
        <w:pStyle w:val="ListBullet"/>
      </w:pPr>
      <w:r>
        <w:rPr>
          <w:rFonts w:ascii="Times New Roman" w:hAnsi="Times New Roman" w:eastAsia="Times New Roman"/>
          <w:b w:val="0"/>
          <w:i w:val="0"/>
          <w:sz w:val="22"/>
        </w:rPr>
        <w:t>intern: init, _record_proposal</w:t>
      </w:r>
    </w:p>
    <w:p>
      <w:pPr>
        <w:pStyle w:val="Heading2"/>
      </w:pPr>
      <w:r>
        <w:rPr>
          <w:rFonts w:ascii="Times New Roman" w:hAnsi="Times New Roman" w:eastAsia="Times New Roman"/>
          <w:b/>
          <w:i w:val="0"/>
          <w:sz w:val="28"/>
        </w:rPr>
        <w:t>fusion_hero_os/modules/timespace_token/bottleneck.py</w:t>
      </w:r>
    </w:p>
    <w:p>
      <w:pPr>
        <w:pStyle w:val="ListBullet"/>
      </w:pPr>
      <w:r>
        <w:rPr>
          <w:rFonts w:ascii="Times New Roman" w:hAnsi="Times New Roman" w:eastAsia="Times New Roman"/>
          <w:b w:val="0"/>
          <w:i w:val="0"/>
          <w:sz w:val="22"/>
        </w:rPr>
        <w:t>def build_competition_qubo</w:t>
      </w:r>
    </w:p>
    <w:p>
      <w:pPr>
        <w:pStyle w:val="ListBullet"/>
      </w:pPr>
      <w:r>
        <w:rPr>
          <w:rFonts w:ascii="Times New Roman" w:hAnsi="Times New Roman" w:eastAsia="Times New Roman"/>
          <w:b w:val="0"/>
          <w:i w:val="0"/>
          <w:sz w:val="22"/>
        </w:rPr>
        <w:t>def greedy_bottleneck_assignment</w:t>
      </w:r>
    </w:p>
    <w:p>
      <w:pPr>
        <w:pStyle w:val="ListBullet"/>
      </w:pPr>
      <w:r>
        <w:rPr>
          <w:rFonts w:ascii="Times New Roman" w:hAnsi="Times New Roman" w:eastAsia="Times New Roman"/>
          <w:b w:val="0"/>
          <w:i w:val="0"/>
          <w:sz w:val="22"/>
        </w:rPr>
        <w:t>def qubo_energy</w:t>
      </w:r>
    </w:p>
    <w:p>
      <w:pPr>
        <w:pStyle w:val="Heading2"/>
      </w:pPr>
      <w:r>
        <w:rPr>
          <w:rFonts w:ascii="Times New Roman" w:hAnsi="Times New Roman" w:eastAsia="Times New Roman"/>
          <w:b/>
          <w:i w:val="0"/>
          <w:sz w:val="28"/>
        </w:rPr>
        <w:t>fusion_hero_os/modules/timespace_token/geometry.py</w:t>
      </w:r>
    </w:p>
    <w:p>
      <w:pPr>
        <w:pStyle w:val="Heading3"/>
      </w:pPr>
      <w:r>
        <w:rPr>
          <w:rFonts w:ascii="Times New Roman" w:hAnsi="Times New Roman" w:eastAsia="Times New Roman"/>
          <w:b/>
          <w:i w:val="0"/>
          <w:sz w:val="24"/>
        </w:rPr>
        <w:t>class Timescale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TimespaceCoordinate</w:t>
      </w:r>
    </w:p>
    <w:p>
      <w:pPr>
        <w:pStyle w:val="ListBullet"/>
      </w:pPr>
      <w:r>
        <w:rPr>
          <w:rFonts w:ascii="Times New Roman" w:hAnsi="Times New Roman" w:eastAsia="Times New Roman"/>
          <w:b w:val="0"/>
          <w:i w:val="0"/>
          <w:sz w:val="22"/>
        </w:rPr>
        <w:t>public: distance_to</w:t>
      </w:r>
    </w:p>
    <w:p>
      <w:pPr>
        <w:pStyle w:val="Heading3"/>
      </w:pPr>
      <w:r>
        <w:rPr>
          <w:rFonts w:ascii="Times New Roman" w:hAnsi="Times New Roman" w:eastAsia="Times New Roman"/>
          <w:b/>
          <w:i w:val="0"/>
          <w:sz w:val="24"/>
        </w:rPr>
        <w:t>class TimespaceManifold</w:t>
      </w:r>
    </w:p>
    <w:p>
      <w:pPr>
        <w:pStyle w:val="ListBullet"/>
      </w:pPr>
      <w:r>
        <w:rPr>
          <w:rFonts w:ascii="Times New Roman" w:hAnsi="Times New Roman" w:eastAsia="Times New Roman"/>
          <w:b w:val="0"/>
          <w:i w:val="0"/>
          <w:sz w:val="22"/>
        </w:rPr>
        <w:t>public: default, origin_for_depth, geometric_priority, neighbor_compression</w:t>
      </w:r>
    </w:p>
    <w:p>
      <w:pPr>
        <w:pStyle w:val="Heading2"/>
      </w:pPr>
      <w:r>
        <w:rPr>
          <w:rFonts w:ascii="Times New Roman" w:hAnsi="Times New Roman" w:eastAsia="Times New Roman"/>
          <w:b/>
          <w:i w:val="0"/>
          <w:sz w:val="28"/>
        </w:rPr>
        <w:t>fusion_hero_os/modules/timespace_token/manager.py</w:t>
      </w:r>
    </w:p>
    <w:p>
      <w:pPr>
        <w:pStyle w:val="Heading3"/>
      </w:pPr>
      <w:r>
        <w:rPr>
          <w:rFonts w:ascii="Times New Roman" w:hAnsi="Times New Roman" w:eastAsia="Times New Roman"/>
          <w:b/>
          <w:i w:val="0"/>
          <w:sz w:val="24"/>
        </w:rPr>
        <w:t>class TimespaceTrack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AllocationReport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TimespaceTokenManager</w:t>
      </w:r>
    </w:p>
    <w:p>
      <w:pPr>
        <w:pStyle w:val="ListBullet"/>
      </w:pPr>
      <w:r>
        <w:rPr>
          <w:rFonts w:ascii="Times New Roman" w:hAnsi="Times New Roman" w:eastAsia="Times New Roman"/>
          <w:b w:val="0"/>
          <w:i w:val="0"/>
          <w:sz w:val="22"/>
        </w:rPr>
        <w:t>public: allocate, allocate_with_report, evolve_from_feedback</w:t>
      </w:r>
    </w:p>
    <w:p>
      <w:pPr>
        <w:pStyle w:val="ListBullet"/>
      </w:pPr>
      <w:r>
        <w:rPr>
          <w:rFonts w:ascii="Times New Roman" w:hAnsi="Times New Roman" w:eastAsia="Times New Roman"/>
          <w:b w:val="0"/>
          <w:i w:val="0"/>
          <w:sz w:val="22"/>
        </w:rPr>
        <w:t>intern: init, _fidelity_boost</w:t>
      </w:r>
    </w:p>
    <w:p>
      <w:pPr>
        <w:pStyle w:val="Heading2"/>
      </w:pPr>
      <w:r>
        <w:rPr>
          <w:rFonts w:ascii="Times New Roman" w:hAnsi="Times New Roman" w:eastAsia="Times New Roman"/>
          <w:b/>
          <w:i w:val="0"/>
          <w:sz w:val="28"/>
        </w:rPr>
        <w:t>fusion_hero_os/modules/timespace_token/module.py</w:t>
      </w:r>
    </w:p>
    <w:p>
      <w:pPr>
        <w:pStyle w:val="ListBullet"/>
      </w:pPr>
      <w:r>
        <w:rPr>
          <w:rFonts w:ascii="Times New Roman" w:hAnsi="Times New Roman" w:eastAsia="Times New Roman"/>
          <w:b w:val="0"/>
          <w:i w:val="0"/>
          <w:sz w:val="22"/>
        </w:rPr>
        <w:t>def _track_from_dict</w:t>
      </w:r>
    </w:p>
    <w:p>
      <w:pPr>
        <w:pStyle w:val="Heading3"/>
      </w:pPr>
      <w:r>
        <w:rPr>
          <w:rFonts w:ascii="Times New Roman" w:hAnsi="Times New Roman" w:eastAsia="Times New Roman"/>
          <w:b/>
          <w:i w:val="0"/>
          <w:sz w:val="24"/>
        </w:rPr>
        <w:t>class TimespaceTokenCoreModule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fusion_hero_os/modules/weltraudaimonia.py</w:t>
      </w:r>
    </w:p>
    <w:p>
      <w:pPr>
        <w:pStyle w:val="Heading3"/>
      </w:pPr>
      <w:r>
        <w:rPr>
          <w:rFonts w:ascii="Times New Roman" w:hAnsi="Times New Roman" w:eastAsia="Times New Roman"/>
          <w:b/>
          <w:i w:val="0"/>
          <w:sz w:val="24"/>
        </w:rPr>
        <w:t>class WeltraudaimoniaModule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fusion_hero_os/orchestration/agents.py</w:t>
      </w:r>
    </w:p>
    <w:p>
      <w:pPr>
        <w:pStyle w:val="Heading3"/>
      </w:pPr>
      <w:r>
        <w:rPr>
          <w:rFonts w:ascii="Times New Roman" w:hAnsi="Times New Roman" w:eastAsia="Times New Roman"/>
          <w:b/>
          <w:i w:val="0"/>
          <w:sz w:val="24"/>
        </w:rPr>
        <w:t>class Message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MessageBus</w:t>
      </w:r>
    </w:p>
    <w:p>
      <w:pPr>
        <w:pStyle w:val="ListBullet"/>
      </w:pPr>
      <w:r>
        <w:rPr>
          <w:rFonts w:ascii="Times New Roman" w:hAnsi="Times New Roman" w:eastAsia="Times New Roman"/>
          <w:b w:val="0"/>
          <w:i w:val="0"/>
          <w:sz w:val="22"/>
        </w:rPr>
        <w:t>public: subscribe, publish, update_status, latest_status, all_status, history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TaskQueue</w:t>
      </w:r>
    </w:p>
    <w:p>
      <w:pPr>
        <w:pStyle w:val="ListBullet"/>
      </w:pPr>
      <w:r>
        <w:rPr>
          <w:rFonts w:ascii="Times New Roman" w:hAnsi="Times New Roman" w:eastAsia="Times New Roman"/>
          <w:b w:val="0"/>
          <w:i w:val="0"/>
          <w:sz w:val="22"/>
        </w:rPr>
        <w:t>public: put, get_nowait, depth, empty</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default_executor</w:t>
      </w:r>
    </w:p>
    <w:p>
      <w:pPr>
        <w:pStyle w:val="Heading3"/>
      </w:pPr>
      <w:r>
        <w:rPr>
          <w:rFonts w:ascii="Times New Roman" w:hAnsi="Times New Roman" w:eastAsia="Times New Roman"/>
          <w:b/>
          <w:i w:val="0"/>
          <w:sz w:val="24"/>
        </w:rPr>
        <w:t>class Agent</w:t>
      </w:r>
    </w:p>
    <w:p>
      <w:pPr>
        <w:pStyle w:val="ListBullet"/>
      </w:pPr>
      <w:r>
        <w:rPr>
          <w:rFonts w:ascii="Times New Roman" w:hAnsi="Times New Roman" w:eastAsia="Times New Roman"/>
          <w:b w:val="0"/>
          <w:i w:val="0"/>
          <w:sz w:val="22"/>
        </w:rPr>
        <w:t>public: start, stop, join, shutdown, spawn_subagent, dismiss, children, assign</w:t>
      </w:r>
    </w:p>
    <w:p>
      <w:pPr>
        <w:pStyle w:val="ListBullet"/>
      </w:pPr>
      <w:r>
        <w:rPr>
          <w:rFonts w:ascii="Times New Roman" w:hAnsi="Times New Roman" w:eastAsia="Times New Roman"/>
          <w:b w:val="0"/>
          <w:i w:val="0"/>
          <w:sz w:val="22"/>
        </w:rPr>
        <w:t>intern: init, _post_heartbeat, _run</w:t>
      </w:r>
    </w:p>
    <w:p>
      <w:pPr>
        <w:pStyle w:val="Heading3"/>
      </w:pPr>
      <w:r>
        <w:rPr>
          <w:rFonts w:ascii="Times New Roman" w:hAnsi="Times New Roman" w:eastAsia="Times New Roman"/>
          <w:b/>
          <w:i w:val="0"/>
          <w:sz w:val="24"/>
        </w:rPr>
        <w:t>class Supervisor</w:t>
      </w:r>
    </w:p>
    <w:p>
      <w:pPr>
        <w:pStyle w:val="ListBullet"/>
      </w:pPr>
      <w:r>
        <w:rPr>
          <w:rFonts w:ascii="Times New Roman" w:hAnsi="Times New Roman" w:eastAsia="Times New Roman"/>
          <w:b w:val="0"/>
          <w:i w:val="0"/>
          <w:sz w:val="22"/>
        </w:rPr>
        <w:t>public: summarize, run_until_drained, report</w:t>
      </w:r>
    </w:p>
    <w:p>
      <w:pPr>
        <w:pStyle w:val="ListBullet"/>
      </w:pPr>
      <w:r>
        <w:rPr>
          <w:rFonts w:ascii="Times New Roman" w:hAnsi="Times New Roman" w:eastAsia="Times New Roman"/>
          <w:b w:val="0"/>
          <w:i w:val="0"/>
          <w:sz w:val="22"/>
        </w:rPr>
        <w:t>intern: init, _hire, _fire_one_idle, _least_loaded, _outstanding, _run, _supervise</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fusion_hero_os/providers/base.py</w:t>
      </w:r>
    </w:p>
    <w:p>
      <w:pPr>
        <w:pStyle w:val="Heading3"/>
      </w:pPr>
      <w:r>
        <w:rPr>
          <w:rFonts w:ascii="Times New Roman" w:hAnsi="Times New Roman" w:eastAsia="Times New Roman"/>
          <w:b/>
          <w:i w:val="0"/>
          <w:sz w:val="24"/>
        </w:rPr>
        <w:t>class LLMResult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BaseLLMProvider</w:t>
      </w:r>
    </w:p>
    <w:p>
      <w:pPr>
        <w:pStyle w:val="ListBullet"/>
      </w:pPr>
      <w:r>
        <w:rPr>
          <w:rFonts w:ascii="Times New Roman" w:hAnsi="Times New Roman" w:eastAsia="Times New Roman"/>
          <w:b w:val="0"/>
          <w:i w:val="0"/>
          <w:sz w:val="22"/>
        </w:rPr>
        <w:t>public: is_available, generate, health</w:t>
      </w:r>
    </w:p>
    <w:p>
      <w:pPr>
        <w:pStyle w:val="ListBullet"/>
      </w:pPr>
      <w:r>
        <w:rPr>
          <w:rFonts w:ascii="Times New Roman" w:hAnsi="Times New Roman" w:eastAsia="Times New Roman"/>
          <w:b w:val="0"/>
          <w:i w:val="0"/>
          <w:sz w:val="22"/>
        </w:rPr>
        <w:t>intern: init, _record</w:t>
      </w:r>
    </w:p>
    <w:p>
      <w:pPr>
        <w:pStyle w:val="Heading2"/>
      </w:pPr>
      <w:r>
        <w:rPr>
          <w:rFonts w:ascii="Times New Roman" w:hAnsi="Times New Roman" w:eastAsia="Times New Roman"/>
          <w:b/>
          <w:i w:val="0"/>
          <w:sz w:val="28"/>
        </w:rPr>
        <w:t>fusion_hero_os/providers/claude_provider.py</w:t>
      </w:r>
    </w:p>
    <w:p>
      <w:pPr>
        <w:pStyle w:val="Heading3"/>
      </w:pPr>
      <w:r>
        <w:rPr>
          <w:rFonts w:ascii="Times New Roman" w:hAnsi="Times New Roman" w:eastAsia="Times New Roman"/>
          <w:b/>
          <w:i w:val="0"/>
          <w:sz w:val="24"/>
        </w:rPr>
        <w:t>class ClaudeProvider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fusion_hero_os/providers/everyapi_provider.py</w:t>
      </w:r>
    </w:p>
    <w:p>
      <w:pPr>
        <w:pStyle w:val="Heading3"/>
      </w:pPr>
      <w:r>
        <w:rPr>
          <w:rFonts w:ascii="Times New Roman" w:hAnsi="Times New Roman" w:eastAsia="Times New Roman"/>
          <w:b/>
          <w:i w:val="0"/>
          <w:sz w:val="24"/>
        </w:rPr>
        <w:t>class EveryAPIProvider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fusion_hero_os/providers/grok_provider.py</w:t>
      </w:r>
    </w:p>
    <w:p>
      <w:pPr>
        <w:pStyle w:val="Heading3"/>
      </w:pPr>
      <w:r>
        <w:rPr>
          <w:rFonts w:ascii="Times New Roman" w:hAnsi="Times New Roman" w:eastAsia="Times New Roman"/>
          <w:b/>
          <w:i w:val="0"/>
          <w:sz w:val="24"/>
        </w:rPr>
        <w:t>class GrokProvider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fusion_hero_os/providers/internal_provider.py</w:t>
      </w:r>
    </w:p>
    <w:p>
      <w:pPr>
        <w:pStyle w:val="Heading3"/>
      </w:pPr>
      <w:r>
        <w:rPr>
          <w:rFonts w:ascii="Times New Roman" w:hAnsi="Times New Roman" w:eastAsia="Times New Roman"/>
          <w:b/>
          <w:i w:val="0"/>
          <w:sz w:val="24"/>
        </w:rPr>
        <w:t>class InternalFallbackProvider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 _build_heroic_context</w:t>
      </w:r>
    </w:p>
    <w:p>
      <w:pPr>
        <w:pStyle w:val="Heading2"/>
      </w:pPr>
      <w:r>
        <w:rPr>
          <w:rFonts w:ascii="Times New Roman" w:hAnsi="Times New Roman" w:eastAsia="Times New Roman"/>
          <w:b/>
          <w:i w:val="0"/>
          <w:sz w:val="28"/>
        </w:rPr>
        <w:t>fusion_hero_os/registry.py</w:t>
      </w:r>
    </w:p>
    <w:p>
      <w:pPr>
        <w:pStyle w:val="Heading3"/>
      </w:pPr>
      <w:r>
        <w:rPr>
          <w:rFonts w:ascii="Times New Roman" w:hAnsi="Times New Roman" w:eastAsia="Times New Roman"/>
          <w:b/>
          <w:i w:val="0"/>
          <w:sz w:val="24"/>
        </w:rPr>
        <w:t>class ModuleStatus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ModuleSpec</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Registry</w:t>
      </w:r>
    </w:p>
    <w:p>
      <w:pPr>
        <w:pStyle w:val="ListBullet"/>
      </w:pPr>
      <w:r>
        <w:rPr>
          <w:rFonts w:ascii="Times New Roman" w:hAnsi="Times New Roman" w:eastAsia="Times New Roman"/>
          <w:b w:val="0"/>
          <w:i w:val="0"/>
          <w:sz w:val="22"/>
        </w:rPr>
        <w:t>public: load, load_all, get, try_get, status_report</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get_registry</w:t>
      </w:r>
    </w:p>
    <w:p>
      <w:pPr>
        <w:pStyle w:val="ListBullet"/>
      </w:pPr>
      <w:r>
        <w:rPr>
          <w:rFonts w:ascii="Times New Roman" w:hAnsi="Times New Roman" w:eastAsia="Times New Roman"/>
          <w:b w:val="0"/>
          <w:i w:val="0"/>
          <w:sz w:val="22"/>
        </w:rPr>
        <w:t>def load_all</w:t>
      </w:r>
    </w:p>
    <w:p>
      <w:pPr>
        <w:pStyle w:val="ListBullet"/>
      </w:pPr>
      <w:r>
        <w:rPr>
          <w:rFonts w:ascii="Times New Roman" w:hAnsi="Times New Roman" w:eastAsia="Times New Roman"/>
          <w:b w:val="0"/>
          <w:i w:val="0"/>
          <w:sz w:val="22"/>
        </w:rPr>
        <w:t>def get</w:t>
      </w:r>
    </w:p>
    <w:p>
      <w:pPr>
        <w:pStyle w:val="ListBullet"/>
      </w:pPr>
      <w:r>
        <w:rPr>
          <w:rFonts w:ascii="Times New Roman" w:hAnsi="Times New Roman" w:eastAsia="Times New Roman"/>
          <w:b w:val="0"/>
          <w:i w:val="0"/>
          <w:sz w:val="22"/>
        </w:rPr>
        <w:t>def status_report</w:t>
      </w:r>
    </w:p>
    <w:p>
      <w:pPr>
        <w:pStyle w:val="ListBullet"/>
      </w:pPr>
      <w:r>
        <w:rPr>
          <w:rFonts w:ascii="Times New Roman" w:hAnsi="Times New Roman" w:eastAsia="Times New Roman"/>
          <w:b w:val="0"/>
          <w:i w:val="0"/>
          <w:sz w:val="22"/>
        </w:rPr>
        <w:t>def _print_status_report</w:t>
      </w:r>
    </w:p>
    <w:p>
      <w:pPr>
        <w:pStyle w:val="Heading1"/>
      </w:pPr>
      <w:r>
        <w:rPr>
          <w:rFonts w:ascii="Times New Roman" w:hAnsi="Times New Roman" w:eastAsia="Times New Roman"/>
          <w:b/>
          <w:i w:val="0"/>
          <w:sz w:val="32"/>
        </w:rPr>
        <w:t>Teil II — 03_Code/Dashboard</w:t>
      </w:r>
    </w:p>
    <w:p>
      <w:pPr>
        <w:pStyle w:val="Heading2"/>
      </w:pPr>
      <w:r>
        <w:rPr>
          <w:rFonts w:ascii="Times New Roman" w:hAnsi="Times New Roman" w:eastAsia="Times New Roman"/>
          <w:b/>
          <w:i w:val="0"/>
          <w:sz w:val="28"/>
        </w:rPr>
        <w:t>03_Code/Dashboard/agent_resource_allocator.py</w:t>
      </w:r>
    </w:p>
    <w:p>
      <w:pPr>
        <w:pStyle w:val="Heading3"/>
      </w:pPr>
      <w:r>
        <w:rPr>
          <w:rFonts w:ascii="Times New Roman" w:hAnsi="Times New Roman" w:eastAsia="Times New Roman"/>
          <w:b/>
          <w:i w:val="0"/>
          <w:sz w:val="24"/>
        </w:rPr>
        <w:t>class AgentSlot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ResourcePlan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_tier_for_mode</w:t>
      </w:r>
    </w:p>
    <w:p>
      <w:pPr>
        <w:pStyle w:val="ListBullet"/>
      </w:pPr>
      <w:r>
        <w:rPr>
          <w:rFonts w:ascii="Times New Roman" w:hAnsi="Times New Roman" w:eastAsia="Times New Roman"/>
          <w:b w:val="0"/>
          <w:i w:val="0"/>
          <w:sz w:val="22"/>
        </w:rPr>
        <w:t>def _system_pressure</w:t>
      </w:r>
    </w:p>
    <w:p>
      <w:pPr>
        <w:pStyle w:val="ListBullet"/>
      </w:pPr>
      <w:r>
        <w:rPr>
          <w:rFonts w:ascii="Times New Roman" w:hAnsi="Times New Roman" w:eastAsia="Times New Roman"/>
          <w:b w:val="0"/>
          <w:i w:val="0"/>
          <w:sz w:val="22"/>
        </w:rPr>
        <w:t>def build_resource_plan</w:t>
      </w:r>
    </w:p>
    <w:p>
      <w:pPr>
        <w:pStyle w:val="ListBullet"/>
      </w:pPr>
      <w:r>
        <w:rPr>
          <w:rFonts w:ascii="Times New Roman" w:hAnsi="Times New Roman" w:eastAsia="Times New Roman"/>
          <w:b w:val="0"/>
          <w:i w:val="0"/>
          <w:sz w:val="22"/>
        </w:rPr>
        <w:t>def get_resource_plan</w:t>
      </w:r>
    </w:p>
    <w:p>
      <w:pPr>
        <w:pStyle w:val="ListBullet"/>
      </w:pPr>
      <w:r>
        <w:rPr>
          <w:rFonts w:ascii="Times New Roman" w:hAnsi="Times New Roman" w:eastAsia="Times New Roman"/>
          <w:b w:val="0"/>
          <w:i w:val="0"/>
          <w:sz w:val="22"/>
        </w:rPr>
        <w:t>def pick_agent_pool</w:t>
      </w:r>
    </w:p>
    <w:p>
      <w:pPr>
        <w:pStyle w:val="Heading2"/>
      </w:pPr>
      <w:r>
        <w:rPr>
          <w:rFonts w:ascii="Times New Roman" w:hAnsi="Times New Roman" w:eastAsia="Times New Roman"/>
          <w:b/>
          <w:i w:val="0"/>
          <w:sz w:val="28"/>
        </w:rPr>
        <w:t>03_Code/Dashboard/api_extensions.py</w:t>
      </w:r>
    </w:p>
    <w:p>
      <w:pPr>
        <w:pStyle w:val="Heading3"/>
      </w:pPr>
      <w:r>
        <w:rPr>
          <w:rFonts w:ascii="Times New Roman" w:hAnsi="Times New Roman" w:eastAsia="Times New Roman"/>
          <w:b/>
          <w:i w:val="0"/>
          <w:sz w:val="24"/>
        </w:rPr>
        <w:t>class ProfilePayload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ChatPayload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ValidatePayload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AgentControlPayload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AutoLoadPayload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HeroGuideResolvePayload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CodeValidatePayload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_orch</w:t>
      </w:r>
    </w:p>
    <w:p>
      <w:pPr>
        <w:pStyle w:val="ListBullet"/>
      </w:pPr>
      <w:r>
        <w:rPr>
          <w:rFonts w:ascii="Times New Roman" w:hAnsi="Times New Roman" w:eastAsia="Times New Roman"/>
          <w:b w:val="0"/>
          <w:i w:val="0"/>
          <w:sz w:val="22"/>
        </w:rPr>
        <w:t>def api_load_all</w:t>
      </w:r>
    </w:p>
    <w:p>
      <w:pPr>
        <w:pStyle w:val="ListBullet"/>
      </w:pPr>
      <w:r>
        <w:rPr>
          <w:rFonts w:ascii="Times New Roman" w:hAnsi="Times New Roman" w:eastAsia="Times New Roman"/>
          <w:b w:val="0"/>
          <w:i w:val="0"/>
          <w:sz w:val="22"/>
        </w:rPr>
        <w:t>def api_modules</w:t>
      </w:r>
    </w:p>
    <w:p>
      <w:pPr>
        <w:pStyle w:val="ListBullet"/>
      </w:pPr>
      <w:r>
        <w:rPr>
          <w:rFonts w:ascii="Times New Roman" w:hAnsi="Times New Roman" w:eastAsia="Times New Roman"/>
          <w:b w:val="0"/>
          <w:i w:val="0"/>
          <w:sz w:val="22"/>
        </w:rPr>
        <w:t>def api_agent_use</w:t>
      </w:r>
    </w:p>
    <w:p>
      <w:pPr>
        <w:pStyle w:val="ListBullet"/>
      </w:pPr>
      <w:r>
        <w:rPr>
          <w:rFonts w:ascii="Times New Roman" w:hAnsi="Times New Roman" w:eastAsia="Times New Roman"/>
          <w:b w:val="0"/>
          <w:i w:val="0"/>
          <w:sz w:val="22"/>
        </w:rPr>
        <w:t>def api_agent_control_status</w:t>
      </w:r>
    </w:p>
    <w:p>
      <w:pPr>
        <w:pStyle w:val="ListBullet"/>
      </w:pPr>
      <w:r>
        <w:rPr>
          <w:rFonts w:ascii="Times New Roman" w:hAnsi="Times New Roman" w:eastAsia="Times New Roman"/>
          <w:b w:val="0"/>
          <w:i w:val="0"/>
          <w:sz w:val="22"/>
        </w:rPr>
        <w:t>def api_agent_control_history</w:t>
      </w:r>
    </w:p>
    <w:p>
      <w:pPr>
        <w:pStyle w:val="ListBullet"/>
      </w:pPr>
      <w:r>
        <w:rPr>
          <w:rFonts w:ascii="Times New Roman" w:hAnsi="Times New Roman" w:eastAsia="Times New Roman"/>
          <w:b w:val="0"/>
          <w:i w:val="0"/>
          <w:sz w:val="22"/>
        </w:rPr>
        <w:t>def api_agent_control_verify</w:t>
      </w:r>
    </w:p>
    <w:p>
      <w:pPr>
        <w:pStyle w:val="ListBullet"/>
      </w:pPr>
      <w:r>
        <w:rPr>
          <w:rFonts w:ascii="Times New Roman" w:hAnsi="Times New Roman" w:eastAsia="Times New Roman"/>
          <w:b w:val="0"/>
          <w:i w:val="0"/>
          <w:sz w:val="22"/>
        </w:rPr>
        <w:t>def api_agent_control_pre_check</w:t>
      </w:r>
    </w:p>
    <w:p>
      <w:pPr>
        <w:pStyle w:val="ListBullet"/>
      </w:pPr>
      <w:r>
        <w:rPr>
          <w:rFonts w:ascii="Times New Roman" w:hAnsi="Times New Roman" w:eastAsia="Times New Roman"/>
          <w:b w:val="0"/>
          <w:i w:val="0"/>
          <w:sz w:val="22"/>
        </w:rPr>
        <w:t>def api_mainframe_load</w:t>
      </w:r>
    </w:p>
    <w:p>
      <w:pPr>
        <w:pStyle w:val="ListBullet"/>
      </w:pPr>
      <w:r>
        <w:rPr>
          <w:rFonts w:ascii="Times New Roman" w:hAnsi="Times New Roman" w:eastAsia="Times New Roman"/>
          <w:b w:val="0"/>
          <w:i w:val="0"/>
          <w:sz w:val="22"/>
        </w:rPr>
        <w:t>def api_layer4_status</w:t>
      </w:r>
    </w:p>
    <w:p>
      <w:pPr>
        <w:pStyle w:val="ListBullet"/>
      </w:pPr>
      <w:r>
        <w:rPr>
          <w:rFonts w:ascii="Times New Roman" w:hAnsi="Times New Roman" w:eastAsia="Times New Roman"/>
          <w:b w:val="0"/>
          <w:i w:val="0"/>
          <w:sz w:val="22"/>
        </w:rPr>
        <w:t>def api_foundation_gate</w:t>
      </w:r>
    </w:p>
    <w:p>
      <w:pPr>
        <w:pStyle w:val="ListBullet"/>
      </w:pPr>
      <w:r>
        <w:rPr>
          <w:rFonts w:ascii="Times New Roman" w:hAnsi="Times New Roman" w:eastAsia="Times New Roman"/>
          <w:b w:val="0"/>
          <w:i w:val="0"/>
          <w:sz w:val="22"/>
        </w:rPr>
        <w:t>def api_v12_sync</w:t>
      </w:r>
    </w:p>
    <w:p>
      <w:pPr>
        <w:pStyle w:val="ListBullet"/>
      </w:pPr>
      <w:r>
        <w:rPr>
          <w:rFonts w:ascii="Times New Roman" w:hAnsi="Times New Roman" w:eastAsia="Times New Roman"/>
          <w:b w:val="0"/>
          <w:i w:val="0"/>
          <w:sz w:val="22"/>
        </w:rPr>
        <w:t>def api_mod_validate</w:t>
      </w:r>
    </w:p>
    <w:p>
      <w:pPr>
        <w:pStyle w:val="ListBullet"/>
      </w:pPr>
      <w:r>
        <w:rPr>
          <w:rFonts w:ascii="Times New Roman" w:hAnsi="Times New Roman" w:eastAsia="Times New Roman"/>
          <w:b w:val="0"/>
          <w:i w:val="0"/>
          <w:sz w:val="22"/>
        </w:rPr>
        <w:t>def api_grok_status</w:t>
      </w:r>
    </w:p>
    <w:p>
      <w:pPr>
        <w:pStyle w:val="ListBullet"/>
      </w:pPr>
      <w:r>
        <w:rPr>
          <w:rFonts w:ascii="Times New Roman" w:hAnsi="Times New Roman" w:eastAsia="Times New Roman"/>
          <w:b w:val="0"/>
          <w:i w:val="0"/>
          <w:sz w:val="22"/>
        </w:rPr>
        <w:t>def api_heroic_audit_status</w:t>
      </w:r>
    </w:p>
    <w:p>
      <w:pPr>
        <w:pStyle w:val="ListBullet"/>
      </w:pPr>
      <w:r>
        <w:rPr>
          <w:rFonts w:ascii="Times New Roman" w:hAnsi="Times New Roman" w:eastAsia="Times New Roman"/>
          <w:b w:val="0"/>
          <w:i w:val="0"/>
          <w:sz w:val="22"/>
        </w:rPr>
        <w:t>def api_heroic_audit_run</w:t>
      </w:r>
    </w:p>
    <w:p>
      <w:pPr>
        <w:pStyle w:val="ListBullet"/>
      </w:pPr>
      <w:r>
        <w:rPr>
          <w:rFonts w:ascii="Times New Roman" w:hAnsi="Times New Roman" w:eastAsia="Times New Roman"/>
          <w:b w:val="0"/>
          <w:i w:val="0"/>
          <w:sz w:val="22"/>
        </w:rPr>
        <w:t>def api_heroic_audit_report</w:t>
      </w:r>
    </w:p>
    <w:p>
      <w:pPr>
        <w:pStyle w:val="ListBullet"/>
      </w:pPr>
      <w:r>
        <w:rPr>
          <w:rFonts w:ascii="Times New Roman" w:hAnsi="Times New Roman" w:eastAsia="Times New Roman"/>
          <w:b w:val="0"/>
          <w:i w:val="0"/>
          <w:sz w:val="22"/>
        </w:rPr>
        <w:t>def api_claude_science_status</w:t>
      </w:r>
    </w:p>
    <w:p>
      <w:pPr>
        <w:pStyle w:val="ListBullet"/>
      </w:pPr>
      <w:r>
        <w:rPr>
          <w:rFonts w:ascii="Times New Roman" w:hAnsi="Times New Roman" w:eastAsia="Times New Roman"/>
          <w:b w:val="0"/>
          <w:i w:val="0"/>
          <w:sz w:val="22"/>
        </w:rPr>
        <w:t>def api_claude_science_analyze</w:t>
      </w:r>
    </w:p>
    <w:p>
      <w:pPr>
        <w:pStyle w:val="ListBullet"/>
      </w:pPr>
      <w:r>
        <w:rPr>
          <w:rFonts w:ascii="Times New Roman" w:hAnsi="Times New Roman" w:eastAsia="Times New Roman"/>
          <w:b w:val="0"/>
          <w:i w:val="0"/>
          <w:sz w:val="22"/>
        </w:rPr>
        <w:t>def api_claude_science_chat</w:t>
      </w:r>
    </w:p>
    <w:p>
      <w:pPr>
        <w:pStyle w:val="ListBullet"/>
      </w:pPr>
      <w:r>
        <w:rPr>
          <w:rFonts w:ascii="Times New Roman" w:hAnsi="Times New Roman" w:eastAsia="Times New Roman"/>
          <w:b w:val="0"/>
          <w:i w:val="0"/>
          <w:sz w:val="22"/>
        </w:rPr>
        <w:t>def api_provider_status</w:t>
      </w:r>
    </w:p>
    <w:p>
      <w:pPr>
        <w:pStyle w:val="ListBullet"/>
      </w:pPr>
      <w:r>
        <w:rPr>
          <w:rFonts w:ascii="Times New Roman" w:hAnsi="Times New Roman" w:eastAsia="Times New Roman"/>
          <w:b w:val="0"/>
          <w:i w:val="0"/>
          <w:sz w:val="22"/>
        </w:rPr>
        <w:t>def api_provider_select</w:t>
      </w:r>
    </w:p>
    <w:p>
      <w:pPr>
        <w:pStyle w:val="ListBullet"/>
      </w:pPr>
      <w:r>
        <w:rPr>
          <w:rFonts w:ascii="Times New Roman" w:hAnsi="Times New Roman" w:eastAsia="Times New Roman"/>
          <w:b w:val="0"/>
          <w:i w:val="0"/>
          <w:sz w:val="22"/>
        </w:rPr>
        <w:t>def api_first_install_status</w:t>
      </w:r>
    </w:p>
    <w:p>
      <w:pPr>
        <w:pStyle w:val="ListBullet"/>
      </w:pPr>
      <w:r>
        <w:rPr>
          <w:rFonts w:ascii="Times New Roman" w:hAnsi="Times New Roman" w:eastAsia="Times New Roman"/>
          <w:b w:val="0"/>
          <w:i w:val="0"/>
          <w:sz w:val="22"/>
        </w:rPr>
        <w:t>def api_first_install_run</w:t>
      </w:r>
    </w:p>
    <w:p>
      <w:pPr>
        <w:pStyle w:val="ListBullet"/>
      </w:pPr>
      <w:r>
        <w:rPr>
          <w:rFonts w:ascii="Times New Roman" w:hAnsi="Times New Roman" w:eastAsia="Times New Roman"/>
          <w:b w:val="0"/>
          <w:i w:val="0"/>
          <w:sz w:val="22"/>
        </w:rPr>
        <w:t>def api_internal_optimize_parallel</w:t>
      </w:r>
    </w:p>
    <w:p>
      <w:pPr>
        <w:pStyle w:val="ListBullet"/>
      </w:pPr>
      <w:r>
        <w:rPr>
          <w:rFonts w:ascii="Times New Roman" w:hAnsi="Times New Roman" w:eastAsia="Times New Roman"/>
          <w:b w:val="0"/>
          <w:i w:val="0"/>
          <w:sz w:val="22"/>
        </w:rPr>
        <w:t>def api_grok_chat</w:t>
      </w:r>
    </w:p>
    <w:p>
      <w:pPr>
        <w:pStyle w:val="ListBullet"/>
      </w:pPr>
      <w:r>
        <w:rPr>
          <w:rFonts w:ascii="Times New Roman" w:hAnsi="Times New Roman" w:eastAsia="Times New Roman"/>
          <w:b w:val="0"/>
          <w:i w:val="0"/>
          <w:sz w:val="22"/>
        </w:rPr>
        <w:t>def api_meta_layer_status</w:t>
      </w:r>
    </w:p>
    <w:p>
      <w:pPr>
        <w:pStyle w:val="ListBullet"/>
      </w:pPr>
      <w:r>
        <w:rPr>
          <w:rFonts w:ascii="Times New Roman" w:hAnsi="Times New Roman" w:eastAsia="Times New Roman"/>
          <w:b w:val="0"/>
          <w:i w:val="0"/>
          <w:sz w:val="22"/>
        </w:rPr>
        <w:t>def api_meta_layer_windows</w:t>
      </w:r>
    </w:p>
    <w:p>
      <w:pPr>
        <w:pStyle w:val="ListBullet"/>
      </w:pPr>
      <w:r>
        <w:rPr>
          <w:rFonts w:ascii="Times New Roman" w:hAnsi="Times New Roman" w:eastAsia="Times New Roman"/>
          <w:b w:val="0"/>
          <w:i w:val="0"/>
          <w:sz w:val="22"/>
        </w:rPr>
        <w:t>def api_meta_layer_attach</w:t>
      </w:r>
    </w:p>
    <w:p>
      <w:pPr>
        <w:pStyle w:val="ListBullet"/>
      </w:pPr>
      <w:r>
        <w:rPr>
          <w:rFonts w:ascii="Times New Roman" w:hAnsi="Times New Roman" w:eastAsia="Times New Roman"/>
          <w:b w:val="0"/>
          <w:i w:val="0"/>
          <w:sz w:val="22"/>
        </w:rPr>
        <w:t>def api_windows_substrate_tune</w:t>
      </w:r>
    </w:p>
    <w:p>
      <w:pPr>
        <w:pStyle w:val="ListBullet"/>
      </w:pPr>
      <w:r>
        <w:rPr>
          <w:rFonts w:ascii="Times New Roman" w:hAnsi="Times New Roman" w:eastAsia="Times New Roman"/>
          <w:b w:val="0"/>
          <w:i w:val="0"/>
          <w:sz w:val="22"/>
        </w:rPr>
        <w:t>def api_windows_cyber_activate</w:t>
      </w:r>
    </w:p>
    <w:p>
      <w:pPr>
        <w:pStyle w:val="ListBullet"/>
      </w:pPr>
      <w:r>
        <w:rPr>
          <w:rFonts w:ascii="Times New Roman" w:hAnsi="Times New Roman" w:eastAsia="Times New Roman"/>
          <w:b w:val="0"/>
          <w:i w:val="0"/>
          <w:sz w:val="22"/>
        </w:rPr>
        <w:t>def api_profile_status</w:t>
      </w:r>
    </w:p>
    <w:p>
      <w:pPr>
        <w:pStyle w:val="ListBullet"/>
      </w:pPr>
      <w:r>
        <w:rPr>
          <w:rFonts w:ascii="Times New Roman" w:hAnsi="Times New Roman" w:eastAsia="Times New Roman"/>
          <w:b w:val="0"/>
          <w:i w:val="0"/>
          <w:sz w:val="22"/>
        </w:rPr>
        <w:t>def api_profile_set</w:t>
      </w:r>
    </w:p>
    <w:p>
      <w:pPr>
        <w:pStyle w:val="ListBullet"/>
      </w:pPr>
      <w:r>
        <w:rPr>
          <w:rFonts w:ascii="Times New Roman" w:hAnsi="Times New Roman" w:eastAsia="Times New Roman"/>
          <w:b w:val="0"/>
          <w:i w:val="0"/>
          <w:sz w:val="22"/>
        </w:rPr>
        <w:t>def api_resources_plan</w:t>
      </w:r>
    </w:p>
    <w:p>
      <w:pPr>
        <w:pStyle w:val="ListBullet"/>
      </w:pPr>
      <w:r>
        <w:rPr>
          <w:rFonts w:ascii="Times New Roman" w:hAnsi="Times New Roman" w:eastAsia="Times New Roman"/>
          <w:b w:val="0"/>
          <w:i w:val="0"/>
          <w:sz w:val="22"/>
        </w:rPr>
        <w:t>def api_resources_workflow</w:t>
      </w:r>
    </w:p>
    <w:p>
      <w:pPr>
        <w:pStyle w:val="ListBullet"/>
      </w:pPr>
      <w:r>
        <w:rPr>
          <w:rFonts w:ascii="Times New Roman" w:hAnsi="Times New Roman" w:eastAsia="Times New Roman"/>
          <w:b w:val="0"/>
          <w:i w:val="0"/>
          <w:sz w:val="22"/>
        </w:rPr>
        <w:t>def api_v8_math_status</w:t>
      </w:r>
    </w:p>
    <w:p>
      <w:pPr>
        <w:pStyle w:val="ListBullet"/>
      </w:pPr>
      <w:r>
        <w:rPr>
          <w:rFonts w:ascii="Times New Roman" w:hAnsi="Times New Roman" w:eastAsia="Times New Roman"/>
          <w:b w:val="0"/>
          <w:i w:val="0"/>
          <w:sz w:val="22"/>
        </w:rPr>
        <w:t>def api_v8_math_verify</w:t>
      </w:r>
    </w:p>
    <w:p>
      <w:pPr>
        <w:pStyle w:val="ListBullet"/>
      </w:pPr>
      <w:r>
        <w:rPr>
          <w:rFonts w:ascii="Times New Roman" w:hAnsi="Times New Roman" w:eastAsia="Times New Roman"/>
          <w:b w:val="0"/>
          <w:i w:val="0"/>
          <w:sz w:val="22"/>
        </w:rPr>
        <w:t>def api_v8_orchestrator_status</w:t>
      </w:r>
    </w:p>
    <w:p>
      <w:pPr>
        <w:pStyle w:val="ListBullet"/>
      </w:pPr>
      <w:r>
        <w:rPr>
          <w:rFonts w:ascii="Times New Roman" w:hAnsi="Times New Roman" w:eastAsia="Times New Roman"/>
          <w:b w:val="0"/>
          <w:i w:val="0"/>
          <w:sz w:val="22"/>
        </w:rPr>
        <w:t>def api_v8_orchestrator_bootstrap</w:t>
      </w:r>
    </w:p>
    <w:p>
      <w:pPr>
        <w:pStyle w:val="ListBullet"/>
      </w:pPr>
      <w:r>
        <w:rPr>
          <w:rFonts w:ascii="Times New Roman" w:hAnsi="Times New Roman" w:eastAsia="Times New Roman"/>
          <w:b w:val="0"/>
          <w:i w:val="0"/>
          <w:sz w:val="22"/>
        </w:rPr>
        <w:t>def api_v8_orchestrator_query</w:t>
      </w:r>
    </w:p>
    <w:p>
      <w:pPr>
        <w:pStyle w:val="ListBullet"/>
      </w:pPr>
      <w:r>
        <w:rPr>
          <w:rFonts w:ascii="Times New Roman" w:hAnsi="Times New Roman" w:eastAsia="Times New Roman"/>
          <w:b w:val="0"/>
          <w:i w:val="0"/>
          <w:sz w:val="22"/>
        </w:rPr>
        <w:t>def api_bridge_ipc_status</w:t>
      </w:r>
    </w:p>
    <w:p>
      <w:pPr>
        <w:pStyle w:val="ListBullet"/>
      </w:pPr>
      <w:r>
        <w:rPr>
          <w:rFonts w:ascii="Times New Roman" w:hAnsi="Times New Roman" w:eastAsia="Times New Roman"/>
          <w:b w:val="0"/>
          <w:i w:val="0"/>
          <w:sz w:val="22"/>
        </w:rPr>
        <w:t>def api_bridge_ipc_dispatch</w:t>
      </w:r>
    </w:p>
    <w:p>
      <w:pPr>
        <w:pStyle w:val="ListBullet"/>
      </w:pPr>
      <w:r>
        <w:rPr>
          <w:rFonts w:ascii="Times New Roman" w:hAnsi="Times New Roman" w:eastAsia="Times New Roman"/>
          <w:b w:val="0"/>
          <w:i w:val="0"/>
          <w:sz w:val="22"/>
        </w:rPr>
        <w:t>def api_phone_link_status</w:t>
      </w:r>
    </w:p>
    <w:p>
      <w:pPr>
        <w:pStyle w:val="ListBullet"/>
      </w:pPr>
      <w:r>
        <w:rPr>
          <w:rFonts w:ascii="Times New Roman" w:hAnsi="Times New Roman" w:eastAsia="Times New Roman"/>
          <w:b w:val="0"/>
          <w:i w:val="0"/>
          <w:sz w:val="22"/>
        </w:rPr>
        <w:t>def api_phone_link_messages</w:t>
      </w:r>
    </w:p>
    <w:p>
      <w:pPr>
        <w:pStyle w:val="ListBullet"/>
      </w:pPr>
      <w:r>
        <w:rPr>
          <w:rFonts w:ascii="Times New Roman" w:hAnsi="Times New Roman" w:eastAsia="Times New Roman"/>
          <w:b w:val="0"/>
          <w:i w:val="0"/>
          <w:sz w:val="22"/>
        </w:rPr>
        <w:t>def api_phone_link_conversations</w:t>
      </w:r>
    </w:p>
    <w:p>
      <w:pPr>
        <w:pStyle w:val="ListBullet"/>
      </w:pPr>
      <w:r>
        <w:rPr>
          <w:rFonts w:ascii="Times New Roman" w:hAnsi="Times New Roman" w:eastAsia="Times New Roman"/>
          <w:b w:val="0"/>
          <w:i w:val="0"/>
          <w:sz w:val="22"/>
        </w:rPr>
        <w:t>def api_discovery</w:t>
      </w:r>
    </w:p>
    <w:p>
      <w:pPr>
        <w:pStyle w:val="ListBullet"/>
      </w:pPr>
      <w:r>
        <w:rPr>
          <w:rFonts w:ascii="Times New Roman" w:hAnsi="Times New Roman" w:eastAsia="Times New Roman"/>
          <w:b w:val="0"/>
          <w:i w:val="0"/>
          <w:sz w:val="22"/>
        </w:rPr>
        <w:t>def api_connectivity</w:t>
      </w:r>
    </w:p>
    <w:p>
      <w:pPr>
        <w:pStyle w:val="ListBullet"/>
      </w:pPr>
      <w:r>
        <w:rPr>
          <w:rFonts w:ascii="Times New Roman" w:hAnsi="Times New Roman" w:eastAsia="Times New Roman"/>
          <w:b w:val="0"/>
          <w:i w:val="0"/>
          <w:sz w:val="22"/>
        </w:rPr>
        <w:t>def api_process_exclusivity_status</w:t>
      </w:r>
    </w:p>
    <w:p>
      <w:pPr>
        <w:pStyle w:val="ListBullet"/>
      </w:pPr>
      <w:r>
        <w:rPr>
          <w:rFonts w:ascii="Times New Roman" w:hAnsi="Times New Roman" w:eastAsia="Times New Roman"/>
          <w:b w:val="0"/>
          <w:i w:val="0"/>
          <w:sz w:val="22"/>
        </w:rPr>
        <w:t>def api_settings_sync</w:t>
      </w:r>
    </w:p>
    <w:p>
      <w:pPr>
        <w:pStyle w:val="ListBullet"/>
      </w:pPr>
      <w:r>
        <w:rPr>
          <w:rFonts w:ascii="Times New Roman" w:hAnsi="Times New Roman" w:eastAsia="Times New Roman"/>
          <w:b w:val="0"/>
          <w:i w:val="0"/>
          <w:sz w:val="22"/>
        </w:rPr>
        <w:t>def api_settings_schema</w:t>
      </w:r>
    </w:p>
    <w:p>
      <w:pPr>
        <w:pStyle w:val="ListBullet"/>
      </w:pPr>
      <w:r>
        <w:rPr>
          <w:rFonts w:ascii="Times New Roman" w:hAnsi="Times New Roman" w:eastAsia="Times New Roman"/>
          <w:b w:val="0"/>
          <w:i w:val="0"/>
          <w:sz w:val="22"/>
        </w:rPr>
        <w:t>def api_settings_get</w:t>
      </w:r>
    </w:p>
    <w:p>
      <w:pPr>
        <w:pStyle w:val="ListBullet"/>
      </w:pPr>
      <w:r>
        <w:rPr>
          <w:rFonts w:ascii="Times New Roman" w:hAnsi="Times New Roman" w:eastAsia="Times New Roman"/>
          <w:b w:val="0"/>
          <w:i w:val="0"/>
          <w:sz w:val="22"/>
        </w:rPr>
        <w:t>def api_settings_set</w:t>
      </w:r>
    </w:p>
    <w:p>
      <w:pPr>
        <w:pStyle w:val="ListBullet"/>
      </w:pPr>
      <w:r>
        <w:rPr>
          <w:rFonts w:ascii="Times New Roman" w:hAnsi="Times New Roman" w:eastAsia="Times New Roman"/>
          <w:b w:val="0"/>
          <w:i w:val="0"/>
          <w:sz w:val="22"/>
        </w:rPr>
        <w:t>def api_settings_reset</w:t>
      </w:r>
    </w:p>
    <w:p>
      <w:pPr>
        <w:pStyle w:val="ListBullet"/>
      </w:pPr>
      <w:r>
        <w:rPr>
          <w:rFonts w:ascii="Times New Roman" w:hAnsi="Times New Roman" w:eastAsia="Times New Roman"/>
          <w:b w:val="0"/>
          <w:i w:val="0"/>
          <w:sz w:val="22"/>
        </w:rPr>
        <w:t>def api_faden_status</w:t>
      </w:r>
    </w:p>
    <w:p>
      <w:pPr>
        <w:pStyle w:val="ListBullet"/>
      </w:pPr>
      <w:r>
        <w:rPr>
          <w:rFonts w:ascii="Times New Roman" w:hAnsi="Times New Roman" w:eastAsia="Times New Roman"/>
          <w:b w:val="0"/>
          <w:i w:val="0"/>
          <w:sz w:val="22"/>
        </w:rPr>
        <w:t>def api_faden_threads</w:t>
      </w:r>
    </w:p>
    <w:p>
      <w:pPr>
        <w:pStyle w:val="ListBullet"/>
      </w:pPr>
      <w:r>
        <w:rPr>
          <w:rFonts w:ascii="Times New Roman" w:hAnsi="Times New Roman" w:eastAsia="Times New Roman"/>
          <w:b w:val="0"/>
          <w:i w:val="0"/>
          <w:sz w:val="22"/>
        </w:rPr>
        <w:t>def api_faden_upsert</w:t>
      </w:r>
    </w:p>
    <w:p>
      <w:pPr>
        <w:pStyle w:val="ListBullet"/>
      </w:pPr>
      <w:r>
        <w:rPr>
          <w:rFonts w:ascii="Times New Roman" w:hAnsi="Times New Roman" w:eastAsia="Times New Roman"/>
          <w:b w:val="0"/>
          <w:i w:val="0"/>
          <w:sz w:val="22"/>
        </w:rPr>
        <w:t>def api_faden_delete</w:t>
      </w:r>
    </w:p>
    <w:p>
      <w:pPr>
        <w:pStyle w:val="ListBullet"/>
      </w:pPr>
      <w:r>
        <w:rPr>
          <w:rFonts w:ascii="Times New Roman" w:hAnsi="Times New Roman" w:eastAsia="Times New Roman"/>
          <w:b w:val="0"/>
          <w:i w:val="0"/>
          <w:sz w:val="22"/>
        </w:rPr>
        <w:t>def api_faden_prune</w:t>
      </w:r>
    </w:p>
    <w:p>
      <w:pPr>
        <w:pStyle w:val="ListBullet"/>
      </w:pPr>
      <w:r>
        <w:rPr>
          <w:rFonts w:ascii="Times New Roman" w:hAnsi="Times New Roman" w:eastAsia="Times New Roman"/>
          <w:b w:val="0"/>
          <w:i w:val="0"/>
          <w:sz w:val="22"/>
        </w:rPr>
        <w:t>def api_watch_create_room</w:t>
      </w:r>
    </w:p>
    <w:p>
      <w:pPr>
        <w:pStyle w:val="ListBullet"/>
      </w:pPr>
      <w:r>
        <w:rPr>
          <w:rFonts w:ascii="Times New Roman" w:hAnsi="Times New Roman" w:eastAsia="Times New Roman"/>
          <w:b w:val="0"/>
          <w:i w:val="0"/>
          <w:sz w:val="22"/>
        </w:rPr>
        <w:t>def api_watch_room_info</w:t>
      </w:r>
    </w:p>
    <w:p>
      <w:pPr>
        <w:pStyle w:val="ListBullet"/>
      </w:pPr>
      <w:r>
        <w:rPr>
          <w:rFonts w:ascii="Times New Roman" w:hAnsi="Times New Roman" w:eastAsia="Times New Roman"/>
          <w:b w:val="0"/>
          <w:i w:val="0"/>
          <w:sz w:val="22"/>
        </w:rPr>
        <w:t>def api_watch_room_state</w:t>
      </w:r>
    </w:p>
    <w:p>
      <w:pPr>
        <w:pStyle w:val="ListBullet"/>
      </w:pPr>
      <w:r>
        <w:rPr>
          <w:rFonts w:ascii="Times New Roman" w:hAnsi="Times New Roman" w:eastAsia="Times New Roman"/>
          <w:b w:val="0"/>
          <w:i w:val="0"/>
          <w:sz w:val="22"/>
        </w:rPr>
        <w:t>def api_watch_room_cmd</w:t>
      </w:r>
    </w:p>
    <w:p>
      <w:pPr>
        <w:pStyle w:val="ListBullet"/>
      </w:pPr>
      <w:r>
        <w:rPr>
          <w:rFonts w:ascii="Times New Roman" w:hAnsi="Times New Roman" w:eastAsia="Times New Roman"/>
          <w:b w:val="0"/>
          <w:i w:val="0"/>
          <w:sz w:val="22"/>
        </w:rPr>
        <w:t>def api_watch_network</w:t>
      </w:r>
    </w:p>
    <w:p>
      <w:pPr>
        <w:pStyle w:val="ListBullet"/>
      </w:pPr>
      <w:r>
        <w:rPr>
          <w:rFonts w:ascii="Times New Roman" w:hAnsi="Times New Roman" w:eastAsia="Times New Roman"/>
          <w:b w:val="0"/>
          <w:i w:val="0"/>
          <w:sz w:val="22"/>
        </w:rPr>
        <w:t>def api_watch_realtime_config</w:t>
      </w:r>
    </w:p>
    <w:p>
      <w:pPr>
        <w:pStyle w:val="ListBullet"/>
      </w:pPr>
      <w:r>
        <w:rPr>
          <w:rFonts w:ascii="Times New Roman" w:hAnsi="Times New Roman" w:eastAsia="Times New Roman"/>
          <w:b w:val="0"/>
          <w:i w:val="0"/>
          <w:sz w:val="22"/>
        </w:rPr>
        <w:t>def api_watch_room_qr</w:t>
      </w:r>
    </w:p>
    <w:p>
      <w:pPr>
        <w:pStyle w:val="ListBullet"/>
      </w:pPr>
      <w:r>
        <w:rPr>
          <w:rFonts w:ascii="Times New Roman" w:hAnsi="Times New Roman" w:eastAsia="Times New Roman"/>
          <w:b w:val="0"/>
          <w:i w:val="0"/>
          <w:sz w:val="22"/>
        </w:rPr>
        <w:t>def api_viz_geisterjagd_banach</w:t>
      </w:r>
    </w:p>
    <w:p>
      <w:pPr>
        <w:pStyle w:val="ListBullet"/>
      </w:pPr>
      <w:r>
        <w:rPr>
          <w:rFonts w:ascii="Times New Roman" w:hAnsi="Times New Roman" w:eastAsia="Times New Roman"/>
          <w:b w:val="0"/>
          <w:i w:val="0"/>
          <w:sz w:val="22"/>
        </w:rPr>
        <w:t>def api_suite_status</w:t>
      </w:r>
    </w:p>
    <w:p>
      <w:pPr>
        <w:pStyle w:val="ListBullet"/>
      </w:pPr>
      <w:r>
        <w:rPr>
          <w:rFonts w:ascii="Times New Roman" w:hAnsi="Times New Roman" w:eastAsia="Times New Roman"/>
          <w:b w:val="0"/>
          <w:i w:val="0"/>
          <w:sz w:val="22"/>
        </w:rPr>
        <w:t>def api_suite_pipeline_status</w:t>
      </w:r>
    </w:p>
    <w:p>
      <w:pPr>
        <w:pStyle w:val="ListBullet"/>
      </w:pPr>
      <w:r>
        <w:rPr>
          <w:rFonts w:ascii="Times New Roman" w:hAnsi="Times New Roman" w:eastAsia="Times New Roman"/>
          <w:b w:val="0"/>
          <w:i w:val="0"/>
          <w:sz w:val="22"/>
        </w:rPr>
        <w:t>def api_suite_pipeline_run</w:t>
      </w:r>
    </w:p>
    <w:p>
      <w:pPr>
        <w:pStyle w:val="Heading3"/>
      </w:pPr>
      <w:r>
        <w:rPr>
          <w:rFonts w:ascii="Times New Roman" w:hAnsi="Times New Roman" w:eastAsia="Times New Roman"/>
          <w:b/>
          <w:i w:val="0"/>
          <w:sz w:val="24"/>
        </w:rPr>
        <w:t>class GhosthuntPayload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api_suite_ghosthunt</w:t>
      </w:r>
    </w:p>
    <w:p>
      <w:pPr>
        <w:pStyle w:val="ListBullet"/>
      </w:pPr>
      <w:r>
        <w:rPr>
          <w:rFonts w:ascii="Times New Roman" w:hAnsi="Times New Roman" w:eastAsia="Times New Roman"/>
          <w:b w:val="0"/>
          <w:i w:val="0"/>
          <w:sz w:val="22"/>
        </w:rPr>
        <w:t>def api_signal_health</w:t>
      </w:r>
    </w:p>
    <w:p>
      <w:pPr>
        <w:pStyle w:val="ListBullet"/>
      </w:pPr>
      <w:r>
        <w:rPr>
          <w:rFonts w:ascii="Times New Roman" w:hAnsi="Times New Roman" w:eastAsia="Times New Roman"/>
          <w:b w:val="0"/>
          <w:i w:val="0"/>
          <w:sz w:val="22"/>
        </w:rPr>
        <w:t>def api_jobs_list</w:t>
      </w:r>
    </w:p>
    <w:p>
      <w:pPr>
        <w:pStyle w:val="ListBullet"/>
      </w:pPr>
      <w:r>
        <w:rPr>
          <w:rFonts w:ascii="Times New Roman" w:hAnsi="Times New Roman" w:eastAsia="Times New Roman"/>
          <w:b w:val="0"/>
          <w:i w:val="0"/>
          <w:sz w:val="22"/>
        </w:rPr>
        <w:t>def api_job_get</w:t>
      </w:r>
    </w:p>
    <w:p>
      <w:pPr>
        <w:pStyle w:val="ListBullet"/>
      </w:pPr>
      <w:r>
        <w:rPr>
          <w:rFonts w:ascii="Times New Roman" w:hAnsi="Times New Roman" w:eastAsia="Times New Roman"/>
          <w:b w:val="0"/>
          <w:i w:val="0"/>
          <w:sz w:val="22"/>
        </w:rPr>
        <w:t>def api_llama_status</w:t>
      </w:r>
    </w:p>
    <w:p>
      <w:pPr>
        <w:pStyle w:val="ListBullet"/>
      </w:pPr>
      <w:r>
        <w:rPr>
          <w:rFonts w:ascii="Times New Roman" w:hAnsi="Times New Roman" w:eastAsia="Times New Roman"/>
          <w:b w:val="0"/>
          <w:i w:val="0"/>
          <w:sz w:val="22"/>
        </w:rPr>
        <w:t>def api_llama_chat</w:t>
      </w:r>
    </w:p>
    <w:p>
      <w:pPr>
        <w:pStyle w:val="ListBullet"/>
      </w:pPr>
      <w:r>
        <w:rPr>
          <w:rFonts w:ascii="Times New Roman" w:hAnsi="Times New Roman" w:eastAsia="Times New Roman"/>
          <w:b w:val="0"/>
          <w:i w:val="0"/>
          <w:sz w:val="22"/>
        </w:rPr>
        <w:t>def api_llama_qubo_status</w:t>
      </w:r>
    </w:p>
    <w:p>
      <w:pPr>
        <w:pStyle w:val="ListBullet"/>
      </w:pPr>
      <w:r>
        <w:rPr>
          <w:rFonts w:ascii="Times New Roman" w:hAnsi="Times New Roman" w:eastAsia="Times New Roman"/>
          <w:b w:val="0"/>
          <w:i w:val="0"/>
          <w:sz w:val="22"/>
        </w:rPr>
        <w:t>def api_llama_subagent_tests_status</w:t>
      </w:r>
    </w:p>
    <w:p>
      <w:pPr>
        <w:pStyle w:val="ListBullet"/>
      </w:pPr>
      <w:r>
        <w:rPr>
          <w:rFonts w:ascii="Times New Roman" w:hAnsi="Times New Roman" w:eastAsia="Times New Roman"/>
          <w:b w:val="0"/>
          <w:i w:val="0"/>
          <w:sz w:val="22"/>
        </w:rPr>
        <w:t>def api_llama_subagent_tests_run</w:t>
      </w:r>
    </w:p>
    <w:p>
      <w:pPr>
        <w:pStyle w:val="ListBullet"/>
      </w:pPr>
      <w:r>
        <w:rPr>
          <w:rFonts w:ascii="Times New Roman" w:hAnsi="Times New Roman" w:eastAsia="Times New Roman"/>
          <w:b w:val="0"/>
          <w:i w:val="0"/>
          <w:sz w:val="22"/>
        </w:rPr>
        <w:t>def api_agent_backend_policy</w:t>
      </w:r>
    </w:p>
    <w:p>
      <w:pPr>
        <w:pStyle w:val="ListBullet"/>
      </w:pPr>
      <w:r>
        <w:rPr>
          <w:rFonts w:ascii="Times New Roman" w:hAnsi="Times New Roman" w:eastAsia="Times New Roman"/>
          <w:b w:val="0"/>
          <w:i w:val="0"/>
          <w:sz w:val="22"/>
        </w:rPr>
        <w:t>def api_agent_backend_dual_run</w:t>
      </w:r>
    </w:p>
    <w:p>
      <w:pPr>
        <w:pStyle w:val="ListBullet"/>
      </w:pPr>
      <w:r>
        <w:rPr>
          <w:rFonts w:ascii="Times New Roman" w:hAnsi="Times New Roman" w:eastAsia="Times New Roman"/>
          <w:b w:val="0"/>
          <w:i w:val="0"/>
          <w:sz w:val="22"/>
        </w:rPr>
        <w:t>def api_agent_backend_invoke</w:t>
      </w:r>
    </w:p>
    <w:p>
      <w:pPr>
        <w:pStyle w:val="ListBullet"/>
      </w:pPr>
      <w:r>
        <w:rPr>
          <w:rFonts w:ascii="Times New Roman" w:hAnsi="Times New Roman" w:eastAsia="Times New Roman"/>
          <w:b w:val="0"/>
          <w:i w:val="0"/>
          <w:sz w:val="22"/>
        </w:rPr>
        <w:t>def api_subagents_llama_test</w:t>
      </w:r>
    </w:p>
    <w:p>
      <w:pPr>
        <w:pStyle w:val="ListBullet"/>
      </w:pPr>
      <w:r>
        <w:rPr>
          <w:rFonts w:ascii="Times New Roman" w:hAnsi="Times New Roman" w:eastAsia="Times New Roman"/>
          <w:b w:val="0"/>
          <w:i w:val="0"/>
          <w:sz w:val="22"/>
        </w:rPr>
        <w:t>def api_context_window_status</w:t>
      </w:r>
    </w:p>
    <w:p>
      <w:pPr>
        <w:pStyle w:val="ListBullet"/>
      </w:pPr>
      <w:r>
        <w:rPr>
          <w:rFonts w:ascii="Times New Roman" w:hAnsi="Times New Roman" w:eastAsia="Times New Roman"/>
          <w:b w:val="0"/>
          <w:i w:val="0"/>
          <w:sz w:val="22"/>
        </w:rPr>
        <w:t>def api_context_window_init</w:t>
      </w:r>
    </w:p>
    <w:p>
      <w:pPr>
        <w:pStyle w:val="ListBullet"/>
      </w:pPr>
      <w:r>
        <w:rPr>
          <w:rFonts w:ascii="Times New Roman" w:hAnsi="Times New Roman" w:eastAsia="Times New Roman"/>
          <w:b w:val="0"/>
          <w:i w:val="0"/>
          <w:sz w:val="22"/>
        </w:rPr>
        <w:t>def api_context_window_subagent</w:t>
      </w:r>
    </w:p>
    <w:p>
      <w:pPr>
        <w:pStyle w:val="ListBullet"/>
      </w:pPr>
      <w:r>
        <w:rPr>
          <w:rFonts w:ascii="Times New Roman" w:hAnsi="Times New Roman" w:eastAsia="Times New Roman"/>
          <w:b w:val="0"/>
          <w:i w:val="0"/>
          <w:sz w:val="22"/>
        </w:rPr>
        <w:t>def api_context_window_feedback</w:t>
      </w:r>
    </w:p>
    <w:p>
      <w:pPr>
        <w:pStyle w:val="ListBullet"/>
      </w:pPr>
      <w:r>
        <w:rPr>
          <w:rFonts w:ascii="Times New Roman" w:hAnsi="Times New Roman" w:eastAsia="Times New Roman"/>
          <w:b w:val="0"/>
          <w:i w:val="0"/>
          <w:sz w:val="22"/>
        </w:rPr>
        <w:t>def api_medienserver_status</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api_hero_guide_status</w:t>
      </w:r>
    </w:p>
    <w:p>
      <w:pPr>
        <w:pStyle w:val="ListBullet"/>
      </w:pPr>
      <w:r>
        <w:rPr>
          <w:rFonts w:ascii="Times New Roman" w:hAnsi="Times New Roman" w:eastAsia="Times New Roman"/>
          <w:b w:val="0"/>
          <w:i w:val="0"/>
          <w:sz w:val="22"/>
        </w:rPr>
        <w:t>def api_hero_guide_audit</w:t>
      </w:r>
    </w:p>
    <w:p>
      <w:pPr>
        <w:pStyle w:val="ListBullet"/>
      </w:pPr>
      <w:r>
        <w:rPr>
          <w:rFonts w:ascii="Times New Roman" w:hAnsi="Times New Roman" w:eastAsia="Times New Roman"/>
          <w:b w:val="0"/>
          <w:i w:val="0"/>
          <w:sz w:val="22"/>
        </w:rPr>
        <w:t>def api_hero_guide_resolve</w:t>
      </w:r>
    </w:p>
    <w:p>
      <w:pPr>
        <w:pStyle w:val="ListBullet"/>
      </w:pPr>
      <w:r>
        <w:rPr>
          <w:rFonts w:ascii="Times New Roman" w:hAnsi="Times New Roman" w:eastAsia="Times New Roman"/>
          <w:b w:val="0"/>
          <w:i w:val="0"/>
          <w:sz w:val="22"/>
        </w:rPr>
        <w:t>def api_knowledge_graph_status</w:t>
      </w:r>
    </w:p>
    <w:p>
      <w:pPr>
        <w:pStyle w:val="ListBullet"/>
      </w:pPr>
      <w:r>
        <w:rPr>
          <w:rFonts w:ascii="Times New Roman" w:hAnsi="Times New Roman" w:eastAsia="Times New Roman"/>
          <w:b w:val="0"/>
          <w:i w:val="0"/>
          <w:sz w:val="22"/>
        </w:rPr>
        <w:t>def api_knowledge_graph_nodes</w:t>
      </w:r>
    </w:p>
    <w:p>
      <w:pPr>
        <w:pStyle w:val="ListBullet"/>
      </w:pPr>
      <w:r>
        <w:rPr>
          <w:rFonts w:ascii="Times New Roman" w:hAnsi="Times New Roman" w:eastAsia="Times New Roman"/>
          <w:b w:val="0"/>
          <w:i w:val="0"/>
          <w:sz w:val="22"/>
        </w:rPr>
        <w:t>def api_knowledge_graph_write</w:t>
      </w:r>
    </w:p>
    <w:p>
      <w:pPr>
        <w:pStyle w:val="ListBullet"/>
      </w:pPr>
      <w:r>
        <w:rPr>
          <w:rFonts w:ascii="Times New Roman" w:hAnsi="Times New Roman" w:eastAsia="Times New Roman"/>
          <w:b w:val="0"/>
          <w:i w:val="0"/>
          <w:sz w:val="22"/>
        </w:rPr>
        <w:t>def api_mod_validate_code</w:t>
      </w:r>
    </w:p>
    <w:p>
      <w:pPr>
        <w:pStyle w:val="Heading2"/>
      </w:pPr>
      <w:r>
        <w:rPr>
          <w:rFonts w:ascii="Times New Roman" w:hAnsi="Times New Roman" w:eastAsia="Times New Roman"/>
          <w:b/>
          <w:i w:val="0"/>
          <w:sz w:val="28"/>
        </w:rPr>
        <w:t>03_Code/Dashboard/app.py</w:t>
      </w:r>
    </w:p>
    <w:p>
      <w:pPr>
        <w:pStyle w:val="ListBullet"/>
      </w:pPr>
      <w:r>
        <w:rPr>
          <w:rFonts w:ascii="Times New Roman" w:hAnsi="Times New Roman" w:eastAsia="Times New Roman"/>
          <w:b w:val="0"/>
          <w:i w:val="0"/>
          <w:sz w:val="22"/>
        </w:rPr>
        <w:t>def detect_input_factors</w:t>
      </w:r>
    </w:p>
    <w:p>
      <w:pPr>
        <w:pStyle w:val="ListBullet"/>
      </w:pPr>
      <w:r>
        <w:rPr>
          <w:rFonts w:ascii="Times New Roman" w:hAnsi="Times New Roman" w:eastAsia="Times New Roman"/>
          <w:b w:val="0"/>
          <w:i w:val="0"/>
          <w:sz w:val="22"/>
        </w:rPr>
        <w:t>def detect_output_factors</w:t>
      </w:r>
    </w:p>
    <w:p>
      <w:pPr>
        <w:pStyle w:val="ListBullet"/>
      </w:pPr>
      <w:r>
        <w:rPr>
          <w:rFonts w:ascii="Times New Roman" w:hAnsi="Times New Roman" w:eastAsia="Times New Roman"/>
          <w:b w:val="0"/>
          <w:i w:val="0"/>
          <w:sz w:val="22"/>
        </w:rPr>
        <w:t>def get_input_factors</w:t>
      </w:r>
    </w:p>
    <w:p>
      <w:pPr>
        <w:pStyle w:val="ListBullet"/>
      </w:pPr>
      <w:r>
        <w:rPr>
          <w:rFonts w:ascii="Times New Roman" w:hAnsi="Times New Roman" w:eastAsia="Times New Roman"/>
          <w:b w:val="0"/>
          <w:i w:val="0"/>
          <w:sz w:val="22"/>
        </w:rPr>
        <w:t>def get_output_factors</w:t>
      </w:r>
    </w:p>
    <w:p>
      <w:pPr>
        <w:pStyle w:val="Heading3"/>
      </w:pPr>
      <w:r>
        <w:rPr>
          <w:rFonts w:ascii="Times New Roman" w:hAnsi="Times New Roman" w:eastAsia="Times New Roman"/>
          <w:b/>
          <w:i w:val="0"/>
          <w:sz w:val="24"/>
        </w:rPr>
        <w:t>class AutoLoader</w:t>
      </w:r>
    </w:p>
    <w:p>
      <w:pPr>
        <w:pStyle w:val="ListBullet"/>
      </w:pPr>
      <w:r>
        <w:rPr>
          <w:rFonts w:ascii="Times New Roman" w:hAnsi="Times New Roman" w:eastAsia="Times New Roman"/>
          <w:b w:val="0"/>
          <w:i w:val="0"/>
          <w:sz w:val="22"/>
        </w:rPr>
        <w:t>public: register, run, status</w:t>
      </w:r>
    </w:p>
    <w:p>
      <w:pPr>
        <w:pStyle w:val="ListBullet"/>
      </w:pPr>
      <w:r>
        <w:rPr>
          <w:rFonts w:ascii="Times New Roman" w:hAnsi="Times New Roman" w:eastAsia="Times New Roman"/>
          <w:b w:val="0"/>
          <w:i w:val="0"/>
          <w:sz w:val="22"/>
        </w:rPr>
        <w:t>intern: init, _register_default_drivers</w:t>
      </w:r>
    </w:p>
    <w:p>
      <w:pPr>
        <w:pStyle w:val="Heading3"/>
      </w:pPr>
      <w:r>
        <w:rPr>
          <w:rFonts w:ascii="Times New Roman" w:hAnsi="Times New Roman" w:eastAsia="Times New Roman"/>
          <w:b/>
          <w:i w:val="0"/>
          <w:sz w:val="24"/>
        </w:rPr>
        <w:t>class EventIn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MetricsOut</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_send_safe</w:t>
      </w:r>
    </w:p>
    <w:p>
      <w:pPr>
        <w:pStyle w:val="ListBullet"/>
      </w:pPr>
      <w:r>
        <w:rPr>
          <w:rFonts w:ascii="Times New Roman" w:hAnsi="Times New Roman" w:eastAsia="Times New Roman"/>
          <w:b w:val="0"/>
          <w:i w:val="0"/>
          <w:sz w:val="22"/>
        </w:rPr>
        <w:t>def emit</w:t>
      </w:r>
    </w:p>
    <w:p>
      <w:pPr>
        <w:pStyle w:val="ListBullet"/>
      </w:pPr>
      <w:r>
        <w:rPr>
          <w:rFonts w:ascii="Times New Roman" w:hAnsi="Times New Roman" w:eastAsia="Times New Roman"/>
          <w:b w:val="0"/>
          <w:i w:val="0"/>
          <w:sz w:val="22"/>
        </w:rPr>
        <w:t>def heroic_core_event_loop</w:t>
      </w:r>
    </w:p>
    <w:p>
      <w:pPr>
        <w:pStyle w:val="ListBullet"/>
      </w:pPr>
      <w:r>
        <w:rPr>
          <w:rFonts w:ascii="Times New Roman" w:hAnsi="Times New Roman" w:eastAsia="Times New Roman"/>
          <w:b w:val="0"/>
          <w:i w:val="0"/>
          <w:sz w:val="22"/>
        </w:rPr>
        <w:t>def _schedule_agent_audit</w:t>
      </w:r>
    </w:p>
    <w:p>
      <w:pPr>
        <w:pStyle w:val="ListBullet"/>
      </w:pPr>
      <w:r>
        <w:rPr>
          <w:rFonts w:ascii="Times New Roman" w:hAnsi="Times New Roman" w:eastAsia="Times New Roman"/>
          <w:b w:val="0"/>
          <w:i w:val="0"/>
          <w:sz w:val="22"/>
        </w:rPr>
        <w:t>def _start_supabase_background</w:t>
      </w:r>
    </w:p>
    <w:p>
      <w:pPr>
        <w:pStyle w:val="ListBullet"/>
      </w:pPr>
      <w:r>
        <w:rPr>
          <w:rFonts w:ascii="Times New Roman" w:hAnsi="Times New Roman" w:eastAsia="Times New Roman"/>
          <w:b w:val="0"/>
          <w:i w:val="0"/>
          <w:sz w:val="22"/>
        </w:rPr>
        <w:t>def _acquire_dashboard_lock</w:t>
      </w:r>
    </w:p>
    <w:p>
      <w:pPr>
        <w:pStyle w:val="ListBullet"/>
      </w:pPr>
      <w:r>
        <w:rPr>
          <w:rFonts w:ascii="Times New Roman" w:hAnsi="Times New Roman" w:eastAsia="Times New Roman"/>
          <w:b w:val="0"/>
          <w:i w:val="0"/>
          <w:sz w:val="22"/>
        </w:rPr>
        <w:t>def startup_event</w:t>
      </w:r>
    </w:p>
    <w:p>
      <w:pPr>
        <w:pStyle w:val="ListBullet"/>
      </w:pPr>
      <w:r>
        <w:rPr>
          <w:rFonts w:ascii="Times New Roman" w:hAnsi="Times New Roman" w:eastAsia="Times New Roman"/>
          <w:b w:val="0"/>
          <w:i w:val="0"/>
          <w:sz w:val="22"/>
        </w:rPr>
        <w:t>def shutdown_event</w:t>
      </w:r>
    </w:p>
    <w:p>
      <w:pPr>
        <w:pStyle w:val="ListBullet"/>
      </w:pPr>
      <w:r>
        <w:rPr>
          <w:rFonts w:ascii="Times New Roman" w:hAnsi="Times New Roman" w:eastAsia="Times New Roman"/>
          <w:b w:val="0"/>
          <w:i w:val="0"/>
          <w:sz w:val="22"/>
        </w:rPr>
        <w:t>def post_event</w:t>
      </w:r>
    </w:p>
    <w:p>
      <w:pPr>
        <w:pStyle w:val="ListBullet"/>
      </w:pPr>
      <w:r>
        <w:rPr>
          <w:rFonts w:ascii="Times New Roman" w:hAnsi="Times New Roman" w:eastAsia="Times New Roman"/>
          <w:b w:val="0"/>
          <w:i w:val="0"/>
          <w:sz w:val="22"/>
        </w:rPr>
        <w:t>def index</w:t>
      </w:r>
    </w:p>
    <w:p>
      <w:pPr>
        <w:pStyle w:val="ListBullet"/>
      </w:pPr>
      <w:r>
        <w:rPr>
          <w:rFonts w:ascii="Times New Roman" w:hAnsi="Times New Roman" w:eastAsia="Times New Roman"/>
          <w:b w:val="0"/>
          <w:i w:val="0"/>
          <w:sz w:val="22"/>
        </w:rPr>
        <w:t>def heroic_page</w:t>
      </w:r>
    </w:p>
    <w:p>
      <w:pPr>
        <w:pStyle w:val="ListBullet"/>
      </w:pPr>
      <w:r>
        <w:rPr>
          <w:rFonts w:ascii="Times New Roman" w:hAnsi="Times New Roman" w:eastAsia="Times New Roman"/>
          <w:b w:val="0"/>
          <w:i w:val="0"/>
          <w:sz w:val="22"/>
        </w:rPr>
        <w:t>def about_page</w:t>
      </w:r>
    </w:p>
    <w:p>
      <w:pPr>
        <w:pStyle w:val="ListBullet"/>
      </w:pPr>
      <w:r>
        <w:rPr>
          <w:rFonts w:ascii="Times New Roman" w:hAnsi="Times New Roman" w:eastAsia="Times New Roman"/>
          <w:b w:val="0"/>
          <w:i w:val="0"/>
          <w:sz w:val="22"/>
        </w:rPr>
        <w:t>def donation_page</w:t>
      </w:r>
    </w:p>
    <w:p>
      <w:pPr>
        <w:pStyle w:val="ListBullet"/>
      </w:pPr>
      <w:r>
        <w:rPr>
          <w:rFonts w:ascii="Times New Roman" w:hAnsi="Times New Roman" w:eastAsia="Times New Roman"/>
          <w:b w:val="0"/>
          <w:i w:val="0"/>
          <w:sz w:val="22"/>
        </w:rPr>
        <w:t>def foundation_page</w:t>
      </w:r>
    </w:p>
    <w:p>
      <w:pPr>
        <w:pStyle w:val="ListBullet"/>
      </w:pPr>
      <w:r>
        <w:rPr>
          <w:rFonts w:ascii="Times New Roman" w:hAnsi="Times New Roman" w:eastAsia="Times New Roman"/>
          <w:b w:val="0"/>
          <w:i w:val="0"/>
          <w:sz w:val="22"/>
        </w:rPr>
        <w:t>def _load_wallet</w:t>
      </w:r>
    </w:p>
    <w:p>
      <w:pPr>
        <w:pStyle w:val="ListBullet"/>
      </w:pPr>
      <w:r>
        <w:rPr>
          <w:rFonts w:ascii="Times New Roman" w:hAnsi="Times New Roman" w:eastAsia="Times New Roman"/>
          <w:b w:val="0"/>
          <w:i w:val="0"/>
          <w:sz w:val="22"/>
        </w:rPr>
        <w:t>def _save_wallet</w:t>
      </w:r>
    </w:p>
    <w:p>
      <w:pPr>
        <w:pStyle w:val="ListBullet"/>
      </w:pPr>
      <w:r>
        <w:rPr>
          <w:rFonts w:ascii="Times New Roman" w:hAnsi="Times New Roman" w:eastAsia="Times New Roman"/>
          <w:b w:val="0"/>
          <w:i w:val="0"/>
          <w:sz w:val="22"/>
        </w:rPr>
        <w:t>def api_wallet_get</w:t>
      </w:r>
    </w:p>
    <w:p>
      <w:pPr>
        <w:pStyle w:val="Heading3"/>
      </w:pPr>
      <w:r>
        <w:rPr>
          <w:rFonts w:ascii="Times New Roman" w:hAnsi="Times New Roman" w:eastAsia="Times New Roman"/>
          <w:b/>
          <w:i w:val="0"/>
          <w:sz w:val="24"/>
        </w:rPr>
        <w:t>class WalletUpdate</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api_wallet_update</w:t>
      </w:r>
    </w:p>
    <w:p>
      <w:pPr>
        <w:pStyle w:val="ListBullet"/>
      </w:pPr>
      <w:r>
        <w:rPr>
          <w:rFonts w:ascii="Times New Roman" w:hAnsi="Times New Roman" w:eastAsia="Times New Roman"/>
          <w:b w:val="0"/>
          <w:i w:val="0"/>
          <w:sz w:val="22"/>
        </w:rPr>
        <w:t>def watch_create_redirect</w:t>
      </w:r>
    </w:p>
    <w:p>
      <w:pPr>
        <w:pStyle w:val="ListBullet"/>
      </w:pPr>
      <w:r>
        <w:rPr>
          <w:rFonts w:ascii="Times New Roman" w:hAnsi="Times New Roman" w:eastAsia="Times New Roman"/>
          <w:b w:val="0"/>
          <w:i w:val="0"/>
          <w:sz w:val="22"/>
        </w:rPr>
        <w:t>def watch_room</w:t>
      </w:r>
    </w:p>
    <w:p>
      <w:pPr>
        <w:pStyle w:val="ListBullet"/>
      </w:pPr>
      <w:r>
        <w:rPr>
          <w:rFonts w:ascii="Times New Roman" w:hAnsi="Times New Roman" w:eastAsia="Times New Roman"/>
          <w:b w:val="0"/>
          <w:i w:val="0"/>
          <w:sz w:val="22"/>
        </w:rPr>
        <w:t>def api_gui_status</w:t>
      </w:r>
    </w:p>
    <w:p>
      <w:pPr>
        <w:pStyle w:val="ListBullet"/>
      </w:pPr>
      <w:r>
        <w:rPr>
          <w:rFonts w:ascii="Times New Roman" w:hAnsi="Times New Roman" w:eastAsia="Times New Roman"/>
          <w:b w:val="0"/>
          <w:i w:val="0"/>
          <w:sz w:val="22"/>
        </w:rPr>
        <w:t>def api_gui_workspace</w:t>
      </w:r>
    </w:p>
    <w:p>
      <w:pPr>
        <w:pStyle w:val="ListBullet"/>
      </w:pPr>
      <w:r>
        <w:rPr>
          <w:rFonts w:ascii="Times New Roman" w:hAnsi="Times New Roman" w:eastAsia="Times New Roman"/>
          <w:b w:val="0"/>
          <w:i w:val="0"/>
          <w:sz w:val="22"/>
        </w:rPr>
        <w:t>def get_metrics</w:t>
      </w:r>
    </w:p>
    <w:p>
      <w:pPr>
        <w:pStyle w:val="ListBullet"/>
      </w:pPr>
      <w:r>
        <w:rPr>
          <w:rFonts w:ascii="Times New Roman" w:hAnsi="Times New Roman" w:eastAsia="Times New Roman"/>
          <w:b w:val="0"/>
          <w:i w:val="0"/>
          <w:sz w:val="22"/>
        </w:rPr>
        <w:t>def websocket_endpoint</w:t>
      </w:r>
    </w:p>
    <w:p>
      <w:pPr>
        <w:pStyle w:val="ListBullet"/>
      </w:pPr>
      <w:r>
        <w:rPr>
          <w:rFonts w:ascii="Times New Roman" w:hAnsi="Times New Roman" w:eastAsia="Times New Roman"/>
          <w:b w:val="0"/>
          <w:i w:val="0"/>
          <w:sz w:val="22"/>
        </w:rPr>
        <w:t>def watch_party_ws</w:t>
      </w:r>
    </w:p>
    <w:p>
      <w:pPr>
        <w:pStyle w:val="ListBullet"/>
      </w:pPr>
      <w:r>
        <w:rPr>
          <w:rFonts w:ascii="Times New Roman" w:hAnsi="Times New Roman" w:eastAsia="Times New Roman"/>
          <w:b w:val="0"/>
          <w:i w:val="0"/>
          <w:sz w:val="22"/>
        </w:rPr>
        <w:t>def api_health</w:t>
      </w:r>
    </w:p>
    <w:p>
      <w:pPr>
        <w:pStyle w:val="ListBullet"/>
      </w:pPr>
      <w:r>
        <w:rPr>
          <w:rFonts w:ascii="Times New Roman" w:hAnsi="Times New Roman" w:eastAsia="Times New Roman"/>
          <w:b w:val="0"/>
          <w:i w:val="0"/>
          <w:sz w:val="22"/>
        </w:rPr>
        <w:t>def api_supabase_health</w:t>
      </w:r>
    </w:p>
    <w:p>
      <w:pPr>
        <w:pStyle w:val="ListBullet"/>
      </w:pPr>
      <w:r>
        <w:rPr>
          <w:rFonts w:ascii="Times New Roman" w:hAnsi="Times New Roman" w:eastAsia="Times New Roman"/>
          <w:b w:val="0"/>
          <w:i w:val="0"/>
          <w:sz w:val="22"/>
        </w:rPr>
        <w:t>def _ensure_agents</w:t>
      </w:r>
    </w:p>
    <w:p>
      <w:pPr>
        <w:pStyle w:val="Heading3"/>
      </w:pPr>
      <w:r>
        <w:rPr>
          <w:rFonts w:ascii="Times New Roman" w:hAnsi="Times New Roman" w:eastAsia="Times New Roman"/>
          <w:b/>
          <w:i w:val="0"/>
          <w:sz w:val="24"/>
        </w:rPr>
        <w:t>class InputPayload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OrchestratePayload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get_hyperthreading</w:t>
      </w:r>
    </w:p>
    <w:p>
      <w:pPr>
        <w:pStyle w:val="ListBullet"/>
      </w:pPr>
      <w:r>
        <w:rPr>
          <w:rFonts w:ascii="Times New Roman" w:hAnsi="Times New Roman" w:eastAsia="Times New Roman"/>
          <w:b w:val="0"/>
          <w:i w:val="0"/>
          <w:sz w:val="22"/>
        </w:rPr>
        <w:t>def post_hyperthreading</w:t>
      </w:r>
    </w:p>
    <w:p>
      <w:pPr>
        <w:pStyle w:val="ListBullet"/>
      </w:pPr>
      <w:r>
        <w:rPr>
          <w:rFonts w:ascii="Times New Roman" w:hAnsi="Times New Roman" w:eastAsia="Times New Roman"/>
          <w:b w:val="0"/>
          <w:i w:val="0"/>
          <w:sz w:val="22"/>
        </w:rPr>
        <w:t>def api_agents</w:t>
      </w:r>
    </w:p>
    <w:p>
      <w:pPr>
        <w:pStyle w:val="ListBullet"/>
      </w:pPr>
      <w:r>
        <w:rPr>
          <w:rFonts w:ascii="Times New Roman" w:hAnsi="Times New Roman" w:eastAsia="Times New Roman"/>
          <w:b w:val="0"/>
          <w:i w:val="0"/>
          <w:sz w:val="22"/>
        </w:rPr>
        <w:t>def api_agents_load</w:t>
      </w:r>
    </w:p>
    <w:p>
      <w:pPr>
        <w:pStyle w:val="ListBullet"/>
      </w:pPr>
      <w:r>
        <w:rPr>
          <w:rFonts w:ascii="Times New Roman" w:hAnsi="Times New Roman" w:eastAsia="Times New Roman"/>
          <w:b w:val="0"/>
          <w:i w:val="0"/>
          <w:sz w:val="22"/>
        </w:rPr>
        <w:t>def api_agents_assign</w:t>
      </w:r>
    </w:p>
    <w:p>
      <w:pPr>
        <w:pStyle w:val="ListBullet"/>
      </w:pPr>
      <w:r>
        <w:rPr>
          <w:rFonts w:ascii="Times New Roman" w:hAnsi="Times New Roman" w:eastAsia="Times New Roman"/>
          <w:b w:val="0"/>
          <w:i w:val="0"/>
          <w:sz w:val="22"/>
        </w:rPr>
        <w:t>def api_input</w:t>
      </w:r>
    </w:p>
    <w:p>
      <w:pPr>
        <w:pStyle w:val="ListBullet"/>
      </w:pPr>
      <w:r>
        <w:rPr>
          <w:rFonts w:ascii="Times New Roman" w:hAnsi="Times New Roman" w:eastAsia="Times New Roman"/>
          <w:b w:val="0"/>
          <w:i w:val="0"/>
          <w:sz w:val="22"/>
        </w:rPr>
        <w:t>def api_orchestrate</w:t>
      </w:r>
    </w:p>
    <w:p>
      <w:pPr>
        <w:pStyle w:val="ListBullet"/>
      </w:pPr>
      <w:r>
        <w:rPr>
          <w:rFonts w:ascii="Times New Roman" w:hAnsi="Times New Roman" w:eastAsia="Times New Roman"/>
          <w:b w:val="0"/>
          <w:i w:val="0"/>
          <w:sz w:val="22"/>
        </w:rPr>
        <w:t>def api_input_factors</w:t>
      </w:r>
    </w:p>
    <w:p>
      <w:pPr>
        <w:pStyle w:val="ListBullet"/>
      </w:pPr>
      <w:r>
        <w:rPr>
          <w:rFonts w:ascii="Times New Roman" w:hAnsi="Times New Roman" w:eastAsia="Times New Roman"/>
          <w:b w:val="0"/>
          <w:i w:val="0"/>
          <w:sz w:val="22"/>
        </w:rPr>
        <w:t>def api_output_factors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api_gpu_memory</w:t>
      </w:r>
    </w:p>
    <w:p>
      <w:pPr>
        <w:pStyle w:val="ListBullet"/>
      </w:pPr>
      <w:r>
        <w:rPr>
          <w:rFonts w:ascii="Times New Roman" w:hAnsi="Times New Roman" w:eastAsia="Times New Roman"/>
          <w:b w:val="0"/>
          <w:i w:val="0"/>
          <w:sz w:val="22"/>
        </w:rPr>
        <w:t>def api_gpu_allocator_rebalance</w:t>
      </w:r>
    </w:p>
    <w:p>
      <w:pPr>
        <w:pStyle w:val="ListBullet"/>
      </w:pPr>
      <w:r>
        <w:rPr>
          <w:rFonts w:ascii="Times New Roman" w:hAnsi="Times New Roman" w:eastAsia="Times New Roman"/>
          <w:b w:val="0"/>
          <w:i w:val="0"/>
          <w:sz w:val="22"/>
        </w:rPr>
        <w:t>def api_gpu_allocator_status</w:t>
      </w:r>
    </w:p>
    <w:p>
      <w:pPr>
        <w:pStyle w:val="ListBullet"/>
      </w:pPr>
      <w:r>
        <w:rPr>
          <w:rFonts w:ascii="Times New Roman" w:hAnsi="Times New Roman" w:eastAsia="Times New Roman"/>
          <w:b w:val="0"/>
          <w:i w:val="0"/>
          <w:sz w:val="22"/>
        </w:rPr>
        <w:t>def api_cpu_tuner_status</w:t>
      </w:r>
    </w:p>
    <w:p>
      <w:pPr>
        <w:pStyle w:val="ListBullet"/>
      </w:pPr>
      <w:r>
        <w:rPr>
          <w:rFonts w:ascii="Times New Roman" w:hAnsi="Times New Roman" w:eastAsia="Times New Roman"/>
          <w:b w:val="0"/>
          <w:i w:val="0"/>
          <w:sz w:val="22"/>
        </w:rPr>
        <w:t>def api_cpu_tuner_run</w:t>
      </w:r>
    </w:p>
    <w:p>
      <w:pPr>
        <w:pStyle w:val="ListBullet"/>
      </w:pPr>
      <w:r>
        <w:rPr>
          <w:rFonts w:ascii="Times New Roman" w:hAnsi="Times New Roman" w:eastAsia="Times New Roman"/>
          <w:b w:val="0"/>
          <w:i w:val="0"/>
          <w:sz w:val="22"/>
        </w:rPr>
        <w:t>def api_resource_coupler_status</w:t>
      </w:r>
    </w:p>
    <w:p>
      <w:pPr>
        <w:pStyle w:val="ListBullet"/>
      </w:pPr>
      <w:r>
        <w:rPr>
          <w:rFonts w:ascii="Times New Roman" w:hAnsi="Times New Roman" w:eastAsia="Times New Roman"/>
          <w:b w:val="0"/>
          <w:i w:val="0"/>
          <w:sz w:val="22"/>
        </w:rPr>
        <w:t>def api_resource_coupler_run</w:t>
      </w:r>
    </w:p>
    <w:p>
      <w:pPr>
        <w:pStyle w:val="ListBullet"/>
      </w:pPr>
      <w:r>
        <w:rPr>
          <w:rFonts w:ascii="Times New Roman" w:hAnsi="Times New Roman" w:eastAsia="Times New Roman"/>
          <w:b w:val="0"/>
          <w:i w:val="0"/>
          <w:sz w:val="22"/>
        </w:rPr>
        <w:t>def api_gpu_compute_status</w:t>
      </w:r>
    </w:p>
    <w:p>
      <w:pPr>
        <w:pStyle w:val="ListBullet"/>
      </w:pPr>
      <w:r>
        <w:rPr>
          <w:rFonts w:ascii="Times New Roman" w:hAnsi="Times New Roman" w:eastAsia="Times New Roman"/>
          <w:b w:val="0"/>
          <w:i w:val="0"/>
          <w:sz w:val="22"/>
        </w:rPr>
        <w:t>def api_gpu_compute_boost</w:t>
      </w:r>
    </w:p>
    <w:p>
      <w:pPr>
        <w:pStyle w:val="ListBullet"/>
      </w:pPr>
      <w:r>
        <w:rPr>
          <w:rFonts w:ascii="Times New Roman" w:hAnsi="Times New Roman" w:eastAsia="Times New Roman"/>
          <w:b w:val="0"/>
          <w:i w:val="0"/>
          <w:sz w:val="22"/>
        </w:rPr>
        <w:t>def api_memory_status</w:t>
      </w:r>
    </w:p>
    <w:p>
      <w:pPr>
        <w:pStyle w:val="ListBullet"/>
      </w:pPr>
      <w:r>
        <w:rPr>
          <w:rFonts w:ascii="Times New Roman" w:hAnsi="Times New Roman" w:eastAsia="Times New Roman"/>
          <w:b w:val="0"/>
          <w:i w:val="0"/>
          <w:sz w:val="22"/>
        </w:rPr>
        <w:t>def api_memory_relieve</w:t>
      </w:r>
    </w:p>
    <w:p>
      <w:pPr>
        <w:pStyle w:val="ListBullet"/>
      </w:pPr>
      <w:r>
        <w:rPr>
          <w:rFonts w:ascii="Times New Roman" w:hAnsi="Times New Roman" w:eastAsia="Times New Roman"/>
          <w:b w:val="0"/>
          <w:i w:val="0"/>
          <w:sz w:val="22"/>
        </w:rPr>
        <w:t>def api_gpu_vram_prioritize</w:t>
      </w:r>
    </w:p>
    <w:p>
      <w:pPr>
        <w:pStyle w:val="ListBullet"/>
      </w:pPr>
      <w:r>
        <w:rPr>
          <w:rFonts w:ascii="Times New Roman" w:hAnsi="Times New Roman" w:eastAsia="Times New Roman"/>
          <w:b w:val="0"/>
          <w:i w:val="0"/>
          <w:sz w:val="22"/>
        </w:rPr>
        <w:t>def api_supabase_events</w:t>
      </w:r>
    </w:p>
    <w:p>
      <w:pPr>
        <w:pStyle w:val="ListBullet"/>
      </w:pPr>
      <w:r>
        <w:rPr>
          <w:rFonts w:ascii="Times New Roman" w:hAnsi="Times New Roman" w:eastAsia="Times New Roman"/>
          <w:b w:val="0"/>
          <w:i w:val="0"/>
          <w:sz w:val="22"/>
        </w:rPr>
        <w:t>def api_supabase_tables</w:t>
      </w:r>
    </w:p>
    <w:p>
      <w:pPr>
        <w:pStyle w:val="ListBullet"/>
      </w:pPr>
      <w:r>
        <w:rPr>
          <w:rFonts w:ascii="Times New Roman" w:hAnsi="Times New Roman" w:eastAsia="Times New Roman"/>
          <w:b w:val="0"/>
          <w:i w:val="0"/>
          <w:sz w:val="22"/>
        </w:rPr>
        <w:t>def api_llama_train</w:t>
      </w:r>
    </w:p>
    <w:p>
      <w:pPr>
        <w:pStyle w:val="ListBullet"/>
      </w:pPr>
      <w:r>
        <w:rPr>
          <w:rFonts w:ascii="Times New Roman" w:hAnsi="Times New Roman" w:eastAsia="Times New Roman"/>
          <w:b w:val="0"/>
          <w:i w:val="0"/>
          <w:sz w:val="22"/>
        </w:rPr>
        <w:t>def api_supabase_node_health</w:t>
      </w:r>
    </w:p>
    <w:p>
      <w:pPr>
        <w:pStyle w:val="ListBullet"/>
      </w:pPr>
      <w:r>
        <w:rPr>
          <w:rFonts w:ascii="Times New Roman" w:hAnsi="Times New Roman" w:eastAsia="Times New Roman"/>
          <w:b w:val="0"/>
          <w:i w:val="0"/>
          <w:sz w:val="22"/>
        </w:rPr>
        <w:t>def api_supabase_sync_metrics</w:t>
      </w:r>
    </w:p>
    <w:p>
      <w:pPr>
        <w:pStyle w:val="ListBullet"/>
      </w:pPr>
      <w:r>
        <w:rPr>
          <w:rFonts w:ascii="Times New Roman" w:hAnsi="Times New Roman" w:eastAsia="Times New Roman"/>
          <w:b w:val="0"/>
          <w:i w:val="0"/>
          <w:sz w:val="22"/>
        </w:rPr>
        <w:t>def api_supabase_sync_status</w:t>
      </w:r>
    </w:p>
    <w:p>
      <w:pPr>
        <w:pStyle w:val="ListBullet"/>
      </w:pPr>
      <w:r>
        <w:rPr>
          <w:rFonts w:ascii="Times New Roman" w:hAnsi="Times New Roman" w:eastAsia="Times New Roman"/>
          <w:b w:val="0"/>
          <w:i w:val="0"/>
          <w:sz w:val="22"/>
        </w:rPr>
        <w:t>def api_supabase_audit</w:t>
      </w:r>
    </w:p>
    <w:p>
      <w:pPr>
        <w:pStyle w:val="ListBullet"/>
      </w:pPr>
      <w:r>
        <w:rPr>
          <w:rFonts w:ascii="Times New Roman" w:hAnsi="Times New Roman" w:eastAsia="Times New Roman"/>
          <w:b w:val="0"/>
          <w:i w:val="0"/>
          <w:sz w:val="22"/>
        </w:rPr>
        <w:t>def api_supabase_settings_pull</w:t>
      </w:r>
    </w:p>
    <w:p>
      <w:pPr>
        <w:pStyle w:val="Heading2"/>
      </w:pPr>
      <w:r>
        <w:rPr>
          <w:rFonts w:ascii="Times New Roman" w:hAnsi="Times New Roman" w:eastAsia="Times New Roman"/>
          <w:b/>
          <w:i w:val="0"/>
          <w:sz w:val="28"/>
        </w:rPr>
        <w:t>03_Code/Dashboard/architecture_routes.py</w:t>
      </w:r>
    </w:p>
    <w:p>
      <w:pPr>
        <w:pStyle w:val="ListBullet"/>
      </w:pPr>
      <w:r>
        <w:rPr>
          <w:rFonts w:ascii="Times New Roman" w:hAnsi="Times New Roman" w:eastAsia="Times New Roman"/>
          <w:b w:val="0"/>
          <w:i w:val="0"/>
          <w:sz w:val="22"/>
        </w:rPr>
        <w:t>def _load_atlas</w:t>
      </w:r>
    </w:p>
    <w:p>
      <w:pPr>
        <w:pStyle w:val="ListBullet"/>
      </w:pPr>
      <w:r>
        <w:rPr>
          <w:rFonts w:ascii="Times New Roman" w:hAnsi="Times New Roman" w:eastAsia="Times New Roman"/>
          <w:b w:val="0"/>
          <w:i w:val="0"/>
          <w:sz w:val="22"/>
        </w:rPr>
        <w:t>def api_architecture_atlas</w:t>
      </w:r>
    </w:p>
    <w:p>
      <w:pPr>
        <w:pStyle w:val="ListBullet"/>
      </w:pPr>
      <w:r>
        <w:rPr>
          <w:rFonts w:ascii="Times New Roman" w:hAnsi="Times New Roman" w:eastAsia="Times New Roman"/>
          <w:b w:val="0"/>
          <w:i w:val="0"/>
          <w:sz w:val="22"/>
        </w:rPr>
        <w:t>def api_multimodal_inventory</w:t>
      </w:r>
    </w:p>
    <w:p>
      <w:pPr>
        <w:pStyle w:val="ListBullet"/>
      </w:pPr>
      <w:r>
        <w:rPr>
          <w:rFonts w:ascii="Times New Roman" w:hAnsi="Times New Roman" w:eastAsia="Times New Roman"/>
          <w:b w:val="0"/>
          <w:i w:val="0"/>
          <w:sz w:val="22"/>
        </w:rPr>
        <w:t>def architecture_page</w:t>
      </w:r>
    </w:p>
    <w:p>
      <w:pPr>
        <w:pStyle w:val="Heading2"/>
      </w:pPr>
      <w:r>
        <w:rPr>
          <w:rFonts w:ascii="Times New Roman" w:hAnsi="Times New Roman" w:eastAsia="Times New Roman"/>
          <w:b/>
          <w:i w:val="0"/>
          <w:sz w:val="28"/>
        </w:rPr>
        <w:t>03_Code/Dashboard/autoloader.py</w:t>
      </w:r>
    </w:p>
    <w:p>
      <w:pPr>
        <w:pStyle w:val="Heading3"/>
      </w:pPr>
      <w:r>
        <w:rPr>
          <w:rFonts w:ascii="Times New Roman" w:hAnsi="Times New Roman" w:eastAsia="Times New Roman"/>
          <w:b/>
          <w:i w:val="0"/>
          <w:sz w:val="24"/>
        </w:rPr>
        <w:t>class DriverSpec</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ProcessSpec</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catalog</w:t>
      </w:r>
    </w:p>
    <w:p>
      <w:pPr>
        <w:pStyle w:val="ListBullet"/>
      </w:pPr>
      <w:r>
        <w:rPr>
          <w:rFonts w:ascii="Times New Roman" w:hAnsi="Times New Roman" w:eastAsia="Times New Roman"/>
          <w:b w:val="0"/>
          <w:i w:val="0"/>
          <w:sz w:val="22"/>
        </w:rPr>
        <w:t>def _set_driver</w:t>
      </w:r>
    </w:p>
    <w:p>
      <w:pPr>
        <w:pStyle w:val="ListBullet"/>
      </w:pPr>
      <w:r>
        <w:rPr>
          <w:rFonts w:ascii="Times New Roman" w:hAnsi="Times New Roman" w:eastAsia="Times New Roman"/>
          <w:b w:val="0"/>
          <w:i w:val="0"/>
          <w:sz w:val="22"/>
        </w:rPr>
        <w:t>def _load_windows_skin</w:t>
      </w:r>
    </w:p>
    <w:p>
      <w:pPr>
        <w:pStyle w:val="ListBullet"/>
      </w:pPr>
      <w:r>
        <w:rPr>
          <w:rFonts w:ascii="Times New Roman" w:hAnsi="Times New Roman" w:eastAsia="Times New Roman"/>
          <w:b w:val="0"/>
          <w:i w:val="0"/>
          <w:sz w:val="22"/>
        </w:rPr>
        <w:t>def _tune_windows_substrate</w:t>
      </w:r>
    </w:p>
    <w:p>
      <w:pPr>
        <w:pStyle w:val="ListBullet"/>
      </w:pPr>
      <w:r>
        <w:rPr>
          <w:rFonts w:ascii="Times New Roman" w:hAnsi="Times New Roman" w:eastAsia="Times New Roman"/>
          <w:b w:val="0"/>
          <w:i w:val="0"/>
          <w:sz w:val="22"/>
        </w:rPr>
        <w:t>def _load_profile</w:t>
      </w:r>
    </w:p>
    <w:p>
      <w:pPr>
        <w:pStyle w:val="ListBullet"/>
      </w:pPr>
      <w:r>
        <w:rPr>
          <w:rFonts w:ascii="Times New Roman" w:hAnsi="Times New Roman" w:eastAsia="Times New Roman"/>
          <w:b w:val="0"/>
          <w:i w:val="0"/>
          <w:sz w:val="22"/>
        </w:rPr>
        <w:t>def _load_hyperthreading</w:t>
      </w:r>
    </w:p>
    <w:p>
      <w:pPr>
        <w:pStyle w:val="ListBullet"/>
      </w:pPr>
      <w:r>
        <w:rPr>
          <w:rFonts w:ascii="Times New Roman" w:hAnsi="Times New Roman" w:eastAsia="Times New Roman"/>
          <w:b w:val="0"/>
          <w:i w:val="0"/>
          <w:sz w:val="22"/>
        </w:rPr>
        <w:t>def _warm_worker_pools</w:t>
      </w:r>
    </w:p>
    <w:p>
      <w:pPr>
        <w:pStyle w:val="ListBullet"/>
      </w:pPr>
      <w:r>
        <w:rPr>
          <w:rFonts w:ascii="Times New Roman" w:hAnsi="Times New Roman" w:eastAsia="Times New Roman"/>
          <w:b w:val="0"/>
          <w:i w:val="0"/>
          <w:sz w:val="22"/>
        </w:rPr>
        <w:t>def _load_signal_network</w:t>
      </w:r>
    </w:p>
    <w:p>
      <w:pPr>
        <w:pStyle w:val="ListBullet"/>
      </w:pPr>
      <w:r>
        <w:rPr>
          <w:rFonts w:ascii="Times New Roman" w:hAnsi="Times New Roman" w:eastAsia="Times New Roman"/>
          <w:b w:val="0"/>
          <w:i w:val="0"/>
          <w:sz w:val="22"/>
        </w:rPr>
        <w:t>def _load_grok</w:t>
      </w:r>
    </w:p>
    <w:p>
      <w:pPr>
        <w:pStyle w:val="ListBullet"/>
      </w:pPr>
      <w:r>
        <w:rPr>
          <w:rFonts w:ascii="Times New Roman" w:hAnsi="Times New Roman" w:eastAsia="Times New Roman"/>
          <w:b w:val="0"/>
          <w:i w:val="0"/>
          <w:sz w:val="22"/>
        </w:rPr>
        <w:t>def _load_registry_bundle</w:t>
      </w:r>
    </w:p>
    <w:p>
      <w:pPr>
        <w:pStyle w:val="ListBullet"/>
      </w:pPr>
      <w:r>
        <w:rPr>
          <w:rFonts w:ascii="Times New Roman" w:hAnsi="Times New Roman" w:eastAsia="Times New Roman"/>
          <w:b w:val="0"/>
          <w:i w:val="0"/>
          <w:sz w:val="22"/>
        </w:rPr>
        <w:t>def _load_meta_layer</w:t>
      </w:r>
    </w:p>
    <w:p>
      <w:pPr>
        <w:pStyle w:val="ListBullet"/>
      </w:pPr>
      <w:r>
        <w:rPr>
          <w:rFonts w:ascii="Times New Roman" w:hAnsi="Times New Roman" w:eastAsia="Times New Roman"/>
          <w:b w:val="0"/>
          <w:i w:val="0"/>
          <w:sz w:val="22"/>
        </w:rPr>
        <w:t>def _probe_windows_drivers_light</w:t>
      </w:r>
    </w:p>
    <w:p>
      <w:pPr>
        <w:pStyle w:val="ListBullet"/>
      </w:pPr>
      <w:r>
        <w:rPr>
          <w:rFonts w:ascii="Times New Roman" w:hAnsi="Times New Roman" w:eastAsia="Times New Roman"/>
          <w:b w:val="0"/>
          <w:i w:val="0"/>
          <w:sz w:val="22"/>
        </w:rPr>
        <w:t>def _probe_processes</w:t>
      </w:r>
    </w:p>
    <w:p>
      <w:pPr>
        <w:pStyle w:val="ListBullet"/>
      </w:pPr>
      <w:r>
        <w:rPr>
          <w:rFonts w:ascii="Times New Roman" w:hAnsi="Times New Roman" w:eastAsia="Times New Roman"/>
          <w:b w:val="0"/>
          <w:i w:val="0"/>
          <w:sz w:val="22"/>
        </w:rPr>
        <w:t>def run_autoload_sync</w:t>
      </w:r>
    </w:p>
    <w:p>
      <w:pPr>
        <w:pStyle w:val="ListBullet"/>
      </w:pPr>
      <w:r>
        <w:rPr>
          <w:rFonts w:ascii="Times New Roman" w:hAnsi="Times New Roman" w:eastAsia="Times New Roman"/>
          <w:b w:val="0"/>
          <w:i w:val="0"/>
          <w:sz w:val="22"/>
        </w:rPr>
        <w:t>def _run_autoload_sync_impl</w:t>
      </w:r>
    </w:p>
    <w:p>
      <w:pPr>
        <w:pStyle w:val="ListBullet"/>
      </w:pPr>
      <w:r>
        <w:rPr>
          <w:rFonts w:ascii="Times New Roman" w:hAnsi="Times New Roman" w:eastAsia="Times New Roman"/>
          <w:b w:val="0"/>
          <w:i w:val="0"/>
          <w:sz w:val="22"/>
        </w:rPr>
        <w:t>def run_autoload</w:t>
      </w:r>
    </w:p>
    <w:p>
      <w:pPr>
        <w:pStyle w:val="ListBullet"/>
      </w:pPr>
      <w:r>
        <w:rPr>
          <w:rFonts w:ascii="Times New Roman" w:hAnsi="Times New Roman" w:eastAsia="Times New Roman"/>
          <w:b w:val="0"/>
          <w:i w:val="0"/>
          <w:sz w:val="22"/>
        </w:rPr>
        <w:t>def autoload_status</w:t>
      </w:r>
    </w:p>
    <w:p>
      <w:pPr>
        <w:pStyle w:val="ListBullet"/>
      </w:pPr>
      <w:r>
        <w:rPr>
          <w:rFonts w:ascii="Times New Roman" w:hAnsi="Times New Roman" w:eastAsia="Times New Roman"/>
          <w:b w:val="0"/>
          <w:i w:val="0"/>
          <w:sz w:val="22"/>
        </w:rPr>
        <w:t>def schedule_deferred_full</w:t>
      </w:r>
    </w:p>
    <w:p>
      <w:pPr>
        <w:pStyle w:val="Heading2"/>
      </w:pPr>
      <w:r>
        <w:rPr>
          <w:rFonts w:ascii="Times New Roman" w:hAnsi="Times New Roman" w:eastAsia="Times New Roman"/>
          <w:b/>
          <w:i w:val="0"/>
          <w:sz w:val="28"/>
        </w:rPr>
        <w:t>03_Code/Dashboard/backends/base.py</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2"/>
      </w:pPr>
      <w:r>
        <w:rPr>
          <w:rFonts w:ascii="Times New Roman" w:hAnsi="Times New Roman" w:eastAsia="Times New Roman"/>
          <w:b/>
          <w:i w:val="0"/>
          <w:sz w:val="28"/>
        </w:rPr>
        <w:t>03_Code/Dashboard/backends/classical.py</w:t>
      </w:r>
    </w:p>
    <w:p>
      <w:pPr>
        <w:pStyle w:val="Heading3"/>
      </w:pPr>
      <w:r>
        <w:rPr>
          <w:rFonts w:ascii="Times New Roman" w:hAnsi="Times New Roman" w:eastAsia="Times New Roman"/>
          <w:b/>
          <w:i w:val="0"/>
          <w:sz w:val="24"/>
        </w:rPr>
        <w:t>class EudaimoniaGuard</w:t>
      </w:r>
    </w:p>
    <w:p>
      <w:pPr>
        <w:pStyle w:val="ListBullet"/>
      </w:pPr>
      <w:r>
        <w:rPr>
          <w:rFonts w:ascii="Times New Roman" w:hAnsi="Times New Roman" w:eastAsia="Times New Roman"/>
          <w:b w:val="0"/>
          <w:i w:val="0"/>
          <w:sz w:val="22"/>
        </w:rPr>
        <w:t>public: validate_result</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03_Code/Dashboard/boot_optimizer.py</w:t>
      </w:r>
    </w:p>
    <w:p>
      <w:pPr>
        <w:pStyle w:val="ListBullet"/>
      </w:pPr>
      <w:r>
        <w:rPr>
          <w:rFonts w:ascii="Times New Roman" w:hAnsi="Times New Roman" w:eastAsia="Times New Roman"/>
          <w:b w:val="0"/>
          <w:i w:val="0"/>
          <w:sz w:val="22"/>
        </w:rPr>
        <w:t>def _medienserver_path</w:t>
      </w:r>
    </w:p>
    <w:p>
      <w:pPr>
        <w:pStyle w:val="ListBullet"/>
      </w:pPr>
      <w:r>
        <w:rPr>
          <w:rFonts w:ascii="Times New Roman" w:hAnsi="Times New Roman" w:eastAsia="Times New Roman"/>
          <w:b w:val="0"/>
          <w:i w:val="0"/>
          <w:sz w:val="22"/>
        </w:rPr>
        <w:t>def medienserver_sync_needed</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boot_plan</w:t>
      </w:r>
    </w:p>
    <w:p>
      <w:pPr>
        <w:pStyle w:val="ListBullet"/>
      </w:pPr>
      <w:r>
        <w:rPr>
          <w:rFonts w:ascii="Times New Roman" w:hAnsi="Times New Roman" w:eastAsia="Times New Roman"/>
          <w:b w:val="0"/>
          <w:i w:val="0"/>
          <w:sz w:val="22"/>
        </w:rPr>
        <w:t>def optimize_steps</w:t>
      </w:r>
    </w:p>
    <w:p>
      <w:pPr>
        <w:pStyle w:val="Heading2"/>
      </w:pPr>
      <w:r>
        <w:rPr>
          <w:rFonts w:ascii="Times New Roman" w:hAnsi="Times New Roman" w:eastAsia="Times New Roman"/>
          <w:b/>
          <w:i w:val="0"/>
          <w:sz w:val="28"/>
        </w:rPr>
        <w:t>03_Code/Dashboard/business_plan_routes.py</w:t>
      </w:r>
    </w:p>
    <w:p>
      <w:pPr>
        <w:pStyle w:val="ListBullet"/>
      </w:pPr>
      <w:r>
        <w:rPr>
          <w:rFonts w:ascii="Times New Roman" w:hAnsi="Times New Roman" w:eastAsia="Times New Roman"/>
          <w:b w:val="0"/>
          <w:i w:val="0"/>
          <w:sz w:val="22"/>
        </w:rPr>
        <w:t>def api_businessplan</w:t>
      </w:r>
    </w:p>
    <w:p>
      <w:pPr>
        <w:pStyle w:val="ListBullet"/>
      </w:pPr>
      <w:r>
        <w:rPr>
          <w:rFonts w:ascii="Times New Roman" w:hAnsi="Times New Roman" w:eastAsia="Times New Roman"/>
          <w:b w:val="0"/>
          <w:i w:val="0"/>
          <w:sz w:val="22"/>
        </w:rPr>
        <w:t>def api_businessplan_energy_model</w:t>
      </w:r>
    </w:p>
    <w:p>
      <w:pPr>
        <w:pStyle w:val="ListBullet"/>
      </w:pPr>
      <w:r>
        <w:rPr>
          <w:rFonts w:ascii="Times New Roman" w:hAnsi="Times New Roman" w:eastAsia="Times New Roman"/>
          <w:b w:val="0"/>
          <w:i w:val="0"/>
          <w:sz w:val="22"/>
        </w:rPr>
        <w:t>def api_energy_status</w:t>
      </w:r>
    </w:p>
    <w:p>
      <w:pPr>
        <w:pStyle w:val="ListBullet"/>
      </w:pPr>
      <w:r>
        <w:rPr>
          <w:rFonts w:ascii="Times New Roman" w:hAnsi="Times New Roman" w:eastAsia="Times New Roman"/>
          <w:b w:val="0"/>
          <w:i w:val="0"/>
          <w:sz w:val="22"/>
        </w:rPr>
        <w:t>def api_energy_tick</w:t>
      </w:r>
    </w:p>
    <w:p>
      <w:pPr>
        <w:pStyle w:val="ListBullet"/>
      </w:pPr>
      <w:r>
        <w:rPr>
          <w:rFonts w:ascii="Times New Roman" w:hAnsi="Times New Roman" w:eastAsia="Times New Roman"/>
          <w:b w:val="0"/>
          <w:i w:val="0"/>
          <w:sz w:val="22"/>
        </w:rPr>
        <w:t>def api_subcontractor_pricing</w:t>
      </w:r>
    </w:p>
    <w:p>
      <w:pPr>
        <w:pStyle w:val="Heading2"/>
      </w:pPr>
      <w:r>
        <w:rPr>
          <w:rFonts w:ascii="Times New Roman" w:hAnsi="Times New Roman" w:eastAsia="Times New Roman"/>
          <w:b/>
          <w:i w:val="0"/>
          <w:sz w:val="28"/>
        </w:rPr>
        <w:t>03_Code/Dashboard/connectivity.py</w:t>
      </w:r>
    </w:p>
    <w:p>
      <w:pPr>
        <w:pStyle w:val="ListBullet"/>
      </w:pPr>
      <w:r>
        <w:rPr>
          <w:rFonts w:ascii="Times New Roman" w:hAnsi="Times New Roman" w:eastAsia="Times New Roman"/>
          <w:b w:val="0"/>
          <w:i w:val="0"/>
          <w:sz w:val="22"/>
        </w:rPr>
        <w:t>def dashboard_port</w:t>
      </w:r>
    </w:p>
    <w:p>
      <w:pPr>
        <w:pStyle w:val="ListBullet"/>
      </w:pPr>
      <w:r>
        <w:rPr>
          <w:rFonts w:ascii="Times New Roman" w:hAnsi="Times New Roman" w:eastAsia="Times New Roman"/>
          <w:b w:val="0"/>
          <w:i w:val="0"/>
          <w:sz w:val="22"/>
        </w:rPr>
        <w:t>def _score_ip</w:t>
      </w:r>
    </w:p>
    <w:p>
      <w:pPr>
        <w:pStyle w:val="ListBullet"/>
      </w:pPr>
      <w:r>
        <w:rPr>
          <w:rFonts w:ascii="Times New Roman" w:hAnsi="Times New Roman" w:eastAsia="Times New Roman"/>
          <w:b w:val="0"/>
          <w:i w:val="0"/>
          <w:sz w:val="22"/>
        </w:rPr>
        <w:t>def list_lan_ips</w:t>
      </w:r>
    </w:p>
    <w:p>
      <w:pPr>
        <w:pStyle w:val="ListBullet"/>
      </w:pPr>
      <w:r>
        <w:rPr>
          <w:rFonts w:ascii="Times New Roman" w:hAnsi="Times New Roman" w:eastAsia="Times New Roman"/>
          <w:b w:val="0"/>
          <w:i w:val="0"/>
          <w:sz w:val="22"/>
        </w:rPr>
        <w:t>def best_lan_ip</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_device_id</w:t>
      </w:r>
    </w:p>
    <w:p>
      <w:pPr>
        <w:pStyle w:val="ListBullet"/>
      </w:pPr>
      <w:r>
        <w:rPr>
          <w:rFonts w:ascii="Times New Roman" w:hAnsi="Times New Roman" w:eastAsia="Times New Roman"/>
          <w:b w:val="0"/>
          <w:i w:val="0"/>
          <w:sz w:val="22"/>
        </w:rPr>
        <w:t>def build_discovery</w:t>
      </w:r>
    </w:p>
    <w:p>
      <w:pPr>
        <w:pStyle w:val="ListBullet"/>
      </w:pPr>
      <w:r>
        <w:rPr>
          <w:rFonts w:ascii="Times New Roman" w:hAnsi="Times New Roman" w:eastAsia="Times New Roman"/>
          <w:b w:val="0"/>
          <w:i w:val="0"/>
          <w:sz w:val="22"/>
        </w:rPr>
        <w:t>def build_connectivity_summary</w:t>
      </w:r>
    </w:p>
    <w:p>
      <w:pPr>
        <w:pStyle w:val="Heading2"/>
      </w:pPr>
      <w:r>
        <w:rPr>
          <w:rFonts w:ascii="Times New Roman" w:hAnsi="Times New Roman" w:eastAsia="Times New Roman"/>
          <w:b/>
          <w:i w:val="0"/>
          <w:sz w:val="28"/>
        </w:rPr>
        <w:t>03_Code/Dashboard/cyber_layer_windows.py</w:t>
      </w:r>
    </w:p>
    <w:p>
      <w:pPr>
        <w:pStyle w:val="Heading3"/>
      </w:pPr>
      <w:r>
        <w:rPr>
          <w:rFonts w:ascii="Times New Roman" w:hAnsi="Times New Roman" w:eastAsia="Times New Roman"/>
          <w:b/>
          <w:i w:val="0"/>
          <w:sz w:val="24"/>
        </w:rPr>
        <w:t>class CyberSignal</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CyberLayerState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_build_signals</w:t>
      </w:r>
    </w:p>
    <w:p>
      <w:pPr>
        <w:pStyle w:val="ListBullet"/>
      </w:pPr>
      <w:r>
        <w:rPr>
          <w:rFonts w:ascii="Times New Roman" w:hAnsi="Times New Roman" w:eastAsia="Times New Roman"/>
          <w:b w:val="0"/>
          <w:i w:val="0"/>
          <w:sz w:val="22"/>
        </w:rPr>
        <w:t>def _score</w:t>
      </w:r>
    </w:p>
    <w:p>
      <w:pPr>
        <w:pStyle w:val="ListBullet"/>
      </w:pPr>
      <w:r>
        <w:rPr>
          <w:rFonts w:ascii="Times New Roman" w:hAnsi="Times New Roman" w:eastAsia="Times New Roman"/>
          <w:b w:val="0"/>
          <w:i w:val="0"/>
          <w:sz w:val="22"/>
        </w:rPr>
        <w:t>def activate_cyber_layer</w:t>
      </w:r>
    </w:p>
    <w:p>
      <w:pPr>
        <w:pStyle w:val="ListBullet"/>
      </w:pPr>
      <w:r>
        <w:rPr>
          <w:rFonts w:ascii="Times New Roman" w:hAnsi="Times New Roman" w:eastAsia="Times New Roman"/>
          <w:b w:val="0"/>
          <w:i w:val="0"/>
          <w:sz w:val="22"/>
        </w:rPr>
        <w:t>def pulse_cyber_layer</w:t>
      </w:r>
    </w:p>
    <w:p>
      <w:pPr>
        <w:pStyle w:val="ListBullet"/>
      </w:pPr>
      <w:r>
        <w:rPr>
          <w:rFonts w:ascii="Times New Roman" w:hAnsi="Times New Roman" w:eastAsia="Times New Roman"/>
          <w:b w:val="0"/>
          <w:i w:val="0"/>
          <w:sz w:val="22"/>
        </w:rPr>
        <w:t>def get_cyber_layer_status</w:t>
      </w:r>
    </w:p>
    <w:p>
      <w:pPr>
        <w:pStyle w:val="Heading2"/>
      </w:pPr>
      <w:r>
        <w:rPr>
          <w:rFonts w:ascii="Times New Roman" w:hAnsi="Times New Roman" w:eastAsia="Times New Roman"/>
          <w:b/>
          <w:i w:val="0"/>
          <w:sz w:val="28"/>
        </w:rPr>
        <w:t>03_Code/Dashboard/domain/entities.py</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03_Code/Dashboard/faden_store.py</w:t>
      </w:r>
    </w:p>
    <w:p>
      <w:pPr>
        <w:pStyle w:val="ListBullet"/>
      </w:pPr>
      <w:r>
        <w:rPr>
          <w:rFonts w:ascii="Times New Roman" w:hAnsi="Times New Roman" w:eastAsia="Times New Roman"/>
          <w:b w:val="0"/>
          <w:i w:val="0"/>
          <w:sz w:val="22"/>
        </w:rPr>
        <w:t>def _state_root</w:t>
      </w:r>
    </w:p>
    <w:p>
      <w:pPr>
        <w:pStyle w:val="ListBullet"/>
      </w:pPr>
      <w:r>
        <w:rPr>
          <w:rFonts w:ascii="Times New Roman" w:hAnsi="Times New Roman" w:eastAsia="Times New Roman"/>
          <w:b w:val="0"/>
          <w:i w:val="0"/>
          <w:sz w:val="22"/>
        </w:rPr>
        <w:t>def _index_path</w:t>
      </w:r>
    </w:p>
    <w:p>
      <w:pPr>
        <w:pStyle w:val="Heading3"/>
      </w:pPr>
      <w:r>
        <w:rPr>
          <w:rFonts w:ascii="Times New Roman" w:hAnsi="Times New Roman" w:eastAsia="Times New Roman"/>
          <w:b/>
          <w:i w:val="0"/>
          <w:sz w:val="24"/>
        </w:rPr>
        <w:t>class FadenThread</w:t>
      </w:r>
    </w:p>
    <w:p>
      <w:pPr>
        <w:pStyle w:val="ListBullet"/>
      </w:pPr>
      <w:r>
        <w:rPr>
          <w:rFonts w:ascii="Times New Roman" w:hAnsi="Times New Roman" w:eastAsia="Times New Roman"/>
          <w:b w:val="0"/>
          <w:i w:val="0"/>
          <w:sz w:val="22"/>
        </w:rPr>
        <w:t>public: to_dict, from_dict</w:t>
      </w:r>
    </w:p>
    <w:p>
      <w:pPr>
        <w:pStyle w:val="ListBullet"/>
      </w:pPr>
      <w:r>
        <w:rPr>
          <w:rFonts w:ascii="Times New Roman" w:hAnsi="Times New Roman" w:eastAsia="Times New Roman"/>
          <w:b w:val="0"/>
          <w:i w:val="0"/>
          <w:sz w:val="22"/>
        </w:rPr>
        <w:t>def strength_from_lambda</w:t>
      </w:r>
    </w:p>
    <w:p>
      <w:pPr>
        <w:pStyle w:val="ListBullet"/>
      </w:pPr>
      <w:r>
        <w:rPr>
          <w:rFonts w:ascii="Times New Roman" w:hAnsi="Times New Roman" w:eastAsia="Times New Roman"/>
          <w:b w:val="0"/>
          <w:i w:val="0"/>
          <w:sz w:val="22"/>
        </w:rPr>
        <w:t>def _expires_for_strength</w:t>
      </w:r>
    </w:p>
    <w:p>
      <w:pPr>
        <w:pStyle w:val="Heading3"/>
      </w:pPr>
      <w:r>
        <w:rPr>
          <w:rFonts w:ascii="Times New Roman" w:hAnsi="Times New Roman" w:eastAsia="Times New Roman"/>
          <w:b/>
          <w:i w:val="0"/>
          <w:sz w:val="24"/>
        </w:rPr>
        <w:t>class FadenStore</w:t>
      </w:r>
    </w:p>
    <w:p>
      <w:pPr>
        <w:pStyle w:val="ListBullet"/>
      </w:pPr>
      <w:r>
        <w:rPr>
          <w:rFonts w:ascii="Times New Roman" w:hAnsi="Times New Roman" w:eastAsia="Times New Roman"/>
          <w:b w:val="0"/>
          <w:i w:val="0"/>
          <w:sz w:val="22"/>
        </w:rPr>
        <w:t>public: prune, upsert, get, list_threads, delete, status</w:t>
      </w:r>
    </w:p>
    <w:p>
      <w:pPr>
        <w:pStyle w:val="ListBullet"/>
      </w:pPr>
      <w:r>
        <w:rPr>
          <w:rFonts w:ascii="Times New Roman" w:hAnsi="Times New Roman" w:eastAsia="Times New Roman"/>
          <w:b w:val="0"/>
          <w:i w:val="0"/>
          <w:sz w:val="22"/>
        </w:rPr>
        <w:t>intern: init, _load, _save, _upsert_locked</w:t>
      </w:r>
    </w:p>
    <w:p>
      <w:pPr>
        <w:pStyle w:val="ListBullet"/>
      </w:pPr>
      <w:r>
        <w:rPr>
          <w:rFonts w:ascii="Times New Roman" w:hAnsi="Times New Roman" w:eastAsia="Times New Roman"/>
          <w:b w:val="0"/>
          <w:i w:val="0"/>
          <w:sz w:val="22"/>
        </w:rPr>
        <w:t>def get_faden_store</w:t>
      </w:r>
    </w:p>
    <w:p>
      <w:pPr>
        <w:pStyle w:val="Heading2"/>
      </w:pPr>
      <w:r>
        <w:rPr>
          <w:rFonts w:ascii="Times New Roman" w:hAnsi="Times New Roman" w:eastAsia="Times New Roman"/>
          <w:b/>
          <w:i w:val="0"/>
          <w:sz w:val="28"/>
        </w:rPr>
        <w:t>03_Code/Dashboard/fusion_profile.py</w:t>
      </w:r>
    </w:p>
    <w:p>
      <w:pPr>
        <w:pStyle w:val="Heading3"/>
      </w:pPr>
      <w:r>
        <w:rPr>
          <w:rFonts w:ascii="Times New Roman" w:hAnsi="Times New Roman" w:eastAsia="Times New Roman"/>
          <w:b/>
          <w:i w:val="0"/>
          <w:sz w:val="24"/>
        </w:rPr>
        <w:t>class FusionProfileState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get_active_profile_name</w:t>
      </w:r>
    </w:p>
    <w:p>
      <w:pPr>
        <w:pStyle w:val="ListBullet"/>
      </w:pPr>
      <w:r>
        <w:rPr>
          <w:rFonts w:ascii="Times New Roman" w:hAnsi="Times New Roman" w:eastAsia="Times New Roman"/>
          <w:b w:val="0"/>
          <w:i w:val="0"/>
          <w:sz w:val="22"/>
        </w:rPr>
        <w:t>def get_profile_config</w:t>
      </w:r>
    </w:p>
    <w:p>
      <w:pPr>
        <w:pStyle w:val="ListBullet"/>
      </w:pPr>
      <w:r>
        <w:rPr>
          <w:rFonts w:ascii="Times New Roman" w:hAnsi="Times New Roman" w:eastAsia="Times New Roman"/>
          <w:b w:val="0"/>
          <w:i w:val="0"/>
          <w:sz w:val="22"/>
        </w:rPr>
        <w:t>def set_profile</w:t>
      </w:r>
    </w:p>
    <w:p>
      <w:pPr>
        <w:pStyle w:val="ListBullet"/>
      </w:pPr>
      <w:r>
        <w:rPr>
          <w:rFonts w:ascii="Times New Roman" w:hAnsi="Times New Roman" w:eastAsia="Times New Roman"/>
          <w:b w:val="0"/>
          <w:i w:val="0"/>
          <w:sz w:val="22"/>
        </w:rPr>
        <w:t>def profile_status</w:t>
      </w:r>
    </w:p>
    <w:p>
      <w:pPr>
        <w:pStyle w:val="ListBullet"/>
      </w:pPr>
      <w:r>
        <w:rPr>
          <w:rFonts w:ascii="Times New Roman" w:hAnsi="Times New Roman" w:eastAsia="Times New Roman"/>
          <w:b w:val="0"/>
          <w:i w:val="0"/>
          <w:sz w:val="22"/>
        </w:rPr>
        <w:t>def apply_performance_level</w:t>
      </w:r>
    </w:p>
    <w:p>
      <w:pPr>
        <w:pStyle w:val="Heading2"/>
      </w:pPr>
      <w:r>
        <w:rPr>
          <w:rFonts w:ascii="Times New Roman" w:hAnsi="Times New Roman" w:eastAsia="Times New Roman"/>
          <w:b/>
          <w:i w:val="0"/>
          <w:sz w:val="28"/>
        </w:rPr>
        <w:t>03_Code/Dashboard/fusion_settings.py</w:t>
      </w:r>
    </w:p>
    <w:p>
      <w:pPr>
        <w:pStyle w:val="ListBullet"/>
      </w:pPr>
      <w:r>
        <w:rPr>
          <w:rFonts w:ascii="Times New Roman" w:hAnsi="Times New Roman" w:eastAsia="Times New Roman"/>
          <w:b w:val="0"/>
          <w:i w:val="0"/>
          <w:sz w:val="22"/>
        </w:rPr>
        <w:t>def _bool_str</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_core_module_options</w:t>
      </w:r>
    </w:p>
    <w:p>
      <w:pPr>
        <w:pStyle w:val="ListBullet"/>
      </w:pPr>
      <w:r>
        <w:rPr>
          <w:rFonts w:ascii="Times New Roman" w:hAnsi="Times New Roman" w:eastAsia="Times New Roman"/>
          <w:b w:val="0"/>
          <w:i w:val="0"/>
          <w:sz w:val="22"/>
        </w:rPr>
        <w:t>def _resolve_options</w:t>
      </w:r>
    </w:p>
    <w:p>
      <w:pPr>
        <w:pStyle w:val="ListBullet"/>
      </w:pPr>
      <w:r>
        <w:rPr>
          <w:rFonts w:ascii="Times New Roman" w:hAnsi="Times New Roman" w:eastAsia="Times New Roman"/>
          <w:b w:val="0"/>
          <w:i w:val="0"/>
          <w:sz w:val="22"/>
        </w:rPr>
        <w:t>def _current_value</w:t>
      </w:r>
    </w:p>
    <w:p>
      <w:pPr>
        <w:pStyle w:val="ListBullet"/>
      </w:pPr>
      <w:r>
        <w:rPr>
          <w:rFonts w:ascii="Times New Roman" w:hAnsi="Times New Roman" w:eastAsia="Times New Roman"/>
          <w:b w:val="0"/>
          <w:i w:val="0"/>
          <w:sz w:val="22"/>
        </w:rPr>
        <w:t>def get_schema</w:t>
      </w:r>
    </w:p>
    <w:p>
      <w:pPr>
        <w:pStyle w:val="ListBullet"/>
      </w:pPr>
      <w:r>
        <w:rPr>
          <w:rFonts w:ascii="Times New Roman" w:hAnsi="Times New Roman" w:eastAsia="Times New Roman"/>
          <w:b w:val="0"/>
          <w:i w:val="0"/>
          <w:sz w:val="22"/>
        </w:rPr>
        <w:t>def get_values</w:t>
      </w:r>
    </w:p>
    <w:p>
      <w:pPr>
        <w:pStyle w:val="ListBullet"/>
      </w:pPr>
      <w:r>
        <w:rPr>
          <w:rFonts w:ascii="Times New Roman" w:hAnsi="Times New Roman" w:eastAsia="Times New Roman"/>
          <w:b w:val="0"/>
          <w:i w:val="0"/>
          <w:sz w:val="22"/>
        </w:rPr>
        <w:t>def _as_bool</w:t>
      </w:r>
    </w:p>
    <w:p>
      <w:pPr>
        <w:pStyle w:val="ListBullet"/>
      </w:pPr>
      <w:r>
        <w:rPr>
          <w:rFonts w:ascii="Times New Roman" w:hAnsi="Times New Roman" w:eastAsia="Times New Roman"/>
          <w:b w:val="0"/>
          <w:i w:val="0"/>
          <w:sz w:val="22"/>
        </w:rPr>
        <w:t>def _apply_side_effects</w:t>
      </w:r>
    </w:p>
    <w:p>
      <w:pPr>
        <w:pStyle w:val="ListBullet"/>
      </w:pPr>
      <w:r>
        <w:rPr>
          <w:rFonts w:ascii="Times New Roman" w:hAnsi="Times New Roman" w:eastAsia="Times New Roman"/>
          <w:b w:val="0"/>
          <w:i w:val="0"/>
          <w:sz w:val="22"/>
        </w:rPr>
        <w:t>def apply_settings</w:t>
      </w:r>
    </w:p>
    <w:p>
      <w:pPr>
        <w:pStyle w:val="ListBullet"/>
      </w:pPr>
      <w:r>
        <w:rPr>
          <w:rFonts w:ascii="Times New Roman" w:hAnsi="Times New Roman" w:eastAsia="Times New Roman"/>
          <w:b w:val="0"/>
          <w:i w:val="0"/>
          <w:sz w:val="22"/>
        </w:rPr>
        <w:t>def boot_load</w:t>
      </w:r>
    </w:p>
    <w:p>
      <w:pPr>
        <w:pStyle w:val="ListBullet"/>
      </w:pPr>
      <w:r>
        <w:rPr>
          <w:rFonts w:ascii="Times New Roman" w:hAnsi="Times New Roman" w:eastAsia="Times New Roman"/>
          <w:b w:val="0"/>
          <w:i w:val="0"/>
          <w:sz w:val="22"/>
        </w:rPr>
        <w:t>def reset_defaults</w:t>
      </w:r>
    </w:p>
    <w:p>
      <w:pPr>
        <w:pStyle w:val="Heading2"/>
      </w:pPr>
      <w:r>
        <w:rPr>
          <w:rFonts w:ascii="Times New Roman" w:hAnsi="Times New Roman" w:eastAsia="Times New Roman"/>
          <w:b/>
          <w:i w:val="0"/>
          <w:sz w:val="28"/>
        </w:rPr>
        <w:t>03_Code/Dashboard/grok_bridge.py</w:t>
      </w:r>
    </w:p>
    <w:p>
      <w:pPr>
        <w:pStyle w:val="Heading3"/>
      </w:pPr>
      <w:r>
        <w:rPr>
          <w:rFonts w:ascii="Times New Roman" w:hAnsi="Times New Roman" w:eastAsia="Times New Roman"/>
          <w:b/>
          <w:i w:val="0"/>
          <w:sz w:val="24"/>
        </w:rPr>
        <w:t>class GrokMessage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GrokChatResult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GrokBridge</w:t>
      </w:r>
    </w:p>
    <w:p>
      <w:pPr>
        <w:pStyle w:val="ListBullet"/>
      </w:pPr>
      <w:r>
        <w:rPr>
          <w:rFonts w:ascii="Times New Roman" w:hAnsi="Times New Roman" w:eastAsia="Times New Roman"/>
          <w:b w:val="0"/>
          <w:i w:val="0"/>
          <w:sz w:val="22"/>
        </w:rPr>
        <w:t>public: chat, status</w:t>
      </w:r>
    </w:p>
    <w:p>
      <w:pPr>
        <w:pStyle w:val="ListBullet"/>
      </w:pPr>
      <w:r>
        <w:rPr>
          <w:rFonts w:ascii="Times New Roman" w:hAnsi="Times New Roman" w:eastAsia="Times New Roman"/>
          <w:b w:val="0"/>
          <w:i w:val="0"/>
          <w:sz w:val="22"/>
        </w:rPr>
        <w:t>intern: init, _load_skill_excerpt, _detect_intents, _build_context_block</w:t>
      </w:r>
    </w:p>
    <w:p>
      <w:pPr>
        <w:pStyle w:val="ListBullet"/>
      </w:pPr>
      <w:r>
        <w:rPr>
          <w:rFonts w:ascii="Times New Roman" w:hAnsi="Times New Roman" w:eastAsia="Times New Roman"/>
          <w:b w:val="0"/>
          <w:i w:val="0"/>
          <w:sz w:val="22"/>
        </w:rPr>
        <w:t>def get_grok_bridge</w:t>
      </w:r>
    </w:p>
    <w:p>
      <w:pPr>
        <w:pStyle w:val="Heading2"/>
      </w:pPr>
      <w:r>
        <w:rPr>
          <w:rFonts w:ascii="Times New Roman" w:hAnsi="Times New Roman" w:eastAsia="Times New Roman"/>
          <w:b/>
          <w:i w:val="0"/>
          <w:sz w:val="28"/>
        </w:rPr>
        <w:t>03_Code/Dashboard/grok_interconnect_routes.py</w:t>
      </w:r>
    </w:p>
    <w:p>
      <w:pPr>
        <w:pStyle w:val="ListBullet"/>
      </w:pPr>
      <w:r>
        <w:rPr>
          <w:rFonts w:ascii="Times New Roman" w:hAnsi="Times New Roman" w:eastAsia="Times New Roman"/>
          <w:b w:val="0"/>
          <w:i w:val="0"/>
          <w:sz w:val="22"/>
        </w:rPr>
        <w:t>def _capture_evolve</w:t>
      </w:r>
    </w:p>
    <w:p>
      <w:pPr>
        <w:pStyle w:val="ListBullet"/>
      </w:pPr>
      <w:r>
        <w:rPr>
          <w:rFonts w:ascii="Times New Roman" w:hAnsi="Times New Roman" w:eastAsia="Times New Roman"/>
          <w:b w:val="0"/>
          <w:i w:val="0"/>
          <w:sz w:val="22"/>
        </w:rPr>
        <w:t>def api_grok_interconnect</w:t>
      </w:r>
    </w:p>
    <w:p>
      <w:pPr>
        <w:pStyle w:val="ListBullet"/>
      </w:pPr>
      <w:r>
        <w:rPr>
          <w:rFonts w:ascii="Times New Roman" w:hAnsi="Times New Roman" w:eastAsia="Times New Roman"/>
          <w:b w:val="0"/>
          <w:i w:val="0"/>
          <w:sz w:val="22"/>
        </w:rPr>
        <w:t>def api_grok_interconnect_capture</w:t>
      </w:r>
    </w:p>
    <w:p>
      <w:pPr>
        <w:pStyle w:val="ListBullet"/>
      </w:pPr>
      <w:r>
        <w:rPr>
          <w:rFonts w:ascii="Times New Roman" w:hAnsi="Times New Roman" w:eastAsia="Times New Roman"/>
          <w:b w:val="0"/>
          <w:i w:val="0"/>
          <w:sz w:val="22"/>
        </w:rPr>
        <w:t>def api_grok_route</w:t>
      </w:r>
    </w:p>
    <w:p>
      <w:pPr>
        <w:pStyle w:val="ListBullet"/>
      </w:pPr>
      <w:r>
        <w:rPr>
          <w:rFonts w:ascii="Times New Roman" w:hAnsi="Times New Roman" w:eastAsia="Times New Roman"/>
          <w:b w:val="0"/>
          <w:i w:val="0"/>
          <w:sz w:val="22"/>
        </w:rPr>
        <w:t>def api_grok_routes_table</w:t>
      </w:r>
    </w:p>
    <w:p>
      <w:pPr>
        <w:pStyle w:val="ListBullet"/>
      </w:pPr>
      <w:r>
        <w:rPr>
          <w:rFonts w:ascii="Times New Roman" w:hAnsi="Times New Roman" w:eastAsia="Times New Roman"/>
          <w:b w:val="0"/>
          <w:i w:val="0"/>
          <w:sz w:val="22"/>
        </w:rPr>
        <w:t>def redir_grok</w:t>
      </w:r>
    </w:p>
    <w:p>
      <w:pPr>
        <w:pStyle w:val="ListBullet"/>
      </w:pPr>
      <w:r>
        <w:rPr>
          <w:rFonts w:ascii="Times New Roman" w:hAnsi="Times New Roman" w:eastAsia="Times New Roman"/>
          <w:b w:val="0"/>
          <w:i w:val="0"/>
          <w:sz w:val="22"/>
        </w:rPr>
        <w:t>def redir_grok_status</w:t>
      </w:r>
    </w:p>
    <w:p>
      <w:pPr>
        <w:pStyle w:val="ListBullet"/>
      </w:pPr>
      <w:r>
        <w:rPr>
          <w:rFonts w:ascii="Times New Roman" w:hAnsi="Times New Roman" w:eastAsia="Times New Roman"/>
          <w:b w:val="0"/>
          <w:i w:val="0"/>
          <w:sz w:val="22"/>
        </w:rPr>
        <w:t>def redir_grok_chat</w:t>
      </w:r>
    </w:p>
    <w:p>
      <w:pPr>
        <w:pStyle w:val="ListBullet"/>
      </w:pPr>
      <w:r>
        <w:rPr>
          <w:rFonts w:ascii="Times New Roman" w:hAnsi="Times New Roman" w:eastAsia="Times New Roman"/>
          <w:b w:val="0"/>
          <w:i w:val="0"/>
          <w:sz w:val="22"/>
        </w:rPr>
        <w:t>def redir_interconnect</w:t>
      </w:r>
    </w:p>
    <w:p>
      <w:pPr>
        <w:pStyle w:val="ListBullet"/>
      </w:pPr>
      <w:r>
        <w:rPr>
          <w:rFonts w:ascii="Times New Roman" w:hAnsi="Times New Roman" w:eastAsia="Times New Roman"/>
          <w:b w:val="0"/>
          <w:i w:val="0"/>
          <w:sz w:val="22"/>
        </w:rPr>
        <w:t>def redir_ide</w:t>
      </w:r>
    </w:p>
    <w:p>
      <w:pPr>
        <w:pStyle w:val="ListBullet"/>
      </w:pPr>
      <w:r>
        <w:rPr>
          <w:rFonts w:ascii="Times New Roman" w:hAnsi="Times New Roman" w:eastAsia="Times New Roman"/>
          <w:b w:val="0"/>
          <w:i w:val="0"/>
          <w:sz w:val="22"/>
        </w:rPr>
        <w:t>def redir_worktree</w:t>
      </w:r>
    </w:p>
    <w:p>
      <w:pPr>
        <w:pStyle w:val="ListBullet"/>
      </w:pPr>
      <w:r>
        <w:rPr>
          <w:rFonts w:ascii="Times New Roman" w:hAnsi="Times New Roman" w:eastAsia="Times New Roman"/>
          <w:b w:val="0"/>
          <w:i w:val="0"/>
          <w:sz w:val="22"/>
        </w:rPr>
        <w:t>def redir_portal</w:t>
      </w:r>
    </w:p>
    <w:p>
      <w:pPr>
        <w:pStyle w:val="ListBullet"/>
      </w:pPr>
      <w:r>
        <w:rPr>
          <w:rFonts w:ascii="Times New Roman" w:hAnsi="Times New Roman" w:eastAsia="Times New Roman"/>
          <w:b w:val="0"/>
          <w:i w:val="0"/>
          <w:sz w:val="22"/>
        </w:rPr>
        <w:t>def redir_mainframe_website</w:t>
      </w:r>
    </w:p>
    <w:p>
      <w:pPr>
        <w:pStyle w:val="ListBullet"/>
      </w:pPr>
      <w:r>
        <w:rPr>
          <w:rFonts w:ascii="Times New Roman" w:hAnsi="Times New Roman" w:eastAsia="Times New Roman"/>
          <w:b w:val="0"/>
          <w:i w:val="0"/>
          <w:sz w:val="22"/>
        </w:rPr>
        <w:t>def redir_vr_persistent</w:t>
      </w:r>
    </w:p>
    <w:p>
      <w:pPr>
        <w:pStyle w:val="ListBullet"/>
      </w:pPr>
      <w:r>
        <w:rPr>
          <w:rFonts w:ascii="Times New Roman" w:hAnsi="Times New Roman" w:eastAsia="Times New Roman"/>
          <w:b w:val="0"/>
          <w:i w:val="0"/>
          <w:sz w:val="22"/>
        </w:rPr>
        <w:t>def redir_api_interconnect</w:t>
      </w:r>
    </w:p>
    <w:p>
      <w:pPr>
        <w:pStyle w:val="ListBullet"/>
      </w:pPr>
      <w:r>
        <w:rPr>
          <w:rFonts w:ascii="Times New Roman" w:hAnsi="Times New Roman" w:eastAsia="Times New Roman"/>
          <w:b w:val="0"/>
          <w:i w:val="0"/>
          <w:sz w:val="22"/>
        </w:rPr>
        <w:t>def api_route_redirect</w:t>
      </w:r>
    </w:p>
    <w:p>
      <w:pPr>
        <w:pStyle w:val="ListBullet"/>
      </w:pPr>
      <w:r>
        <w:rPr>
          <w:rFonts w:ascii="Times New Roman" w:hAnsi="Times New Roman" w:eastAsia="Times New Roman"/>
          <w:b w:val="0"/>
          <w:i w:val="0"/>
          <w:sz w:val="22"/>
        </w:rPr>
        <w:t>def mainframe_grok_page</w:t>
      </w:r>
    </w:p>
    <w:p>
      <w:pPr>
        <w:pStyle w:val="Heading2"/>
      </w:pPr>
      <w:r>
        <w:rPr>
          <w:rFonts w:ascii="Times New Roman" w:hAnsi="Times New Roman" w:eastAsia="Times New Roman"/>
          <w:b/>
          <w:i w:val="0"/>
          <w:sz w:val="28"/>
        </w:rPr>
        <w:t>03_Code/Dashboard/gui/era_design.py</w:t>
      </w:r>
    </w:p>
    <w:p>
      <w:pPr>
        <w:pStyle w:val="ListBullet"/>
      </w:pPr>
      <w:r>
        <w:rPr>
          <w:rFonts w:ascii="Times New Roman" w:hAnsi="Times New Roman" w:eastAsia="Times New Roman"/>
          <w:b w:val="0"/>
          <w:i w:val="0"/>
          <w:sz w:val="22"/>
        </w:rPr>
        <w:t>def _skin_css_block</w:t>
      </w:r>
    </w:p>
    <w:p>
      <w:pPr>
        <w:pStyle w:val="ListBullet"/>
      </w:pPr>
      <w:r>
        <w:rPr>
          <w:rFonts w:ascii="Times New Roman" w:hAnsi="Times New Roman" w:eastAsia="Times New Roman"/>
          <w:b w:val="0"/>
          <w:i w:val="0"/>
          <w:sz w:val="22"/>
        </w:rPr>
        <w:t>def workspace_css</w:t>
      </w:r>
    </w:p>
    <w:p>
      <w:pPr>
        <w:pStyle w:val="ListBullet"/>
      </w:pPr>
      <w:r>
        <w:rPr>
          <w:rFonts w:ascii="Times New Roman" w:hAnsi="Times New Roman" w:eastAsia="Times New Roman"/>
          <w:b w:val="0"/>
          <w:i w:val="0"/>
          <w:sz w:val="22"/>
        </w:rPr>
        <w:t>def cyber_layer_css</w:t>
      </w:r>
    </w:p>
    <w:p>
      <w:pPr>
        <w:pStyle w:val="ListBullet"/>
      </w:pPr>
      <w:r>
        <w:rPr>
          <w:rFonts w:ascii="Times New Roman" w:hAnsi="Times New Roman" w:eastAsia="Times New Roman"/>
          <w:b w:val="0"/>
          <w:i w:val="0"/>
          <w:sz w:val="22"/>
        </w:rPr>
        <w:t>def monitor_css</w:t>
      </w:r>
    </w:p>
    <w:p>
      <w:pPr>
        <w:pStyle w:val="ListBullet"/>
      </w:pPr>
      <w:r>
        <w:rPr>
          <w:rFonts w:ascii="Times New Roman" w:hAnsi="Times New Roman" w:eastAsia="Times New Roman"/>
          <w:b w:val="0"/>
          <w:i w:val="0"/>
          <w:sz w:val="22"/>
        </w:rPr>
        <w:t>def era_meta</w:t>
      </w:r>
    </w:p>
    <w:p>
      <w:pPr>
        <w:pStyle w:val="Heading2"/>
      </w:pPr>
      <w:r>
        <w:rPr>
          <w:rFonts w:ascii="Times New Roman" w:hAnsi="Times New Roman" w:eastAsia="Times New Roman"/>
          <w:b/>
          <w:i w:val="0"/>
          <w:sz w:val="28"/>
        </w:rPr>
        <w:t>03_Code/Dashboard/gui/fusion_gui.py</w:t>
      </w:r>
    </w:p>
    <w:p>
      <w:pPr>
        <w:pStyle w:val="ListBullet"/>
      </w:pPr>
      <w:r>
        <w:rPr>
          <w:rFonts w:ascii="Times New Roman" w:hAnsi="Times New Roman" w:eastAsia="Times New Roman"/>
          <w:b w:val="0"/>
          <w:i w:val="0"/>
          <w:sz w:val="22"/>
        </w:rPr>
        <w:t>def get_gui_status</w:t>
      </w:r>
    </w:p>
    <w:p>
      <w:pPr>
        <w:pStyle w:val="ListBullet"/>
      </w:pPr>
      <w:r>
        <w:rPr>
          <w:rFonts w:ascii="Times New Roman" w:hAnsi="Times New Roman" w:eastAsia="Times New Roman"/>
          <w:b w:val="0"/>
          <w:i w:val="0"/>
          <w:sz w:val="22"/>
        </w:rPr>
        <w:t>def workspace_script_path</w:t>
      </w:r>
    </w:p>
    <w:p>
      <w:pPr>
        <w:pStyle w:val="Heading2"/>
      </w:pPr>
      <w:r>
        <w:rPr>
          <w:rFonts w:ascii="Times New Roman" w:hAnsi="Times New Roman" w:eastAsia="Times New Roman"/>
          <w:b/>
          <w:i w:val="0"/>
          <w:sz w:val="28"/>
        </w:rPr>
        <w:t>03_Code/Dashboard/gui/input_bridge.py</w:t>
      </w:r>
    </w:p>
    <w:p>
      <w:pPr>
        <w:pStyle w:val="ListBullet"/>
      </w:pPr>
      <w:r>
        <w:rPr>
          <w:rFonts w:ascii="Times New Roman" w:hAnsi="Times New Roman" w:eastAsia="Times New Roman"/>
          <w:b w:val="0"/>
          <w:i w:val="0"/>
          <w:sz w:val="22"/>
        </w:rPr>
        <w:t>def api_call</w:t>
      </w:r>
    </w:p>
    <w:p>
      <w:pPr>
        <w:pStyle w:val="ListBullet"/>
      </w:pPr>
      <w:r>
        <w:rPr>
          <w:rFonts w:ascii="Times New Roman" w:hAnsi="Times New Roman" w:eastAsia="Times New Roman"/>
          <w:b w:val="0"/>
          <w:i w:val="0"/>
          <w:sz w:val="22"/>
        </w:rPr>
        <w:t>def call_api</w:t>
      </w:r>
    </w:p>
    <w:p>
      <w:pPr>
        <w:pStyle w:val="ListBullet"/>
      </w:pPr>
      <w:r>
        <w:rPr>
          <w:rFonts w:ascii="Times New Roman" w:hAnsi="Times New Roman" w:eastAsia="Times New Roman"/>
          <w:b w:val="0"/>
          <w:i w:val="0"/>
          <w:sz w:val="22"/>
        </w:rPr>
        <w:t>def submit_input</w:t>
      </w:r>
    </w:p>
    <w:p>
      <w:pPr>
        <w:pStyle w:val="ListBullet"/>
      </w:pPr>
      <w:r>
        <w:rPr>
          <w:rFonts w:ascii="Times New Roman" w:hAnsi="Times New Roman" w:eastAsia="Times New Roman"/>
          <w:b w:val="0"/>
          <w:i w:val="0"/>
          <w:sz w:val="22"/>
        </w:rPr>
        <w:t>def fetch_signal_pulse</w:t>
      </w:r>
    </w:p>
    <w:p>
      <w:pPr>
        <w:pStyle w:val="ListBullet"/>
      </w:pPr>
      <w:r>
        <w:rPr>
          <w:rFonts w:ascii="Times New Roman" w:hAnsi="Times New Roman" w:eastAsia="Times New Roman"/>
          <w:b w:val="0"/>
          <w:i w:val="0"/>
          <w:sz w:val="22"/>
        </w:rPr>
        <w:t>def fetch_health_full</w:t>
      </w:r>
    </w:p>
    <w:p>
      <w:pPr>
        <w:pStyle w:val="ListBullet"/>
      </w:pPr>
      <w:r>
        <w:rPr>
          <w:rFonts w:ascii="Times New Roman" w:hAnsi="Times New Roman" w:eastAsia="Times New Roman"/>
          <w:b w:val="0"/>
          <w:i w:val="0"/>
          <w:sz w:val="22"/>
        </w:rPr>
        <w:t>def fetch_jobs</w:t>
      </w:r>
    </w:p>
    <w:p>
      <w:pPr>
        <w:pStyle w:val="Heading2"/>
      </w:pPr>
      <w:r>
        <w:rPr>
          <w:rFonts w:ascii="Times New Roman" w:hAnsi="Times New Roman" w:eastAsia="Times New Roman"/>
          <w:b/>
          <w:i w:val="0"/>
          <w:sz w:val="28"/>
        </w:rPr>
        <w:t>03_Code/Dashboard/gui/interactions.py</w:t>
      </w:r>
    </w:p>
    <w:p>
      <w:pPr>
        <w:pStyle w:val="ListBullet"/>
      </w:pPr>
      <w:r>
        <w:rPr>
          <w:rFonts w:ascii="Times New Roman" w:hAnsi="Times New Roman" w:eastAsia="Times New Roman"/>
          <w:b w:val="0"/>
          <w:i w:val="0"/>
          <w:sz w:val="22"/>
        </w:rPr>
        <w:t>def inject_drag_script</w:t>
      </w:r>
    </w:p>
    <w:p>
      <w:pPr>
        <w:pStyle w:val="ListBullet"/>
      </w:pPr>
      <w:r>
        <w:rPr>
          <w:rFonts w:ascii="Times New Roman" w:hAnsi="Times New Roman" w:eastAsia="Times New Roman"/>
          <w:b w:val="0"/>
          <w:i w:val="0"/>
          <w:sz w:val="22"/>
        </w:rPr>
        <w:t>def register_draggable</w:t>
      </w:r>
    </w:p>
    <w:p>
      <w:pPr>
        <w:pStyle w:val="ListBullet"/>
      </w:pPr>
      <w:r>
        <w:rPr>
          <w:rFonts w:ascii="Times New Roman" w:hAnsi="Times New Roman" w:eastAsia="Times New Roman"/>
          <w:b w:val="0"/>
          <w:i w:val="0"/>
          <w:sz w:val="22"/>
        </w:rPr>
        <w:t>def init_panel_drag</w:t>
      </w:r>
    </w:p>
    <w:p>
      <w:pPr>
        <w:pStyle w:val="ListBullet"/>
      </w:pPr>
      <w:r>
        <w:rPr>
          <w:rFonts w:ascii="Times New Roman" w:hAnsi="Times New Roman" w:eastAsia="Times New Roman"/>
          <w:b w:val="0"/>
          <w:i w:val="0"/>
          <w:sz w:val="22"/>
        </w:rPr>
        <w:t>def safe_run_javascript</w:t>
      </w:r>
    </w:p>
    <w:p>
      <w:pPr>
        <w:pStyle w:val="ListBullet"/>
      </w:pPr>
      <w:r>
        <w:rPr>
          <w:rFonts w:ascii="Times New Roman" w:hAnsi="Times New Roman" w:eastAsia="Times New Roman"/>
          <w:b w:val="0"/>
          <w:i w:val="0"/>
          <w:sz w:val="22"/>
        </w:rPr>
        <w:t>def inject_drag_boot</w:t>
      </w:r>
    </w:p>
    <w:p>
      <w:pPr>
        <w:pStyle w:val="ListBullet"/>
      </w:pPr>
      <w:r>
        <w:rPr>
          <w:rFonts w:ascii="Times New Roman" w:hAnsi="Times New Roman" w:eastAsia="Times New Roman"/>
          <w:b w:val="0"/>
          <w:i w:val="0"/>
          <w:sz w:val="22"/>
        </w:rPr>
        <w:t>def reset_panel_positions</w:t>
      </w:r>
    </w:p>
    <w:p>
      <w:pPr>
        <w:pStyle w:val="ListBullet"/>
      </w:pPr>
      <w:r>
        <w:rPr>
          <w:rFonts w:ascii="Times New Roman" w:hAnsi="Times New Roman" w:eastAsia="Times New Roman"/>
          <w:b w:val="0"/>
          <w:i w:val="0"/>
          <w:sz w:val="22"/>
        </w:rPr>
        <w:t>def set_action_refs</w:t>
      </w:r>
    </w:p>
    <w:p>
      <w:pPr>
        <w:pStyle w:val="ListBullet"/>
      </w:pPr>
      <w:r>
        <w:rPr>
          <w:rFonts w:ascii="Times New Roman" w:hAnsi="Times New Roman" w:eastAsia="Times New Roman"/>
          <w:b w:val="0"/>
          <w:i w:val="0"/>
          <w:sz w:val="22"/>
        </w:rPr>
        <w:t>def is_busy</w:t>
      </w:r>
    </w:p>
    <w:p>
      <w:pPr>
        <w:pStyle w:val="ListBullet"/>
      </w:pPr>
      <w:r>
        <w:rPr>
          <w:rFonts w:ascii="Times New Roman" w:hAnsi="Times New Roman" w:eastAsia="Times New Roman"/>
          <w:b w:val="0"/>
          <w:i w:val="0"/>
          <w:sz w:val="22"/>
        </w:rPr>
        <w:t>def async_action</w:t>
      </w:r>
    </w:p>
    <w:p>
      <w:pPr>
        <w:pStyle w:val="ListBullet"/>
      </w:pPr>
      <w:r>
        <w:rPr>
          <w:rFonts w:ascii="Times New Roman" w:hAnsi="Times New Roman" w:eastAsia="Times New Roman"/>
          <w:b w:val="0"/>
          <w:i w:val="0"/>
          <w:sz w:val="22"/>
        </w:rPr>
        <w:t>def copy_to_clipboard</w:t>
      </w:r>
    </w:p>
    <w:p>
      <w:pPr>
        <w:pStyle w:val="ListBullet"/>
      </w:pPr>
      <w:r>
        <w:rPr>
          <w:rFonts w:ascii="Times New Roman" w:hAnsi="Times New Roman" w:eastAsia="Times New Roman"/>
          <w:b w:val="0"/>
          <w:i w:val="0"/>
          <w:sz w:val="22"/>
        </w:rPr>
        <w:t>def bind_enter</w:t>
      </w:r>
    </w:p>
    <w:p>
      <w:pPr>
        <w:pStyle w:val="ListBullet"/>
      </w:pPr>
      <w:r>
        <w:rPr>
          <w:rFonts w:ascii="Times New Roman" w:hAnsi="Times New Roman" w:eastAsia="Times New Roman"/>
          <w:b w:val="0"/>
          <w:i w:val="0"/>
          <w:sz w:val="22"/>
        </w:rPr>
        <w:t>def job_status_class</w:t>
      </w:r>
    </w:p>
    <w:p>
      <w:pPr>
        <w:pStyle w:val="ListBullet"/>
      </w:pPr>
      <w:r>
        <w:rPr>
          <w:rFonts w:ascii="Times New Roman" w:hAnsi="Times New Roman" w:eastAsia="Times New Roman"/>
          <w:b w:val="0"/>
          <w:i w:val="0"/>
          <w:sz w:val="22"/>
        </w:rPr>
        <w:t>def format_job_row</w:t>
      </w:r>
    </w:p>
    <w:p>
      <w:pPr>
        <w:pStyle w:val="Heading2"/>
      </w:pPr>
      <w:r>
        <w:rPr>
          <w:rFonts w:ascii="Times New Roman" w:hAnsi="Times New Roman" w:eastAsia="Times New Roman"/>
          <w:b/>
          <w:i w:val="0"/>
          <w:sz w:val="28"/>
        </w:rPr>
        <w:t>03_Code/Dashboard/gui/layer_panels.py</w:t>
      </w:r>
    </w:p>
    <w:p>
      <w:pPr>
        <w:pStyle w:val="ListBullet"/>
      </w:pPr>
      <w:r>
        <w:rPr>
          <w:rFonts w:ascii="Times New Roman" w:hAnsi="Times New Roman" w:eastAsia="Times New Roman"/>
          <w:b w:val="0"/>
          <w:i w:val="0"/>
          <w:sz w:val="22"/>
        </w:rPr>
        <w:t>def build_stack_layers</w:t>
      </w:r>
    </w:p>
    <w:p>
      <w:pPr>
        <w:pStyle w:val="ListBullet"/>
      </w:pPr>
      <w:r>
        <w:rPr>
          <w:rFonts w:ascii="Times New Roman" w:hAnsi="Times New Roman" w:eastAsia="Times New Roman"/>
          <w:b w:val="0"/>
          <w:i w:val="0"/>
          <w:sz w:val="22"/>
        </w:rPr>
        <w:t>def _layer_panel</w:t>
      </w:r>
    </w:p>
    <w:p>
      <w:pPr>
        <w:pStyle w:val="Heading2"/>
      </w:pPr>
      <w:r>
        <w:rPr>
          <w:rFonts w:ascii="Times New Roman" w:hAnsi="Times New Roman" w:eastAsia="Times New Roman"/>
          <w:b/>
          <w:i w:val="0"/>
          <w:sz w:val="28"/>
        </w:rPr>
        <w:t>03_Code/Dashboard/gui/task_panels.py</w:t>
      </w:r>
    </w:p>
    <w:p>
      <w:pPr>
        <w:pStyle w:val="ListBullet"/>
      </w:pPr>
      <w:r>
        <w:rPr>
          <w:rFonts w:ascii="Times New Roman" w:hAnsi="Times New Roman" w:eastAsia="Times New Roman"/>
          <w:b w:val="0"/>
          <w:i w:val="0"/>
          <w:sz w:val="22"/>
        </w:rPr>
        <w:t>def build_task_layer</w:t>
      </w:r>
    </w:p>
    <w:p>
      <w:pPr>
        <w:pStyle w:val="ListBullet"/>
      </w:pPr>
      <w:r>
        <w:rPr>
          <w:rFonts w:ascii="Times New Roman" w:hAnsi="Times New Roman" w:eastAsia="Times New Roman"/>
          <w:b w:val="0"/>
          <w:i w:val="0"/>
          <w:sz w:val="22"/>
        </w:rPr>
        <w:t>def _panel_jobs</w:t>
      </w:r>
    </w:p>
    <w:p>
      <w:pPr>
        <w:pStyle w:val="ListBullet"/>
      </w:pPr>
      <w:r>
        <w:rPr>
          <w:rFonts w:ascii="Times New Roman" w:hAnsi="Times New Roman" w:eastAsia="Times New Roman"/>
          <w:b w:val="0"/>
          <w:i w:val="0"/>
          <w:sz w:val="22"/>
        </w:rPr>
        <w:t>def _panel_quick</w:t>
      </w:r>
    </w:p>
    <w:p>
      <w:pPr>
        <w:pStyle w:val="ListBullet"/>
      </w:pPr>
      <w:r>
        <w:rPr>
          <w:rFonts w:ascii="Times New Roman" w:hAnsi="Times New Roman" w:eastAsia="Times New Roman"/>
          <w:b w:val="0"/>
          <w:i w:val="0"/>
          <w:sz w:val="22"/>
        </w:rPr>
        <w:t>def _panel_hints</w:t>
      </w:r>
    </w:p>
    <w:p>
      <w:pPr>
        <w:pStyle w:val="ListBullet"/>
      </w:pPr>
      <w:r>
        <w:rPr>
          <w:rFonts w:ascii="Times New Roman" w:hAnsi="Times New Roman" w:eastAsia="Times New Roman"/>
          <w:b w:val="0"/>
          <w:i w:val="0"/>
          <w:sz w:val="22"/>
        </w:rPr>
        <w:t>def render_job_list</w:t>
      </w:r>
    </w:p>
    <w:p>
      <w:pPr>
        <w:pStyle w:val="Heading2"/>
      </w:pPr>
      <w:r>
        <w:rPr>
          <w:rFonts w:ascii="Times New Roman" w:hAnsi="Times New Roman" w:eastAsia="Times New Roman"/>
          <w:b/>
          <w:i w:val="0"/>
          <w:sz w:val="28"/>
        </w:rPr>
        <w:t>03_Code/Dashboard/gui/theme_3d.py</w:t>
      </w:r>
    </w:p>
    <w:p>
      <w:pPr>
        <w:pStyle w:val="ListBullet"/>
      </w:pPr>
      <w:r>
        <w:rPr>
          <w:rFonts w:ascii="Times New Roman" w:hAnsi="Times New Roman" w:eastAsia="Times New Roman"/>
          <w:b w:val="0"/>
          <w:i w:val="0"/>
          <w:sz w:val="22"/>
        </w:rPr>
        <w:t>def inject_theme</w:t>
      </w:r>
    </w:p>
    <w:p>
      <w:pPr>
        <w:pStyle w:val="ListBullet"/>
      </w:pPr>
      <w:r>
        <w:rPr>
          <w:rFonts w:ascii="Times New Roman" w:hAnsi="Times New Roman" w:eastAsia="Times New Roman"/>
          <w:b w:val="0"/>
          <w:i w:val="0"/>
          <w:sz w:val="22"/>
        </w:rPr>
        <w:t>def metric_bar_html</w:t>
      </w:r>
    </w:p>
    <w:p>
      <w:pPr>
        <w:pStyle w:val="ListBullet"/>
      </w:pPr>
      <w:r>
        <w:rPr>
          <w:rFonts w:ascii="Times New Roman" w:hAnsi="Times New Roman" w:eastAsia="Times New Roman"/>
          <w:b w:val="0"/>
          <w:i w:val="0"/>
          <w:sz w:val="22"/>
        </w:rPr>
        <w:t>def update_metric_bar</w:t>
      </w:r>
    </w:p>
    <w:p>
      <w:pPr>
        <w:pStyle w:val="Heading2"/>
      </w:pPr>
      <w:r>
        <w:rPr>
          <w:rFonts w:ascii="Times New Roman" w:hAnsi="Times New Roman" w:eastAsia="Times New Roman"/>
          <w:b/>
          <w:i w:val="0"/>
          <w:sz w:val="28"/>
        </w:rPr>
        <w:t>03_Code/Dashboard/gui/web_scripts.py</w:t>
      </w:r>
    </w:p>
    <w:p>
      <w:pPr>
        <w:pStyle w:val="ListBullet"/>
      </w:pPr>
      <w:r>
        <w:rPr>
          <w:rFonts w:ascii="Times New Roman" w:hAnsi="Times New Roman" w:eastAsia="Times New Roman"/>
          <w:b w:val="0"/>
          <w:i w:val="0"/>
          <w:sz w:val="22"/>
        </w:rPr>
        <w:t>def drag_script</w:t>
      </w:r>
    </w:p>
    <w:p>
      <w:pPr>
        <w:pStyle w:val="Heading2"/>
      </w:pPr>
      <w:r>
        <w:rPr>
          <w:rFonts w:ascii="Times New Roman" w:hAnsi="Times New Roman" w:eastAsia="Times New Roman"/>
          <w:b/>
          <w:i w:val="0"/>
          <w:sz w:val="28"/>
        </w:rPr>
        <w:t>03_Code/Dashboard/heroic_core_gui(2).py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 send_to_grok, apply_grok_response</w:t>
      </w:r>
    </w:p>
    <w:p>
      <w:pPr>
        <w:pStyle w:val="ListBullet"/>
      </w:pPr>
      <w:r>
        <w:rPr>
          <w:rFonts w:ascii="Times New Roman" w:hAnsi="Times New Roman" w:eastAsia="Times New Roman"/>
          <w:b w:val="0"/>
          <w:i w:val="0"/>
          <w:sz w:val="22"/>
        </w:rPr>
        <w:t>intern: init, _setup_style, _create_widgets, _build_limit_tab, _build_boegen_tab, _build_grok_tab, _build_info_tab</w:t>
      </w:r>
    </w:p>
    <w:p>
      <w:pPr>
        <w:pStyle w:val="Heading2"/>
      </w:pPr>
      <w:r>
        <w:rPr>
          <w:rFonts w:ascii="Times New Roman" w:hAnsi="Times New Roman" w:eastAsia="Times New Roman"/>
          <w:b/>
          <w:i w:val="0"/>
          <w:sz w:val="28"/>
        </w:rPr>
        <w:t>03_Code/Dashboard/heroic_core_gui.py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w:t>
      </w:r>
    </w:p>
    <w:p>
      <w:pPr>
        <w:pStyle w:val="ListBullet"/>
      </w:pPr>
      <w:r>
        <w:rPr>
          <w:rFonts w:ascii="Times New Roman" w:hAnsi="Times New Roman" w:eastAsia="Times New Roman"/>
          <w:b w:val="0"/>
          <w:i w:val="0"/>
          <w:sz w:val="22"/>
        </w:rPr>
        <w:t>intern: init, _setup_style, _create_widgets, _build_limit_tab, _build_boegen_tab, _build_info_tab</w:t>
      </w:r>
    </w:p>
    <w:p>
      <w:pPr>
        <w:pStyle w:val="Heading2"/>
      </w:pPr>
      <w:r>
        <w:rPr>
          <w:rFonts w:ascii="Times New Roman" w:hAnsi="Times New Roman" w:eastAsia="Times New Roman"/>
          <w:b/>
          <w:i w:val="0"/>
          <w:sz w:val="28"/>
        </w:rPr>
        <w:t>03_Code/Dashboard/heroic_core_mainframe.py</w:t>
      </w:r>
    </w:p>
    <w:p>
      <w:pPr>
        <w:pStyle w:val="ListBullet"/>
      </w:pPr>
      <w:r>
        <w:rPr>
          <w:rFonts w:ascii="Times New Roman" w:hAnsi="Times New Roman" w:eastAsia="Times New Roman"/>
          <w:b w:val="0"/>
          <w:i w:val="0"/>
          <w:sz w:val="22"/>
        </w:rPr>
        <w:t>def parallel_worker_count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03_Code/Dashboard/input_gateway.py</w:t>
      </w:r>
    </w:p>
    <w:p>
      <w:pPr>
        <w:pStyle w:val="Heading3"/>
      </w:pPr>
      <w:r>
        <w:rPr>
          <w:rFonts w:ascii="Times New Roman" w:hAnsi="Times New Roman" w:eastAsia="Times New Roman"/>
          <w:b/>
          <w:i w:val="0"/>
          <w:sz w:val="24"/>
        </w:rPr>
        <w:t>class InputAck</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_new_job_id</w:t>
      </w:r>
    </w:p>
    <w:p>
      <w:pPr>
        <w:pStyle w:val="ListBullet"/>
      </w:pPr>
      <w:r>
        <w:rPr>
          <w:rFonts w:ascii="Times New Roman" w:hAnsi="Times New Roman" w:eastAsia="Times New Roman"/>
          <w:b w:val="0"/>
          <w:i w:val="0"/>
          <w:sz w:val="22"/>
        </w:rPr>
        <w:t>def validate_input</w:t>
      </w:r>
    </w:p>
    <w:p>
      <w:pPr>
        <w:pStyle w:val="ListBullet"/>
      </w:pPr>
      <w:r>
        <w:rPr>
          <w:rFonts w:ascii="Times New Roman" w:hAnsi="Times New Roman" w:eastAsia="Times New Roman"/>
          <w:b w:val="0"/>
          <w:i w:val="0"/>
          <w:sz w:val="22"/>
        </w:rPr>
        <w:t>def classify_message</w:t>
      </w:r>
    </w:p>
    <w:p>
      <w:pPr>
        <w:pStyle w:val="ListBullet"/>
      </w:pPr>
      <w:r>
        <w:rPr>
          <w:rFonts w:ascii="Times New Roman" w:hAnsi="Times New Roman" w:eastAsia="Times New Roman"/>
          <w:b w:val="0"/>
          <w:i w:val="0"/>
          <w:sz w:val="22"/>
        </w:rPr>
        <w:t>def accept_input</w:t>
      </w:r>
    </w:p>
    <w:p>
      <w:pPr>
        <w:pStyle w:val="ListBullet"/>
      </w:pPr>
      <w:r>
        <w:rPr>
          <w:rFonts w:ascii="Times New Roman" w:hAnsi="Times New Roman" w:eastAsia="Times New Roman"/>
          <w:b w:val="0"/>
          <w:i w:val="0"/>
          <w:sz w:val="22"/>
        </w:rPr>
        <w:t>def build_job_payload</w:t>
      </w:r>
    </w:p>
    <w:p>
      <w:pPr>
        <w:pStyle w:val="Heading2"/>
      </w:pPr>
      <w:r>
        <w:rPr>
          <w:rFonts w:ascii="Times New Roman" w:hAnsi="Times New Roman" w:eastAsia="Times New Roman"/>
          <w:b/>
          <w:i w:val="0"/>
          <w:sz w:val="28"/>
        </w:rPr>
        <w:t>03_Code/Dashboard/layered_signal_network.py</w:t>
      </w:r>
    </w:p>
    <w:p>
      <w:pPr>
        <w:pStyle w:val="Heading3"/>
      </w:pPr>
      <w:r>
        <w:rPr>
          <w:rFonts w:ascii="Times New Roman" w:hAnsi="Times New Roman" w:eastAsia="Times New Roman"/>
          <w:b/>
          <w:i w:val="0"/>
          <w:sz w:val="24"/>
        </w:rPr>
        <w:t>class SignalEnvelope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_SignalSession</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_session_id</w:t>
      </w:r>
    </w:p>
    <w:p>
      <w:pPr>
        <w:pStyle w:val="ListBullet"/>
      </w:pPr>
      <w:r>
        <w:rPr>
          <w:rFonts w:ascii="Times New Roman" w:hAnsi="Times New Roman" w:eastAsia="Times New Roman"/>
          <w:b w:val="0"/>
          <w:i w:val="0"/>
          <w:sz w:val="22"/>
        </w:rPr>
        <w:t>def _get_session</w:t>
      </w:r>
    </w:p>
    <w:p>
      <w:pPr>
        <w:pStyle w:val="ListBullet"/>
      </w:pPr>
      <w:r>
        <w:rPr>
          <w:rFonts w:ascii="Times New Roman" w:hAnsi="Times New Roman" w:eastAsia="Times New Roman"/>
          <w:b w:val="0"/>
          <w:i w:val="0"/>
          <w:sz w:val="22"/>
        </w:rPr>
        <w:t>def _hash_payload</w:t>
      </w:r>
    </w:p>
    <w:p>
      <w:pPr>
        <w:pStyle w:val="ListBullet"/>
      </w:pPr>
      <w:r>
        <w:rPr>
          <w:rFonts w:ascii="Times New Roman" w:hAnsi="Times New Roman" w:eastAsia="Times New Roman"/>
          <w:b w:val="0"/>
          <w:i w:val="0"/>
          <w:sz w:val="22"/>
        </w:rPr>
        <w:t>def _estimate_bytes</w:t>
      </w:r>
    </w:p>
    <w:p>
      <w:pPr>
        <w:pStyle w:val="ListBullet"/>
      </w:pPr>
      <w:r>
        <w:rPr>
          <w:rFonts w:ascii="Times New Roman" w:hAnsi="Times New Roman" w:eastAsia="Times New Roman"/>
          <w:b w:val="0"/>
          <w:i w:val="0"/>
          <w:sz w:val="22"/>
        </w:rPr>
        <w:t>def _flatten_delta</w:t>
      </w:r>
    </w:p>
    <w:p>
      <w:pPr>
        <w:pStyle w:val="ListBullet"/>
      </w:pPr>
      <w:r>
        <w:rPr>
          <w:rFonts w:ascii="Times New Roman" w:hAnsi="Times New Roman" w:eastAsia="Times New Roman"/>
          <w:b w:val="0"/>
          <w:i w:val="0"/>
          <w:sz w:val="22"/>
        </w:rPr>
        <w:t>def _pulse_payload</w:t>
      </w:r>
    </w:p>
    <w:p>
      <w:pPr>
        <w:pStyle w:val="ListBullet"/>
      </w:pPr>
      <w:r>
        <w:rPr>
          <w:rFonts w:ascii="Times New Roman" w:hAnsi="Times New Roman" w:eastAsia="Times New Roman"/>
          <w:b w:val="0"/>
          <w:i w:val="0"/>
          <w:sz w:val="22"/>
        </w:rPr>
        <w:t>def _batch_payload</w:t>
      </w:r>
    </w:p>
    <w:p>
      <w:pPr>
        <w:pStyle w:val="ListBullet"/>
      </w:pPr>
      <w:r>
        <w:rPr>
          <w:rFonts w:ascii="Times New Roman" w:hAnsi="Times New Roman" w:eastAsia="Times New Roman"/>
          <w:b w:val="0"/>
          <w:i w:val="0"/>
          <w:sz w:val="22"/>
        </w:rPr>
        <w:t>def emit_signal</w:t>
      </w:r>
    </w:p>
    <w:p>
      <w:pPr>
        <w:pStyle w:val="ListBullet"/>
      </w:pPr>
      <w:r>
        <w:rPr>
          <w:rFonts w:ascii="Times New Roman" w:hAnsi="Times New Roman" w:eastAsia="Times New Roman"/>
          <w:b w:val="0"/>
          <w:i w:val="0"/>
          <w:sz w:val="22"/>
        </w:rPr>
        <w:t>def network_stats</w:t>
      </w:r>
    </w:p>
    <w:p>
      <w:pPr>
        <w:pStyle w:val="Heading2"/>
      </w:pPr>
      <w:r>
        <w:rPr>
          <w:rFonts w:ascii="Times New Roman" w:hAnsi="Times New Roman" w:eastAsia="Times New Roman"/>
          <w:b/>
          <w:i w:val="0"/>
          <w:sz w:val="28"/>
        </w:rPr>
        <w:t>03_Code/Dashboard/mainframe_background.py</w:t>
      </w:r>
    </w:p>
    <w:p>
      <w:pPr>
        <w:pStyle w:val="ListBullet"/>
      </w:pPr>
      <w:r>
        <w:rPr>
          <w:rFonts w:ascii="Times New Roman" w:hAnsi="Times New Roman" w:eastAsia="Times New Roman"/>
          <w:b w:val="0"/>
          <w:i w:val="0"/>
          <w:sz w:val="22"/>
        </w:rPr>
        <w:t>def cost_analysis_loop</w:t>
      </w:r>
    </w:p>
    <w:p>
      <w:pPr>
        <w:pStyle w:val="ListBullet"/>
      </w:pPr>
      <w:r>
        <w:rPr>
          <w:rFonts w:ascii="Times New Roman" w:hAnsi="Times New Roman" w:eastAsia="Times New Roman"/>
          <w:b w:val="0"/>
          <w:i w:val="0"/>
          <w:sz w:val="22"/>
        </w:rPr>
        <w:t>def repo_mirror_loop</w:t>
      </w:r>
    </w:p>
    <w:p>
      <w:pPr>
        <w:pStyle w:val="ListBullet"/>
      </w:pPr>
      <w:r>
        <w:rPr>
          <w:rFonts w:ascii="Times New Roman" w:hAnsi="Times New Roman" w:eastAsia="Times New Roman"/>
          <w:b w:val="0"/>
          <w:i w:val="0"/>
          <w:sz w:val="22"/>
        </w:rPr>
        <w:t>def energy_pricing_loop</w:t>
      </w:r>
    </w:p>
    <w:p>
      <w:pPr>
        <w:pStyle w:val="ListBullet"/>
      </w:pPr>
      <w:r>
        <w:rPr>
          <w:rFonts w:ascii="Times New Roman" w:hAnsi="Times New Roman" w:eastAsia="Times New Roman"/>
          <w:b w:val="0"/>
          <w:i w:val="0"/>
          <w:sz w:val="22"/>
        </w:rPr>
        <w:t>def start_mainframe_daemons</w:t>
      </w:r>
    </w:p>
    <w:p>
      <w:pPr>
        <w:pStyle w:val="Heading2"/>
      </w:pPr>
      <w:r>
        <w:rPr>
          <w:rFonts w:ascii="Times New Roman" w:hAnsi="Times New Roman" w:eastAsia="Times New Roman"/>
          <w:b/>
          <w:i w:val="0"/>
          <w:sz w:val="28"/>
        </w:rPr>
        <w:t>03_Code/Dashboard/mainframe_ops_routes.py</w:t>
      </w:r>
    </w:p>
    <w:p>
      <w:pPr>
        <w:pStyle w:val="ListBullet"/>
      </w:pPr>
      <w:r>
        <w:rPr>
          <w:rFonts w:ascii="Times New Roman" w:hAnsi="Times New Roman" w:eastAsia="Times New Roman"/>
          <w:b w:val="0"/>
          <w:i w:val="0"/>
          <w:sz w:val="22"/>
        </w:rPr>
        <w:t>def api_cost_status</w:t>
      </w:r>
    </w:p>
    <w:p>
      <w:pPr>
        <w:pStyle w:val="ListBullet"/>
      </w:pPr>
      <w:r>
        <w:rPr>
          <w:rFonts w:ascii="Times New Roman" w:hAnsi="Times New Roman" w:eastAsia="Times New Roman"/>
          <w:b w:val="0"/>
          <w:i w:val="0"/>
          <w:sz w:val="22"/>
        </w:rPr>
        <w:t>def api_cost_tick</w:t>
      </w:r>
    </w:p>
    <w:p>
      <w:pPr>
        <w:pStyle w:val="ListBullet"/>
      </w:pPr>
      <w:r>
        <w:rPr>
          <w:rFonts w:ascii="Times New Roman" w:hAnsi="Times New Roman" w:eastAsia="Times New Roman"/>
          <w:b w:val="0"/>
          <w:i w:val="0"/>
          <w:sz w:val="22"/>
        </w:rPr>
        <w:t>def api_repo_status</w:t>
      </w:r>
    </w:p>
    <w:p>
      <w:pPr>
        <w:pStyle w:val="ListBullet"/>
      </w:pPr>
      <w:r>
        <w:rPr>
          <w:rFonts w:ascii="Times New Roman" w:hAnsi="Times New Roman" w:eastAsia="Times New Roman"/>
          <w:b w:val="0"/>
          <w:i w:val="0"/>
          <w:sz w:val="22"/>
        </w:rPr>
        <w:t>def api_repo_tick</w:t>
      </w:r>
    </w:p>
    <w:p>
      <w:pPr>
        <w:pStyle w:val="ListBullet"/>
      </w:pPr>
      <w:r>
        <w:rPr>
          <w:rFonts w:ascii="Times New Roman" w:hAnsi="Times New Roman" w:eastAsia="Times New Roman"/>
          <w:b w:val="0"/>
          <w:i w:val="0"/>
          <w:sz w:val="22"/>
        </w:rPr>
        <w:t>def api_ops_summary</w:t>
      </w:r>
    </w:p>
    <w:p>
      <w:pPr>
        <w:pStyle w:val="ListBullet"/>
      </w:pPr>
      <w:r>
        <w:rPr>
          <w:rFonts w:ascii="Times New Roman" w:hAnsi="Times New Roman" w:eastAsia="Times New Roman"/>
          <w:b w:val="0"/>
          <w:i w:val="0"/>
          <w:sz w:val="22"/>
        </w:rPr>
        <w:t>def mainframe_ops_page</w:t>
      </w:r>
    </w:p>
    <w:p>
      <w:pPr>
        <w:pStyle w:val="Heading2"/>
      </w:pPr>
      <w:r>
        <w:rPr>
          <w:rFonts w:ascii="Times New Roman" w:hAnsi="Times New Roman" w:eastAsia="Times New Roman"/>
          <w:b/>
          <w:i w:val="0"/>
          <w:sz w:val="28"/>
        </w:rPr>
        <w:t>03_Code/Dashboard/mainframe_site_routes.py</w:t>
      </w:r>
    </w:p>
    <w:p>
      <w:pPr>
        <w:pStyle w:val="ListBullet"/>
      </w:pPr>
      <w:r>
        <w:rPr>
          <w:rFonts w:ascii="Times New Roman" w:hAnsi="Times New Roman" w:eastAsia="Times New Roman"/>
          <w:b w:val="0"/>
          <w:i w:val="0"/>
          <w:sz w:val="22"/>
        </w:rPr>
        <w:t>def _repo</w:t>
      </w:r>
    </w:p>
    <w:p>
      <w:pPr>
        <w:pStyle w:val="ListBullet"/>
      </w:pPr>
      <w:r>
        <w:rPr>
          <w:rFonts w:ascii="Times New Roman" w:hAnsi="Times New Roman" w:eastAsia="Times New Roman"/>
          <w:b w:val="0"/>
          <w:i w:val="0"/>
          <w:sz w:val="22"/>
        </w:rPr>
        <w:t>def _safe_join</w:t>
      </w:r>
    </w:p>
    <w:p>
      <w:pPr>
        <w:pStyle w:val="ListBullet"/>
      </w:pPr>
      <w:r>
        <w:rPr>
          <w:rFonts w:ascii="Times New Roman" w:hAnsi="Times New Roman" w:eastAsia="Times New Roman"/>
          <w:b w:val="0"/>
          <w:i w:val="0"/>
          <w:sz w:val="22"/>
        </w:rPr>
        <w:t>def _tpl</w:t>
      </w:r>
    </w:p>
    <w:p>
      <w:pPr>
        <w:pStyle w:val="ListBullet"/>
      </w:pPr>
      <w:r>
        <w:rPr>
          <w:rFonts w:ascii="Times New Roman" w:hAnsi="Times New Roman" w:eastAsia="Times New Roman"/>
          <w:b w:val="0"/>
          <w:i w:val="0"/>
          <w:sz w:val="22"/>
        </w:rPr>
        <w:t>def _git_worktrees</w:t>
      </w:r>
    </w:p>
    <w:p>
      <w:pPr>
        <w:pStyle w:val="ListBullet"/>
      </w:pPr>
      <w:r>
        <w:rPr>
          <w:rFonts w:ascii="Times New Roman" w:hAnsi="Times New Roman" w:eastAsia="Times New Roman"/>
          <w:b w:val="0"/>
          <w:i w:val="0"/>
          <w:sz w:val="22"/>
        </w:rPr>
        <w:t>def _related_trees</w:t>
      </w:r>
    </w:p>
    <w:p>
      <w:pPr>
        <w:pStyle w:val="ListBullet"/>
      </w:pPr>
      <w:r>
        <w:rPr>
          <w:rFonts w:ascii="Times New Roman" w:hAnsi="Times New Roman" w:eastAsia="Times New Roman"/>
          <w:b w:val="0"/>
          <w:i w:val="0"/>
          <w:sz w:val="22"/>
        </w:rPr>
        <w:t>def _list_dir</w:t>
      </w:r>
    </w:p>
    <w:p>
      <w:pPr>
        <w:pStyle w:val="ListBullet"/>
      </w:pPr>
      <w:r>
        <w:rPr>
          <w:rFonts w:ascii="Times New Roman" w:hAnsi="Times New Roman" w:eastAsia="Times New Roman"/>
          <w:b w:val="0"/>
          <w:i w:val="0"/>
          <w:sz w:val="22"/>
        </w:rPr>
        <w:t>def mainframe_hub</w:t>
      </w:r>
    </w:p>
    <w:p>
      <w:pPr>
        <w:pStyle w:val="ListBullet"/>
      </w:pPr>
      <w:r>
        <w:rPr>
          <w:rFonts w:ascii="Times New Roman" w:hAnsi="Times New Roman" w:eastAsia="Times New Roman"/>
          <w:b w:val="0"/>
          <w:i w:val="0"/>
          <w:sz w:val="22"/>
        </w:rPr>
        <w:t>def mainframe_vr_persistent</w:t>
      </w:r>
    </w:p>
    <w:p>
      <w:pPr>
        <w:pStyle w:val="ListBullet"/>
      </w:pPr>
      <w:r>
        <w:rPr>
          <w:rFonts w:ascii="Times New Roman" w:hAnsi="Times New Roman" w:eastAsia="Times New Roman"/>
          <w:b w:val="0"/>
          <w:i w:val="0"/>
          <w:sz w:val="22"/>
        </w:rPr>
        <w:t>def mainframe_ide</w:t>
      </w:r>
    </w:p>
    <w:p>
      <w:pPr>
        <w:pStyle w:val="ListBullet"/>
      </w:pPr>
      <w:r>
        <w:rPr>
          <w:rFonts w:ascii="Times New Roman" w:hAnsi="Times New Roman" w:eastAsia="Times New Roman"/>
          <w:b w:val="0"/>
          <w:i w:val="0"/>
          <w:sz w:val="22"/>
        </w:rPr>
        <w:t>def mainframe_worktree_page</w:t>
      </w:r>
    </w:p>
    <w:p>
      <w:pPr>
        <w:pStyle w:val="ListBullet"/>
      </w:pPr>
      <w:r>
        <w:rPr>
          <w:rFonts w:ascii="Times New Roman" w:hAnsi="Times New Roman" w:eastAsia="Times New Roman"/>
          <w:b w:val="0"/>
          <w:i w:val="0"/>
          <w:sz w:val="22"/>
        </w:rPr>
        <w:t>def mainframe_worktree_view</w:t>
      </w:r>
    </w:p>
    <w:p>
      <w:pPr>
        <w:pStyle w:val="ListBullet"/>
      </w:pPr>
      <w:r>
        <w:rPr>
          <w:rFonts w:ascii="Times New Roman" w:hAnsi="Times New Roman" w:eastAsia="Times New Roman"/>
          <w:b w:val="0"/>
          <w:i w:val="0"/>
          <w:sz w:val="22"/>
        </w:rPr>
        <w:t>def api_site_status</w:t>
      </w:r>
    </w:p>
    <w:p>
      <w:pPr>
        <w:pStyle w:val="ListBullet"/>
      </w:pPr>
      <w:r>
        <w:rPr>
          <w:rFonts w:ascii="Times New Roman" w:hAnsi="Times New Roman" w:eastAsia="Times New Roman"/>
          <w:b w:val="0"/>
          <w:i w:val="0"/>
          <w:sz w:val="22"/>
        </w:rPr>
        <w:t>def api_worktree_list</w:t>
      </w:r>
    </w:p>
    <w:p>
      <w:pPr>
        <w:pStyle w:val="ListBullet"/>
      </w:pPr>
      <w:r>
        <w:rPr>
          <w:rFonts w:ascii="Times New Roman" w:hAnsi="Times New Roman" w:eastAsia="Times New Roman"/>
          <w:b w:val="0"/>
          <w:i w:val="0"/>
          <w:sz w:val="22"/>
        </w:rPr>
        <w:t>def api_worktree_git</w:t>
      </w:r>
    </w:p>
    <w:p>
      <w:pPr>
        <w:pStyle w:val="ListBullet"/>
      </w:pPr>
      <w:r>
        <w:rPr>
          <w:rFonts w:ascii="Times New Roman" w:hAnsi="Times New Roman" w:eastAsia="Times New Roman"/>
          <w:b w:val="0"/>
          <w:i w:val="0"/>
          <w:sz w:val="22"/>
        </w:rPr>
        <w:t>def api_worktree_file_meta</w:t>
      </w:r>
    </w:p>
    <w:p>
      <w:pPr>
        <w:pStyle w:val="ListBullet"/>
      </w:pPr>
      <w:r>
        <w:rPr>
          <w:rFonts w:ascii="Times New Roman" w:hAnsi="Times New Roman" w:eastAsia="Times New Roman"/>
          <w:b w:val="0"/>
          <w:i w:val="0"/>
          <w:sz w:val="22"/>
        </w:rPr>
        <w:t>def api_worktree_raw</w:t>
      </w:r>
    </w:p>
    <w:p>
      <w:pPr>
        <w:pStyle w:val="ListBullet"/>
      </w:pPr>
      <w:r>
        <w:rPr>
          <w:rFonts w:ascii="Times New Roman" w:hAnsi="Times New Roman" w:eastAsia="Times New Roman"/>
          <w:b w:val="0"/>
          <w:i w:val="0"/>
          <w:sz w:val="22"/>
        </w:rPr>
        <w:t>def api_worktree_content</w:t>
      </w:r>
    </w:p>
    <w:p>
      <w:pPr>
        <w:pStyle w:val="ListBullet"/>
      </w:pPr>
      <w:r>
        <w:rPr>
          <w:rFonts w:ascii="Times New Roman" w:hAnsi="Times New Roman" w:eastAsia="Times New Roman"/>
          <w:b w:val="0"/>
          <w:i w:val="0"/>
          <w:sz w:val="22"/>
        </w:rPr>
        <w:t>def api_ide_status</w:t>
      </w:r>
    </w:p>
    <w:p>
      <w:pPr>
        <w:pStyle w:val="Heading2"/>
      </w:pPr>
      <w:r>
        <w:rPr>
          <w:rFonts w:ascii="Times New Roman" w:hAnsi="Times New Roman" w:eastAsia="Times New Roman"/>
          <w:b/>
          <w:i w:val="0"/>
          <w:sz w:val="28"/>
        </w:rPr>
        <w:t>03_Code/Dashboard/meta_layer_windows.py</w:t>
      </w:r>
    </w:p>
    <w:p>
      <w:pPr>
        <w:pStyle w:val="Heading3"/>
      </w:pPr>
      <w:r>
        <w:rPr>
          <w:rFonts w:ascii="Times New Roman" w:hAnsi="Times New Roman" w:eastAsia="Times New Roman"/>
          <w:b/>
          <w:i w:val="0"/>
          <w:sz w:val="24"/>
        </w:rPr>
        <w:t>class WindowsSubstrate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MetaLayerProcess</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set_internal_backend_context</w:t>
      </w:r>
    </w:p>
    <w:p>
      <w:pPr>
        <w:pStyle w:val="ListBullet"/>
      </w:pPr>
      <w:r>
        <w:rPr>
          <w:rFonts w:ascii="Times New Roman" w:hAnsi="Times New Roman" w:eastAsia="Times New Roman"/>
          <w:b w:val="0"/>
          <w:i w:val="0"/>
          <w:sz w:val="22"/>
        </w:rPr>
        <w:t>def _read_state_file</w:t>
      </w:r>
    </w:p>
    <w:p>
      <w:pPr>
        <w:pStyle w:val="ListBullet"/>
      </w:pPr>
      <w:r>
        <w:rPr>
          <w:rFonts w:ascii="Times New Roman" w:hAnsi="Times New Roman" w:eastAsia="Times New Roman"/>
          <w:b w:val="0"/>
          <w:i w:val="0"/>
          <w:sz w:val="22"/>
        </w:rPr>
        <w:t>def _write_state_file</w:t>
      </w:r>
    </w:p>
    <w:p>
      <w:pPr>
        <w:pStyle w:val="ListBullet"/>
      </w:pPr>
      <w:r>
        <w:rPr>
          <w:rFonts w:ascii="Times New Roman" w:hAnsi="Times New Roman" w:eastAsia="Times New Roman"/>
          <w:b w:val="0"/>
          <w:i w:val="0"/>
          <w:sz w:val="22"/>
        </w:rPr>
        <w:t>def scan_windows_substrate</w:t>
      </w:r>
    </w:p>
    <w:p>
      <w:pPr>
        <w:pStyle w:val="ListBullet"/>
      </w:pPr>
      <w:r>
        <w:rPr>
          <w:rFonts w:ascii="Times New Roman" w:hAnsi="Times New Roman" w:eastAsia="Times New Roman"/>
          <w:b w:val="0"/>
          <w:i w:val="0"/>
          <w:sz w:val="22"/>
        </w:rPr>
        <w:t>def scan_fusion_processes</w:t>
      </w:r>
    </w:p>
    <w:p>
      <w:pPr>
        <w:pStyle w:val="ListBullet"/>
      </w:pPr>
      <w:r>
        <w:rPr>
          <w:rFonts w:ascii="Times New Roman" w:hAnsi="Times New Roman" w:eastAsia="Times New Roman"/>
          <w:b w:val="0"/>
          <w:i w:val="0"/>
          <w:sz w:val="22"/>
        </w:rPr>
        <w:t>def probe_stack_health</w:t>
      </w:r>
    </w:p>
    <w:p>
      <w:pPr>
        <w:pStyle w:val="ListBullet"/>
      </w:pPr>
      <w:r>
        <w:rPr>
          <w:rFonts w:ascii="Times New Roman" w:hAnsi="Times New Roman" w:eastAsia="Times New Roman"/>
          <w:b w:val="0"/>
          <w:i w:val="0"/>
          <w:sz w:val="22"/>
        </w:rPr>
        <w:t>def attach_meta_layer</w:t>
      </w:r>
    </w:p>
    <w:p>
      <w:pPr>
        <w:pStyle w:val="ListBullet"/>
      </w:pPr>
      <w:r>
        <w:rPr>
          <w:rFonts w:ascii="Times New Roman" w:hAnsi="Times New Roman" w:eastAsia="Times New Roman"/>
          <w:b w:val="0"/>
          <w:i w:val="0"/>
          <w:sz w:val="22"/>
        </w:rPr>
        <w:t>def get_meta_layer_status</w:t>
      </w:r>
    </w:p>
    <w:p>
      <w:pPr>
        <w:pStyle w:val="ListBullet"/>
      </w:pPr>
      <w:r>
        <w:rPr>
          <w:rFonts w:ascii="Times New Roman" w:hAnsi="Times New Roman" w:eastAsia="Times New Roman"/>
          <w:b w:val="0"/>
          <w:i w:val="0"/>
          <w:sz w:val="22"/>
        </w:rPr>
        <w:t>def heartbeat_meta_layer</w:t>
      </w:r>
    </w:p>
    <w:p>
      <w:pPr>
        <w:pStyle w:val="Heading2"/>
      </w:pPr>
      <w:r>
        <w:rPr>
          <w:rFonts w:ascii="Times New Roman" w:hAnsi="Times New Roman" w:eastAsia="Times New Roman"/>
          <w:b/>
          <w:i w:val="0"/>
          <w:sz w:val="28"/>
        </w:rPr>
        <w:t>03_Code/Dashboard/module_registry.py</w:t>
      </w:r>
    </w:p>
    <w:p>
      <w:pPr>
        <w:pStyle w:val="Heading3"/>
      </w:pPr>
      <w:r>
        <w:rPr>
          <w:rFonts w:ascii="Times New Roman" w:hAnsi="Times New Roman" w:eastAsia="Times New Roman"/>
          <w:b/>
          <w:i w:val="0"/>
          <w:sz w:val="24"/>
        </w:rPr>
        <w:t>class AgentInfo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ModuleInfo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FusionRegistry</w:t>
      </w:r>
    </w:p>
    <w:p>
      <w:pPr>
        <w:pStyle w:val="ListBullet"/>
      </w:pPr>
      <w:r>
        <w:rPr>
          <w:rFonts w:ascii="Times New Roman" w:hAnsi="Times New Roman" w:eastAsia="Times New Roman"/>
          <w:b w:val="0"/>
          <w:i w:val="0"/>
          <w:sz w:val="22"/>
        </w:rPr>
        <w:t>public: load_all, set_hyperthreading, list_modules, list_agents, resource_plan, use_agent, layer4_status, mainframe_pipeline_status</w:t>
      </w:r>
    </w:p>
    <w:p>
      <w:pPr>
        <w:pStyle w:val="ListBullet"/>
      </w:pPr>
      <w:r>
        <w:rPr>
          <w:rFonts w:ascii="Times New Roman" w:hAnsi="Times New Roman" w:eastAsia="Times New Roman"/>
          <w:b w:val="0"/>
          <w:i w:val="0"/>
          <w:sz w:val="22"/>
        </w:rPr>
        <w:t>intern: init, _catalog, _scan_agents, _sync_medienserver</w:t>
      </w:r>
    </w:p>
    <w:p>
      <w:pPr>
        <w:pStyle w:val="ListBullet"/>
      </w:pPr>
      <w:r>
        <w:rPr>
          <w:rFonts w:ascii="Times New Roman" w:hAnsi="Times New Roman" w:eastAsia="Times New Roman"/>
          <w:b w:val="0"/>
          <w:i w:val="0"/>
          <w:sz w:val="22"/>
        </w:rPr>
        <w:t>def get_registry</w:t>
      </w:r>
    </w:p>
    <w:p>
      <w:pPr>
        <w:pStyle w:val="Heading2"/>
      </w:pPr>
      <w:r>
        <w:rPr>
          <w:rFonts w:ascii="Times New Roman" w:hAnsi="Times New Roman" w:eastAsia="Times New Roman"/>
          <w:b/>
          <w:i w:val="0"/>
          <w:sz w:val="28"/>
        </w:rPr>
        <w:t>03_Code/Dashboard/process_worker.py</w:t>
      </w:r>
    </w:p>
    <w:p>
      <w:pPr>
        <w:pStyle w:val="Heading3"/>
      </w:pPr>
      <w:r>
        <w:rPr>
          <w:rFonts w:ascii="Times New Roman" w:hAnsi="Times New Roman" w:eastAsia="Times New Roman"/>
          <w:b/>
          <w:i w:val="0"/>
          <w:sz w:val="24"/>
        </w:rPr>
        <w:t>class JobRecord</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_get_proc_pool</w:t>
      </w:r>
    </w:p>
    <w:p>
      <w:pPr>
        <w:pStyle w:val="ListBullet"/>
      </w:pPr>
      <w:r>
        <w:rPr>
          <w:rFonts w:ascii="Times New Roman" w:hAnsi="Times New Roman" w:eastAsia="Times New Roman"/>
          <w:b w:val="0"/>
          <w:i w:val="0"/>
          <w:sz w:val="22"/>
        </w:rPr>
        <w:t>def _get_io_pool</w:t>
      </w:r>
    </w:p>
    <w:p>
      <w:pPr>
        <w:pStyle w:val="ListBullet"/>
      </w:pPr>
      <w:r>
        <w:rPr>
          <w:rFonts w:ascii="Times New Roman" w:hAnsi="Times New Roman" w:eastAsia="Times New Roman"/>
          <w:b w:val="0"/>
          <w:i w:val="0"/>
          <w:sz w:val="22"/>
        </w:rPr>
        <w:t>def warm_pools</w:t>
      </w:r>
    </w:p>
    <w:p>
      <w:pPr>
        <w:pStyle w:val="ListBullet"/>
      </w:pPr>
      <w:r>
        <w:rPr>
          <w:rFonts w:ascii="Times New Roman" w:hAnsi="Times New Roman" w:eastAsia="Times New Roman"/>
          <w:b w:val="0"/>
          <w:i w:val="0"/>
          <w:sz w:val="22"/>
        </w:rPr>
        <w:t>def pool_status</w:t>
      </w:r>
    </w:p>
    <w:p>
      <w:pPr>
        <w:pStyle w:val="ListBullet"/>
      </w:pPr>
      <w:r>
        <w:rPr>
          <w:rFonts w:ascii="Times New Roman" w:hAnsi="Times New Roman" w:eastAsia="Times New Roman"/>
          <w:b w:val="0"/>
          <w:i w:val="0"/>
          <w:sz w:val="22"/>
        </w:rPr>
        <w:t>def _trim_jobs</w:t>
      </w:r>
    </w:p>
    <w:p>
      <w:pPr>
        <w:pStyle w:val="ListBullet"/>
      </w:pPr>
      <w:r>
        <w:rPr>
          <w:rFonts w:ascii="Times New Roman" w:hAnsi="Times New Roman" w:eastAsia="Times New Roman"/>
          <w:b w:val="0"/>
          <w:i w:val="0"/>
          <w:sz w:val="22"/>
        </w:rPr>
        <w:t>def register_job</w:t>
      </w:r>
    </w:p>
    <w:p>
      <w:pPr>
        <w:pStyle w:val="ListBullet"/>
      </w:pPr>
      <w:r>
        <w:rPr>
          <w:rFonts w:ascii="Times New Roman" w:hAnsi="Times New Roman" w:eastAsia="Times New Roman"/>
          <w:b w:val="0"/>
          <w:i w:val="0"/>
          <w:sz w:val="22"/>
        </w:rPr>
        <w:t>def get_job</w:t>
      </w:r>
    </w:p>
    <w:p>
      <w:pPr>
        <w:pStyle w:val="ListBullet"/>
      </w:pPr>
      <w:r>
        <w:rPr>
          <w:rFonts w:ascii="Times New Roman" w:hAnsi="Times New Roman" w:eastAsia="Times New Roman"/>
          <w:b w:val="0"/>
          <w:i w:val="0"/>
          <w:sz w:val="22"/>
        </w:rPr>
        <w:t>def list_jobs</w:t>
      </w:r>
    </w:p>
    <w:p>
      <w:pPr>
        <w:pStyle w:val="ListBullet"/>
      </w:pPr>
      <w:r>
        <w:rPr>
          <w:rFonts w:ascii="Times New Roman" w:hAnsi="Times New Roman" w:eastAsia="Times New Roman"/>
          <w:b w:val="0"/>
          <w:i w:val="0"/>
          <w:sz w:val="22"/>
        </w:rPr>
        <w:t>def _run_in_subprocess</w:t>
      </w:r>
    </w:p>
    <w:p>
      <w:pPr>
        <w:pStyle w:val="ListBullet"/>
      </w:pPr>
      <w:r>
        <w:rPr>
          <w:rFonts w:ascii="Times New Roman" w:hAnsi="Times New Roman" w:eastAsia="Times New Roman"/>
          <w:b w:val="0"/>
          <w:i w:val="0"/>
          <w:sz w:val="22"/>
        </w:rPr>
        <w:t>def _run_in_thread</w:t>
      </w:r>
    </w:p>
    <w:p>
      <w:pPr>
        <w:pStyle w:val="ListBullet"/>
      </w:pPr>
      <w:r>
        <w:rPr>
          <w:rFonts w:ascii="Times New Roman" w:hAnsi="Times New Roman" w:eastAsia="Times New Roman"/>
          <w:b w:val="0"/>
          <w:i w:val="0"/>
          <w:sz w:val="22"/>
        </w:rPr>
        <w:t>def _apply_worker_side_effects</w:t>
      </w:r>
    </w:p>
    <w:p>
      <w:pPr>
        <w:pStyle w:val="ListBullet"/>
      </w:pPr>
      <w:r>
        <w:rPr>
          <w:rFonts w:ascii="Times New Roman" w:hAnsi="Times New Roman" w:eastAsia="Times New Roman"/>
          <w:b w:val="0"/>
          <w:i w:val="0"/>
          <w:sz w:val="22"/>
        </w:rPr>
        <w:t>def _is_heavy</w:t>
      </w:r>
    </w:p>
    <w:p>
      <w:pPr>
        <w:pStyle w:val="ListBullet"/>
      </w:pPr>
      <w:r>
        <w:rPr>
          <w:rFonts w:ascii="Times New Roman" w:hAnsi="Times New Roman" w:eastAsia="Times New Roman"/>
          <w:b w:val="0"/>
          <w:i w:val="0"/>
          <w:sz w:val="22"/>
        </w:rPr>
        <w:t>def submit_job</w:t>
      </w:r>
    </w:p>
    <w:p>
      <w:pPr>
        <w:pStyle w:val="ListBullet"/>
      </w:pPr>
      <w:r>
        <w:rPr>
          <w:rFonts w:ascii="Times New Roman" w:hAnsi="Times New Roman" w:eastAsia="Times New Roman"/>
          <w:b w:val="0"/>
          <w:i w:val="0"/>
          <w:sz w:val="22"/>
        </w:rPr>
        <w:t>def submit_job_async</w:t>
      </w:r>
    </w:p>
    <w:p>
      <w:pPr>
        <w:pStyle w:val="Heading2"/>
      </w:pPr>
      <w:r>
        <w:rPr>
          <w:rFonts w:ascii="Times New Roman" w:hAnsi="Times New Roman" w:eastAsia="Times New Roman"/>
          <w:b/>
          <w:i w:val="0"/>
          <w:sz w:val="28"/>
        </w:rPr>
        <w:t>03_Code/Dashboard/scripts/build_geisteskrankheiten_4d_kompendium.py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_v7_body</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03_Code/Dashboard/scripts/build_geisteskrankheiten_4d_v4.py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03_Code/Dashboard/scripts/build_geisteskrankheiten_4d_v5.py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_v4_source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03_Code/Dashboard/scripts/build_geisteskrankheiten_4d_v6.py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_v5_source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03_Code/Dashboard/scripts/build_geisteskrankheiten_4d_v7.py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_v6</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03_Code/Dashboard/scripts/improve_geisteskrankheiten_4d.py</w:t>
      </w:r>
    </w:p>
    <w:p>
      <w:pPr>
        <w:pStyle w:val="ListBullet"/>
      </w:pPr>
      <w:r>
        <w:rPr>
          <w:rFonts w:ascii="Times New Roman" w:hAnsi="Times New Roman" w:eastAsia="Times New Roman"/>
          <w:b w:val="0"/>
          <w:i w:val="0"/>
          <w:sz w:val="22"/>
        </w:rPr>
        <w:t>def _load_source</w:t>
      </w:r>
    </w:p>
    <w:p>
      <w:pPr>
        <w:pStyle w:val="ListBullet"/>
      </w:pPr>
      <w:r>
        <w:rPr>
          <w:rFonts w:ascii="Times New Roman" w:hAnsi="Times New Roman" w:eastAsia="Times New Roman"/>
          <w:b w:val="0"/>
          <w:i w:val="0"/>
          <w:sz w:val="22"/>
        </w:rPr>
        <w:t>def _run_claude_science</w:t>
      </w:r>
    </w:p>
    <w:p>
      <w:pPr>
        <w:pStyle w:val="ListBullet"/>
      </w:pPr>
      <w:r>
        <w:rPr>
          <w:rFonts w:ascii="Times New Roman" w:hAnsi="Times New Roman" w:eastAsia="Times New Roman"/>
          <w:b w:val="0"/>
          <w:i w:val="0"/>
          <w:sz w:val="22"/>
        </w:rPr>
        <w:t>def _run_local_llama</w:t>
      </w:r>
    </w:p>
    <w:p>
      <w:pPr>
        <w:pStyle w:val="ListBullet"/>
      </w:pPr>
      <w:r>
        <w:rPr>
          <w:rFonts w:ascii="Times New Roman" w:hAnsi="Times New Roman" w:eastAsia="Times New Roman"/>
          <w:b w:val="0"/>
          <w:i w:val="0"/>
          <w:sz w:val="22"/>
        </w:rPr>
        <w:t>def _build_improved_markdown</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03_Code/Dashboard/scripts/kompendium_pdf_renderer.py</w:t>
      </w:r>
    </w:p>
    <w:p>
      <w:pPr>
        <w:pStyle w:val="ListBullet"/>
      </w:pPr>
      <w:r>
        <w:rPr>
          <w:rFonts w:ascii="Times New Roman" w:hAnsi="Times New Roman" w:eastAsia="Times New Roman"/>
          <w:b w:val="0"/>
          <w:i w:val="0"/>
          <w:sz w:val="22"/>
        </w:rPr>
        <w:t>def _styles</w:t>
      </w:r>
    </w:p>
    <w:p>
      <w:pPr>
        <w:pStyle w:val="ListBullet"/>
      </w:pPr>
      <w:r>
        <w:rPr>
          <w:rFonts w:ascii="Times New Roman" w:hAnsi="Times New Roman" w:eastAsia="Times New Roman"/>
          <w:b w:val="0"/>
          <w:i w:val="0"/>
          <w:sz w:val="22"/>
        </w:rPr>
        <w:t>def _chapter_label</w:t>
      </w:r>
    </w:p>
    <w:p>
      <w:pPr>
        <w:pStyle w:val="ListBullet"/>
      </w:pPr>
      <w:r>
        <w:rPr>
          <w:rFonts w:ascii="Times New Roman" w:hAnsi="Times New Roman" w:eastAsia="Times New Roman"/>
          <w:b w:val="0"/>
          <w:i w:val="0"/>
          <w:sz w:val="22"/>
        </w:rPr>
        <w:t>def _clean_inline</w:t>
      </w:r>
    </w:p>
    <w:p>
      <w:pPr>
        <w:pStyle w:val="ListBullet"/>
      </w:pPr>
      <w:r>
        <w:rPr>
          <w:rFonts w:ascii="Times New Roman" w:hAnsi="Times New Roman" w:eastAsia="Times New Roman"/>
          <w:b w:val="0"/>
          <w:i w:val="0"/>
          <w:sz w:val="22"/>
        </w:rPr>
        <w:t>def _part_for_section</w:t>
      </w:r>
    </w:p>
    <w:p>
      <w:pPr>
        <w:pStyle w:val="Heading3"/>
      </w:pPr>
      <w:r>
        <w:rPr>
          <w:rFonts w:ascii="Times New Roman" w:hAnsi="Times New Roman" w:eastAsia="Times New Roman"/>
          <w:b/>
          <w:i w:val="0"/>
          <w:sz w:val="24"/>
        </w:rPr>
        <w:t>class _KompendiumCanvas</w:t>
      </w:r>
    </w:p>
    <w:p>
      <w:pPr>
        <w:pStyle w:val="ListBullet"/>
      </w:pPr>
      <w:r>
        <w:rPr>
          <w:rFonts w:ascii="Times New Roman" w:hAnsi="Times New Roman" w:eastAsia="Times New Roman"/>
          <w:b w:val="0"/>
          <w:i w:val="0"/>
          <w:sz w:val="22"/>
        </w:rPr>
        <w:t>intern: init, call</w:t>
      </w:r>
    </w:p>
    <w:p>
      <w:pPr>
        <w:pStyle w:val="ListBullet"/>
      </w:pPr>
      <w:r>
        <w:rPr>
          <w:rFonts w:ascii="Times New Roman" w:hAnsi="Times New Roman" w:eastAsia="Times New Roman"/>
          <w:b w:val="0"/>
          <w:i w:val="0"/>
          <w:sz w:val="22"/>
        </w:rPr>
        <w:t>def _parse_table</w:t>
      </w:r>
    </w:p>
    <w:p>
      <w:pPr>
        <w:pStyle w:val="Heading3"/>
      </w:pPr>
      <w:r>
        <w:rPr>
          <w:rFonts w:ascii="Times New Roman" w:hAnsi="Times New Roman" w:eastAsia="Times New Roman"/>
          <w:b/>
          <w:i w:val="0"/>
          <w:sz w:val="24"/>
        </w:rPr>
        <w:t>class _SVGFigure</w:t>
      </w:r>
    </w:p>
    <w:p>
      <w:pPr>
        <w:pStyle w:val="ListBullet"/>
      </w:pPr>
      <w:r>
        <w:rPr>
          <w:rFonts w:ascii="Times New Roman" w:hAnsi="Times New Roman" w:eastAsia="Times New Roman"/>
          <w:b w:val="0"/>
          <w:i w:val="0"/>
          <w:sz w:val="22"/>
        </w:rPr>
        <w:t>public: wrap, draw</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_insert_figures</w:t>
      </w:r>
    </w:p>
    <w:p>
      <w:pPr>
        <w:pStyle w:val="ListBullet"/>
      </w:pPr>
      <w:r>
        <w:rPr>
          <w:rFonts w:ascii="Times New Roman" w:hAnsi="Times New Roman" w:eastAsia="Times New Roman"/>
          <w:b w:val="0"/>
          <w:i w:val="0"/>
          <w:sz w:val="22"/>
        </w:rPr>
        <w:t>def _collect_headings</w:t>
      </w:r>
    </w:p>
    <w:p>
      <w:pPr>
        <w:pStyle w:val="ListBullet"/>
      </w:pPr>
      <w:r>
        <w:rPr>
          <w:rFonts w:ascii="Times New Roman" w:hAnsi="Times New Roman" w:eastAsia="Times New Roman"/>
          <w:b w:val="0"/>
          <w:i w:val="0"/>
          <w:sz w:val="22"/>
        </w:rPr>
        <w:t>def render_kompendium_pdf</w:t>
      </w:r>
    </w:p>
    <w:p>
      <w:pPr>
        <w:pStyle w:val="Heading2"/>
      </w:pPr>
      <w:r>
        <w:rPr>
          <w:rFonts w:ascii="Times New Roman" w:hAnsi="Times New Roman" w:eastAsia="Times New Roman"/>
          <w:b/>
          <w:i w:val="0"/>
          <w:sz w:val="28"/>
        </w:rPr>
        <w:t>03_Code/Dashboard/scripts/mer_diagram_generator.py</w:t>
      </w:r>
    </w:p>
    <w:p>
      <w:pPr>
        <w:pStyle w:val="ListBullet"/>
      </w:pPr>
      <w:r>
        <w:rPr>
          <w:rFonts w:ascii="Times New Roman" w:hAnsi="Times New Roman" w:eastAsia="Times New Roman"/>
          <w:b w:val="0"/>
          <w:i w:val="0"/>
          <w:sz w:val="22"/>
        </w:rPr>
        <w:t>def _svg_header</w:t>
      </w:r>
    </w:p>
    <w:p>
      <w:pPr>
        <w:pStyle w:val="ListBullet"/>
      </w:pPr>
      <w:r>
        <w:rPr>
          <w:rFonts w:ascii="Times New Roman" w:hAnsi="Times New Roman" w:eastAsia="Times New Roman"/>
          <w:b w:val="0"/>
          <w:i w:val="0"/>
          <w:sz w:val="22"/>
        </w:rPr>
        <w:t>def _svg_footer</w:t>
      </w:r>
    </w:p>
    <w:p>
      <w:pPr>
        <w:pStyle w:val="ListBullet"/>
      </w:pPr>
      <w:r>
        <w:rPr>
          <w:rFonts w:ascii="Times New Roman" w:hAnsi="Times New Roman" w:eastAsia="Times New Roman"/>
          <w:b w:val="0"/>
          <w:i w:val="0"/>
          <w:sz w:val="22"/>
        </w:rPr>
        <w:t>def _save</w:t>
      </w:r>
    </w:p>
    <w:p>
      <w:pPr>
        <w:pStyle w:val="ListBullet"/>
      </w:pPr>
      <w:r>
        <w:rPr>
          <w:rFonts w:ascii="Times New Roman" w:hAnsi="Times New Roman" w:eastAsia="Times New Roman"/>
          <w:b w:val="0"/>
          <w:i w:val="0"/>
          <w:sz w:val="22"/>
        </w:rPr>
        <w:t>def diagram_4d_overview</w:t>
      </w:r>
    </w:p>
    <w:p>
      <w:pPr>
        <w:pStyle w:val="ListBullet"/>
      </w:pPr>
      <w:r>
        <w:rPr>
          <w:rFonts w:ascii="Times New Roman" w:hAnsi="Times New Roman" w:eastAsia="Times New Roman"/>
          <w:b w:val="0"/>
          <w:i w:val="0"/>
          <w:sz w:val="22"/>
        </w:rPr>
        <w:t>def _axis_plane</w:t>
      </w:r>
    </w:p>
    <w:p>
      <w:pPr>
        <w:pStyle w:val="ListBullet"/>
      </w:pPr>
      <w:r>
        <w:rPr>
          <w:rFonts w:ascii="Times New Roman" w:hAnsi="Times New Roman" w:eastAsia="Times New Roman"/>
          <w:b w:val="0"/>
          <w:i w:val="0"/>
          <w:sz w:val="22"/>
        </w:rPr>
        <w:t>def diagram_pi_kg</w:t>
      </w:r>
    </w:p>
    <w:p>
      <w:pPr>
        <w:pStyle w:val="ListBullet"/>
      </w:pPr>
      <w:r>
        <w:rPr>
          <w:rFonts w:ascii="Times New Roman" w:hAnsi="Times New Roman" w:eastAsia="Times New Roman"/>
          <w:b w:val="0"/>
          <w:i w:val="0"/>
          <w:sz w:val="22"/>
        </w:rPr>
        <w:t>def diagram_pi_sn</w:t>
      </w:r>
    </w:p>
    <w:p>
      <w:pPr>
        <w:pStyle w:val="ListBullet"/>
      </w:pPr>
      <w:r>
        <w:rPr>
          <w:rFonts w:ascii="Times New Roman" w:hAnsi="Times New Roman" w:eastAsia="Times New Roman"/>
          <w:b w:val="0"/>
          <w:i w:val="0"/>
          <w:sz w:val="22"/>
        </w:rPr>
        <w:t>def diagram_schattenhuelle</w:t>
      </w:r>
    </w:p>
    <w:p>
      <w:pPr>
        <w:pStyle w:val="ListBullet"/>
      </w:pPr>
      <w:r>
        <w:rPr>
          <w:rFonts w:ascii="Times New Roman" w:hAnsi="Times New Roman" w:eastAsia="Times New Roman"/>
          <w:b w:val="0"/>
          <w:i w:val="0"/>
          <w:sz w:val="22"/>
        </w:rPr>
        <w:t>def diagram_bipolar_cycle</w:t>
      </w:r>
    </w:p>
    <w:p>
      <w:pPr>
        <w:pStyle w:val="ListBullet"/>
      </w:pPr>
      <w:r>
        <w:rPr>
          <w:rFonts w:ascii="Times New Roman" w:hAnsi="Times New Roman" w:eastAsia="Times New Roman"/>
          <w:b w:val="0"/>
          <w:i w:val="0"/>
          <w:sz w:val="22"/>
        </w:rPr>
        <w:t>def diagram_ptbs_attraktor</w:t>
      </w:r>
    </w:p>
    <w:p>
      <w:pPr>
        <w:pStyle w:val="ListBullet"/>
      </w:pPr>
      <w:r>
        <w:rPr>
          <w:rFonts w:ascii="Times New Roman" w:hAnsi="Times New Roman" w:eastAsia="Times New Roman"/>
          <w:b w:val="0"/>
          <w:i w:val="0"/>
          <w:sz w:val="22"/>
        </w:rPr>
        <w:t>def diagram_alpha_phases</w:t>
      </w:r>
    </w:p>
    <w:p>
      <w:pPr>
        <w:pStyle w:val="ListBullet"/>
      </w:pPr>
      <w:r>
        <w:rPr>
          <w:rFonts w:ascii="Times New Roman" w:hAnsi="Times New Roman" w:eastAsia="Times New Roman"/>
          <w:b w:val="0"/>
          <w:i w:val="0"/>
          <w:sz w:val="22"/>
        </w:rPr>
        <w:t>def diagram_schichten_pipeline</w:t>
      </w:r>
    </w:p>
    <w:p>
      <w:pPr>
        <w:pStyle w:val="ListBullet"/>
      </w:pPr>
      <w:r>
        <w:rPr>
          <w:rFonts w:ascii="Times New Roman" w:hAnsi="Times New Roman" w:eastAsia="Times New Roman"/>
          <w:b w:val="0"/>
          <w:i w:val="0"/>
          <w:sz w:val="22"/>
        </w:rPr>
        <w:t>def diagram_memetisch_mimetisch</w:t>
      </w:r>
    </w:p>
    <w:p>
      <w:pPr>
        <w:pStyle w:val="ListBullet"/>
      </w:pPr>
      <w:r>
        <w:rPr>
          <w:rFonts w:ascii="Times New Roman" w:hAnsi="Times New Roman" w:eastAsia="Times New Roman"/>
          <w:b w:val="0"/>
          <w:i w:val="0"/>
          <w:sz w:val="22"/>
        </w:rPr>
        <w:t>def generate_all</w:t>
      </w:r>
    </w:p>
    <w:p>
      <w:pPr>
        <w:pStyle w:val="Heading2"/>
      </w:pPr>
      <w:r>
        <w:rPr>
          <w:rFonts w:ascii="Times New Roman" w:hAnsi="Times New Roman" w:eastAsia="Times New Roman"/>
          <w:b/>
          <w:i w:val="0"/>
          <w:sz w:val="28"/>
        </w:rPr>
        <w:t>03_Code/Dashboard/scripts/run_heroic_science_audit.py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03_Code/Dashboard/supabase_background.py</w:t>
      </w:r>
    </w:p>
    <w:p>
      <w:pPr>
        <w:pStyle w:val="ListBullet"/>
      </w:pPr>
      <w:r>
        <w:rPr>
          <w:rFonts w:ascii="Times New Roman" w:hAnsi="Times New Roman" w:eastAsia="Times New Roman"/>
          <w:b w:val="0"/>
          <w:i w:val="0"/>
          <w:sz w:val="22"/>
        </w:rPr>
        <w:t>def _sync_enabled</w:t>
      </w:r>
    </w:p>
    <w:p>
      <w:pPr>
        <w:pStyle w:val="ListBullet"/>
      </w:pPr>
      <w:r>
        <w:rPr>
          <w:rFonts w:ascii="Times New Roman" w:hAnsi="Times New Roman" w:eastAsia="Times New Roman"/>
          <w:b w:val="0"/>
          <w:i w:val="0"/>
          <w:sz w:val="22"/>
        </w:rPr>
        <w:t>def metrics_loop</w:t>
      </w:r>
    </w:p>
    <w:p>
      <w:pPr>
        <w:pStyle w:val="ListBullet"/>
      </w:pPr>
      <w:r>
        <w:rPr>
          <w:rFonts w:ascii="Times New Roman" w:hAnsi="Times New Roman" w:eastAsia="Times New Roman"/>
          <w:b w:val="0"/>
          <w:i w:val="0"/>
          <w:sz w:val="22"/>
        </w:rPr>
        <w:t>def phone_link_snapshot_loop</w:t>
      </w:r>
    </w:p>
    <w:p>
      <w:pPr>
        <w:pStyle w:val="ListBullet"/>
      </w:pPr>
      <w:r>
        <w:rPr>
          <w:rFonts w:ascii="Times New Roman" w:hAnsi="Times New Roman" w:eastAsia="Times New Roman"/>
          <w:b w:val="0"/>
          <w:i w:val="0"/>
          <w:sz w:val="22"/>
        </w:rPr>
        <w:t>def watch_server_sync_loop</w:t>
      </w:r>
    </w:p>
    <w:p>
      <w:pPr>
        <w:pStyle w:val="ListBullet"/>
      </w:pPr>
      <w:r>
        <w:rPr>
          <w:rFonts w:ascii="Times New Roman" w:hAnsi="Times New Roman" w:eastAsia="Times New Roman"/>
          <w:b w:val="0"/>
          <w:i w:val="0"/>
          <w:sz w:val="22"/>
        </w:rPr>
        <w:t>def start_background_tasks</w:t>
      </w:r>
    </w:p>
    <w:p>
      <w:pPr>
        <w:pStyle w:val="Heading2"/>
      </w:pPr>
      <w:r>
        <w:rPr>
          <w:rFonts w:ascii="Times New Roman" w:hAnsi="Times New Roman" w:eastAsia="Times New Roman"/>
          <w:b/>
          <w:i w:val="0"/>
          <w:sz w:val="28"/>
        </w:rPr>
        <w:t>03_Code/Dashboard/supabase_client.py</w:t>
      </w:r>
    </w:p>
    <w:p>
      <w:pPr>
        <w:pStyle w:val="ListBullet"/>
      </w:pPr>
      <w:r>
        <w:rPr>
          <w:rFonts w:ascii="Times New Roman" w:hAnsi="Times New Roman" w:eastAsia="Times New Roman"/>
          <w:b w:val="0"/>
          <w:i w:val="0"/>
          <w:sz w:val="22"/>
        </w:rPr>
        <w:t>def _env</w:t>
      </w:r>
    </w:p>
    <w:p>
      <w:pPr>
        <w:pStyle w:val="ListBullet"/>
      </w:pPr>
      <w:r>
        <w:rPr>
          <w:rFonts w:ascii="Times New Roman" w:hAnsi="Times New Roman" w:eastAsia="Times New Roman"/>
          <w:b w:val="0"/>
          <w:i w:val="0"/>
          <w:sz w:val="22"/>
        </w:rPr>
        <w:t>def is_configured</w:t>
      </w:r>
    </w:p>
    <w:p>
      <w:pPr>
        <w:pStyle w:val="ListBullet"/>
      </w:pPr>
      <w:r>
        <w:rPr>
          <w:rFonts w:ascii="Times New Roman" w:hAnsi="Times New Roman" w:eastAsia="Times New Roman"/>
          <w:b w:val="0"/>
          <w:i w:val="0"/>
          <w:sz w:val="22"/>
        </w:rPr>
        <w:t>def get_client</w:t>
      </w:r>
    </w:p>
    <w:p>
      <w:pPr>
        <w:pStyle w:val="ListBullet"/>
      </w:pPr>
      <w:r>
        <w:rPr>
          <w:rFonts w:ascii="Times New Roman" w:hAnsi="Times New Roman" w:eastAsia="Times New Roman"/>
          <w:b w:val="0"/>
          <w:i w:val="0"/>
          <w:sz w:val="22"/>
        </w:rPr>
        <w:t>def probe</w:t>
      </w:r>
    </w:p>
    <w:p>
      <w:pPr>
        <w:pStyle w:val="ListBullet"/>
      </w:pPr>
      <w:r>
        <w:rPr>
          <w:rFonts w:ascii="Times New Roman" w:hAnsi="Times New Roman" w:eastAsia="Times New Roman"/>
          <w:b w:val="0"/>
          <w:i w:val="0"/>
          <w:sz w:val="22"/>
        </w:rPr>
        <w:t>def status</w:t>
      </w:r>
    </w:p>
    <w:p>
      <w:pPr>
        <w:pStyle w:val="Heading2"/>
      </w:pPr>
      <w:r>
        <w:rPr>
          <w:rFonts w:ascii="Times New Roman" w:hAnsi="Times New Roman" w:eastAsia="Times New Roman"/>
          <w:b/>
          <w:i w:val="0"/>
          <w:sz w:val="28"/>
        </w:rPr>
        <w:t>03_Code/Dashboard/supabase_store.py</w:t>
      </w:r>
    </w:p>
    <w:p>
      <w:pPr>
        <w:pStyle w:val="ListBullet"/>
      </w:pPr>
      <w:r>
        <w:rPr>
          <w:rFonts w:ascii="Times New Roman" w:hAnsi="Times New Roman" w:eastAsia="Times New Roman"/>
          <w:b w:val="0"/>
          <w:i w:val="0"/>
          <w:sz w:val="22"/>
        </w:rPr>
        <w:t>def _ensure_ready</w:t>
      </w:r>
    </w:p>
    <w:p>
      <w:pPr>
        <w:pStyle w:val="ListBullet"/>
      </w:pPr>
      <w:r>
        <w:rPr>
          <w:rFonts w:ascii="Times New Roman" w:hAnsi="Times New Roman" w:eastAsia="Times New Roman"/>
          <w:b w:val="0"/>
          <w:i w:val="0"/>
          <w:sz w:val="22"/>
        </w:rPr>
        <w:t>def refresh_ready</w:t>
      </w:r>
    </w:p>
    <w:p>
      <w:pPr>
        <w:pStyle w:val="ListBullet"/>
      </w:pPr>
      <w:r>
        <w:rPr>
          <w:rFonts w:ascii="Times New Roman" w:hAnsi="Times New Roman" w:eastAsia="Times New Roman"/>
          <w:b w:val="0"/>
          <w:i w:val="0"/>
          <w:sz w:val="22"/>
        </w:rPr>
        <w:t>def cloud_sync_enabled</w:t>
      </w:r>
    </w:p>
    <w:p>
      <w:pPr>
        <w:pStyle w:val="ListBullet"/>
      </w:pPr>
      <w:r>
        <w:rPr>
          <w:rFonts w:ascii="Times New Roman" w:hAnsi="Times New Roman" w:eastAsia="Times New Roman"/>
          <w:b w:val="0"/>
          <w:i w:val="0"/>
          <w:sz w:val="22"/>
        </w:rPr>
        <w:t>def device_id</w:t>
      </w:r>
    </w:p>
    <w:p>
      <w:pPr>
        <w:pStyle w:val="ListBullet"/>
      </w:pPr>
      <w:r>
        <w:rPr>
          <w:rFonts w:ascii="Times New Roman" w:hAnsi="Times New Roman" w:eastAsia="Times New Roman"/>
          <w:b w:val="0"/>
          <w:i w:val="0"/>
          <w:sz w:val="22"/>
        </w:rPr>
        <w:t>def _insert</w:t>
      </w:r>
    </w:p>
    <w:p>
      <w:pPr>
        <w:pStyle w:val="ListBullet"/>
      </w:pPr>
      <w:r>
        <w:rPr>
          <w:rFonts w:ascii="Times New Roman" w:hAnsi="Times New Roman" w:eastAsia="Times New Roman"/>
          <w:b w:val="0"/>
          <w:i w:val="0"/>
          <w:sz w:val="22"/>
        </w:rPr>
        <w:t>def _upsert</w:t>
      </w:r>
    </w:p>
    <w:p>
      <w:pPr>
        <w:pStyle w:val="ListBullet"/>
      </w:pPr>
      <w:r>
        <w:rPr>
          <w:rFonts w:ascii="Times New Roman" w:hAnsi="Times New Roman" w:eastAsia="Times New Roman"/>
          <w:b w:val="0"/>
          <w:i w:val="0"/>
          <w:sz w:val="22"/>
        </w:rPr>
        <w:t>def save_event</w:t>
      </w:r>
    </w:p>
    <w:p>
      <w:pPr>
        <w:pStyle w:val="ListBullet"/>
      </w:pPr>
      <w:r>
        <w:rPr>
          <w:rFonts w:ascii="Times New Roman" w:hAnsi="Times New Roman" w:eastAsia="Times New Roman"/>
          <w:b w:val="0"/>
          <w:i w:val="0"/>
          <w:sz w:val="22"/>
        </w:rPr>
        <w:t>def save_metrics</w:t>
      </w:r>
    </w:p>
    <w:p>
      <w:pPr>
        <w:pStyle w:val="ListBullet"/>
      </w:pPr>
      <w:r>
        <w:rPr>
          <w:rFonts w:ascii="Times New Roman" w:hAnsi="Times New Roman" w:eastAsia="Times New Roman"/>
          <w:b w:val="0"/>
          <w:i w:val="0"/>
          <w:sz w:val="22"/>
        </w:rPr>
        <w:t>def save_job</w:t>
      </w:r>
    </w:p>
    <w:p>
      <w:pPr>
        <w:pStyle w:val="ListBullet"/>
      </w:pPr>
      <w:r>
        <w:rPr>
          <w:rFonts w:ascii="Times New Roman" w:hAnsi="Times New Roman" w:eastAsia="Times New Roman"/>
          <w:b w:val="0"/>
          <w:i w:val="0"/>
          <w:sz w:val="22"/>
        </w:rPr>
        <w:t>def save_llama_config</w:t>
      </w:r>
    </w:p>
    <w:p>
      <w:pPr>
        <w:pStyle w:val="ListBullet"/>
      </w:pPr>
      <w:r>
        <w:rPr>
          <w:rFonts w:ascii="Times New Roman" w:hAnsi="Times New Roman" w:eastAsia="Times New Roman"/>
          <w:b w:val="0"/>
          <w:i w:val="0"/>
          <w:sz w:val="22"/>
        </w:rPr>
        <w:t>def list_recent_events</w:t>
      </w:r>
    </w:p>
    <w:p>
      <w:pPr>
        <w:pStyle w:val="ListBullet"/>
      </w:pPr>
      <w:r>
        <w:rPr>
          <w:rFonts w:ascii="Times New Roman" w:hAnsi="Times New Roman" w:eastAsia="Times New Roman"/>
          <w:b w:val="0"/>
          <w:i w:val="0"/>
          <w:sz w:val="22"/>
        </w:rPr>
        <w:t>def save_watch_room</w:t>
      </w:r>
    </w:p>
    <w:p>
      <w:pPr>
        <w:pStyle w:val="ListBullet"/>
      </w:pPr>
      <w:r>
        <w:rPr>
          <w:rFonts w:ascii="Times New Roman" w:hAnsi="Times New Roman" w:eastAsia="Times New Roman"/>
          <w:b w:val="0"/>
          <w:i w:val="0"/>
          <w:sz w:val="22"/>
        </w:rPr>
        <w:t>def load_watch_room</w:t>
      </w:r>
    </w:p>
    <w:p>
      <w:pPr>
        <w:pStyle w:val="ListBullet"/>
      </w:pPr>
      <w:r>
        <w:rPr>
          <w:rFonts w:ascii="Times New Roman" w:hAnsi="Times New Roman" w:eastAsia="Times New Roman"/>
          <w:b w:val="0"/>
          <w:i w:val="0"/>
          <w:sz w:val="22"/>
        </w:rPr>
        <w:t>def load_watch_rooms</w:t>
      </w:r>
    </w:p>
    <w:p>
      <w:pPr>
        <w:pStyle w:val="ListBullet"/>
      </w:pPr>
      <w:r>
        <w:rPr>
          <w:rFonts w:ascii="Times New Roman" w:hAnsi="Times New Roman" w:eastAsia="Times New Roman"/>
          <w:b w:val="0"/>
          <w:i w:val="0"/>
          <w:sz w:val="22"/>
        </w:rPr>
        <w:t>def save_settings_cloud</w:t>
      </w:r>
    </w:p>
    <w:p>
      <w:pPr>
        <w:pStyle w:val="ListBullet"/>
      </w:pPr>
      <w:r>
        <w:rPr>
          <w:rFonts w:ascii="Times New Roman" w:hAnsi="Times New Roman" w:eastAsia="Times New Roman"/>
          <w:b w:val="0"/>
          <w:i w:val="0"/>
          <w:sz w:val="22"/>
        </w:rPr>
        <w:t>def load_settings_cloud</w:t>
      </w:r>
    </w:p>
    <w:p>
      <w:pPr>
        <w:pStyle w:val="ListBullet"/>
      </w:pPr>
      <w:r>
        <w:rPr>
          <w:rFonts w:ascii="Times New Roman" w:hAnsi="Times New Roman" w:eastAsia="Times New Roman"/>
          <w:b w:val="0"/>
          <w:i w:val="0"/>
          <w:sz w:val="22"/>
        </w:rPr>
        <w:t>def pull_settings_from_cloud</w:t>
      </w:r>
    </w:p>
    <w:p>
      <w:pPr>
        <w:pStyle w:val="ListBullet"/>
      </w:pPr>
      <w:r>
        <w:rPr>
          <w:rFonts w:ascii="Times New Roman" w:hAnsi="Times New Roman" w:eastAsia="Times New Roman"/>
          <w:b w:val="0"/>
          <w:i w:val="0"/>
          <w:sz w:val="22"/>
        </w:rPr>
        <w:t>def save_agent_audit</w:t>
      </w:r>
    </w:p>
    <w:p>
      <w:pPr>
        <w:pStyle w:val="ListBullet"/>
      </w:pPr>
      <w:r>
        <w:rPr>
          <w:rFonts w:ascii="Times New Roman" w:hAnsi="Times New Roman" w:eastAsia="Times New Roman"/>
          <w:b w:val="0"/>
          <w:i w:val="0"/>
          <w:sz w:val="22"/>
        </w:rPr>
        <w:t>def save_phone_link_snapshot</w:t>
      </w:r>
    </w:p>
    <w:p>
      <w:pPr>
        <w:pStyle w:val="ListBullet"/>
      </w:pPr>
      <w:r>
        <w:rPr>
          <w:rFonts w:ascii="Times New Roman" w:hAnsi="Times New Roman" w:eastAsia="Times New Roman"/>
          <w:b w:val="0"/>
          <w:i w:val="0"/>
          <w:sz w:val="22"/>
        </w:rPr>
        <w:t>def save_faden_thread</w:t>
      </w:r>
    </w:p>
    <w:p>
      <w:pPr>
        <w:pStyle w:val="ListBullet"/>
      </w:pPr>
      <w:r>
        <w:rPr>
          <w:rFonts w:ascii="Times New Roman" w:hAnsi="Times New Roman" w:eastAsia="Times New Roman"/>
          <w:b w:val="0"/>
          <w:i w:val="0"/>
          <w:sz w:val="22"/>
        </w:rPr>
        <w:t>def load_faden_threads</w:t>
      </w:r>
    </w:p>
    <w:p>
      <w:pPr>
        <w:pStyle w:val="ListBullet"/>
      </w:pPr>
      <w:r>
        <w:rPr>
          <w:rFonts w:ascii="Times New Roman" w:hAnsi="Times New Roman" w:eastAsia="Times New Roman"/>
          <w:b w:val="0"/>
          <w:i w:val="0"/>
          <w:sz w:val="22"/>
        </w:rPr>
        <w:t>def save_fractal_manifest</w:t>
      </w:r>
    </w:p>
    <w:p>
      <w:pPr>
        <w:pStyle w:val="ListBullet"/>
      </w:pPr>
      <w:r>
        <w:rPr>
          <w:rFonts w:ascii="Times New Roman" w:hAnsi="Times New Roman" w:eastAsia="Times New Roman"/>
          <w:b w:val="0"/>
          <w:i w:val="0"/>
          <w:sz w:val="22"/>
        </w:rPr>
        <w:t>def load_latest_fractal_manifest</w:t>
      </w:r>
    </w:p>
    <w:p>
      <w:pPr>
        <w:pStyle w:val="ListBullet"/>
      </w:pPr>
      <w:r>
        <w:rPr>
          <w:rFonts w:ascii="Times New Roman" w:hAnsi="Times New Roman" w:eastAsia="Times New Roman"/>
          <w:b w:val="0"/>
          <w:i w:val="0"/>
          <w:sz w:val="22"/>
        </w:rPr>
        <w:t>def save_mesh_exit_state</w:t>
      </w:r>
    </w:p>
    <w:p>
      <w:pPr>
        <w:pStyle w:val="ListBullet"/>
      </w:pPr>
      <w:r>
        <w:rPr>
          <w:rFonts w:ascii="Times New Roman" w:hAnsi="Times New Roman" w:eastAsia="Times New Roman"/>
          <w:b w:val="0"/>
          <w:i w:val="0"/>
          <w:sz w:val="22"/>
        </w:rPr>
        <w:t>def list_recent_agent_audit</w:t>
      </w:r>
    </w:p>
    <w:p>
      <w:pPr>
        <w:pStyle w:val="ListBullet"/>
      </w:pPr>
      <w:r>
        <w:rPr>
          <w:rFonts w:ascii="Times New Roman" w:hAnsi="Times New Roman" w:eastAsia="Times New Roman"/>
          <w:b w:val="0"/>
          <w:i w:val="0"/>
          <w:sz w:val="22"/>
        </w:rPr>
        <w:t>def store_status</w:t>
      </w:r>
    </w:p>
    <w:p>
      <w:pPr>
        <w:pStyle w:val="ListBullet"/>
      </w:pPr>
      <w:r>
        <w:rPr>
          <w:rFonts w:ascii="Times New Roman" w:hAnsi="Times New Roman" w:eastAsia="Times New Roman"/>
          <w:b w:val="0"/>
          <w:i w:val="0"/>
          <w:sz w:val="22"/>
        </w:rPr>
        <w:t>def check_tables</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roundtrip_test</w:t>
      </w:r>
    </w:p>
    <w:p>
      <w:pPr>
        <w:pStyle w:val="Heading2"/>
      </w:pPr>
      <w:r>
        <w:rPr>
          <w:rFonts w:ascii="Times New Roman" w:hAnsi="Times New Roman" w:eastAsia="Times New Roman"/>
          <w:b/>
          <w:i w:val="0"/>
          <w:sz w:val="28"/>
        </w:rPr>
        <w:t>03_Code/Dashboard/vr_routes.py</w:t>
      </w:r>
    </w:p>
    <w:p>
      <w:pPr>
        <w:pStyle w:val="ListBullet"/>
      </w:pPr>
      <w:r>
        <w:rPr>
          <w:rFonts w:ascii="Times New Roman" w:hAnsi="Times New Roman" w:eastAsia="Times New Roman"/>
          <w:b w:val="0"/>
          <w:i w:val="0"/>
          <w:sz w:val="22"/>
        </w:rPr>
        <w:t>def _scan_scene_files</w:t>
      </w:r>
    </w:p>
    <w:p>
      <w:pPr>
        <w:pStyle w:val="ListBullet"/>
      </w:pPr>
      <w:r>
        <w:rPr>
          <w:rFonts w:ascii="Times New Roman" w:hAnsi="Times New Roman" w:eastAsia="Times New Roman"/>
          <w:b w:val="0"/>
          <w:i w:val="0"/>
          <w:sz w:val="22"/>
        </w:rPr>
        <w:t>def _hl_path</w:t>
      </w:r>
    </w:p>
    <w:p>
      <w:pPr>
        <w:pStyle w:val="ListBullet"/>
      </w:pPr>
      <w:r>
        <w:rPr>
          <w:rFonts w:ascii="Times New Roman" w:hAnsi="Times New Roman" w:eastAsia="Times New Roman"/>
          <w:b w:val="0"/>
          <w:i w:val="0"/>
          <w:sz w:val="22"/>
        </w:rPr>
        <w:t>def _ensure_hl_import</w:t>
      </w:r>
    </w:p>
    <w:p>
      <w:pPr>
        <w:pStyle w:val="ListBullet"/>
      </w:pPr>
      <w:r>
        <w:rPr>
          <w:rFonts w:ascii="Times New Roman" w:hAnsi="Times New Roman" w:eastAsia="Times New Roman"/>
          <w:b w:val="0"/>
          <w:i w:val="0"/>
          <w:sz w:val="22"/>
        </w:rPr>
        <w:t>def highest_layer_page</w:t>
      </w:r>
    </w:p>
    <w:p>
      <w:pPr>
        <w:pStyle w:val="ListBullet"/>
      </w:pPr>
      <w:r>
        <w:rPr>
          <w:rFonts w:ascii="Times New Roman" w:hAnsi="Times New Roman" w:eastAsia="Times New Roman"/>
          <w:b w:val="0"/>
          <w:i w:val="0"/>
          <w:sz w:val="22"/>
        </w:rPr>
        <w:t>def highest_layer_vr_page</w:t>
      </w:r>
    </w:p>
    <w:p>
      <w:pPr>
        <w:pStyle w:val="ListBullet"/>
      </w:pPr>
      <w:r>
        <w:rPr>
          <w:rFonts w:ascii="Times New Roman" w:hAnsi="Times New Roman" w:eastAsia="Times New Roman"/>
          <w:b w:val="0"/>
          <w:i w:val="0"/>
          <w:sz w:val="22"/>
        </w:rPr>
        <w:t>def vr_persistent_redirect</w:t>
      </w:r>
    </w:p>
    <w:p>
      <w:pPr>
        <w:pStyle w:val="ListBullet"/>
      </w:pPr>
      <w:r>
        <w:rPr>
          <w:rFonts w:ascii="Times New Roman" w:hAnsi="Times New Roman" w:eastAsia="Times New Roman"/>
          <w:b w:val="0"/>
          <w:i w:val="0"/>
          <w:sz w:val="22"/>
        </w:rPr>
        <w:t>def vr_viewer</w:t>
      </w:r>
    </w:p>
    <w:p>
      <w:pPr>
        <w:pStyle w:val="ListBullet"/>
      </w:pPr>
      <w:r>
        <w:rPr>
          <w:rFonts w:ascii="Times New Roman" w:hAnsi="Times New Roman" w:eastAsia="Times New Roman"/>
          <w:b w:val="0"/>
          <w:i w:val="0"/>
          <w:sz w:val="22"/>
        </w:rPr>
        <w:t>def vr_asset_file</w:t>
      </w:r>
    </w:p>
    <w:p>
      <w:pPr>
        <w:pStyle w:val="ListBullet"/>
      </w:pPr>
      <w:r>
        <w:rPr>
          <w:rFonts w:ascii="Times New Roman" w:hAnsi="Times New Roman" w:eastAsia="Times New Roman"/>
          <w:b w:val="0"/>
          <w:i w:val="0"/>
          <w:sz w:val="22"/>
        </w:rPr>
        <w:t>def api_vr_assets</w:t>
      </w:r>
    </w:p>
    <w:p>
      <w:pPr>
        <w:pStyle w:val="ListBullet"/>
      </w:pPr>
      <w:r>
        <w:rPr>
          <w:rFonts w:ascii="Times New Roman" w:hAnsi="Times New Roman" w:eastAsia="Times New Roman"/>
          <w:b w:val="0"/>
          <w:i w:val="0"/>
          <w:sz w:val="22"/>
        </w:rPr>
        <w:t>def api_vr_roadmap</w:t>
      </w:r>
    </w:p>
    <w:p>
      <w:pPr>
        <w:pStyle w:val="ListBullet"/>
      </w:pPr>
      <w:r>
        <w:rPr>
          <w:rFonts w:ascii="Times New Roman" w:hAnsi="Times New Roman" w:eastAsia="Times New Roman"/>
          <w:b w:val="0"/>
          <w:i w:val="0"/>
          <w:sz w:val="22"/>
        </w:rPr>
        <w:t>def api_vr_status</w:t>
      </w:r>
    </w:p>
    <w:p>
      <w:pPr>
        <w:pStyle w:val="Heading2"/>
      </w:pPr>
      <w:r>
        <w:rPr>
          <w:rFonts w:ascii="Times New Roman" w:hAnsi="Times New Roman" w:eastAsia="Times New Roman"/>
          <w:b/>
          <w:i w:val="0"/>
          <w:sz w:val="28"/>
        </w:rPr>
        <w:t>03_Code/Dashboard/watch_party.py</w:t>
      </w:r>
    </w:p>
    <w:p>
      <w:pPr>
        <w:pStyle w:val="Heading3"/>
      </w:pPr>
      <w:r>
        <w:rPr>
          <w:rFonts w:ascii="Times New Roman" w:hAnsi="Times New Roman" w:eastAsia="Times New Roman"/>
          <w:b/>
          <w:i w:val="0"/>
          <w:sz w:val="24"/>
        </w:rPr>
        <w:t>class WatchRoom</w:t>
      </w:r>
    </w:p>
    <w:p>
      <w:pPr>
        <w:pStyle w:val="ListBullet"/>
      </w:pPr>
      <w:r>
        <w:rPr>
          <w:rFonts w:ascii="Times New Roman" w:hAnsi="Times New Roman" w:eastAsia="Times New Roman"/>
          <w:b w:val="0"/>
          <w:i w:val="0"/>
          <w:sz w:val="22"/>
        </w:rPr>
        <w:t>public: current_position, bump_revision, to_state</w:t>
      </w:r>
    </w:p>
    <w:p>
      <w:pPr>
        <w:pStyle w:val="Heading3"/>
      </w:pPr>
      <w:r>
        <w:rPr>
          <w:rFonts w:ascii="Times New Roman" w:hAnsi="Times New Roman" w:eastAsia="Times New Roman"/>
          <w:b/>
          <w:i w:val="0"/>
          <w:sz w:val="24"/>
        </w:rPr>
        <w:t>class WatchPartyManager</w:t>
      </w:r>
    </w:p>
    <w:p>
      <w:pPr>
        <w:pStyle w:val="ListBullet"/>
      </w:pPr>
      <w:r>
        <w:rPr>
          <w:rFonts w:ascii="Times New Roman" w:hAnsi="Times New Roman" w:eastAsia="Times New Roman"/>
          <w:b w:val="0"/>
          <w:i w:val="0"/>
          <w:sz w:val="22"/>
        </w:rPr>
        <w:t>public: hydrate_from_cloud, extract_video_id, create_room, get_room, ensure_room, register_ws, unregister_ws, subscribers, apply_command, room_info</w:t>
      </w:r>
    </w:p>
    <w:p>
      <w:pPr>
        <w:pStyle w:val="ListBullet"/>
      </w:pPr>
      <w:r>
        <w:rPr>
          <w:rFonts w:ascii="Times New Roman" w:hAnsi="Times New Roman" w:eastAsia="Times New Roman"/>
          <w:b w:val="0"/>
          <w:i w:val="0"/>
          <w:sz w:val="22"/>
        </w:rPr>
        <w:t>intern: init, _room_row, _persist_room, _finalize_command, _ensure_controller, _apply_command_locked</w:t>
      </w:r>
    </w:p>
    <w:p>
      <w:pPr>
        <w:pStyle w:val="ListBullet"/>
      </w:pPr>
      <w:r>
        <w:rPr>
          <w:rFonts w:ascii="Times New Roman" w:hAnsi="Times New Roman" w:eastAsia="Times New Roman"/>
          <w:b w:val="0"/>
          <w:i w:val="0"/>
          <w:sz w:val="22"/>
        </w:rPr>
        <w:t>def _server_sync_flag</w:t>
      </w:r>
    </w:p>
    <w:p>
      <w:pPr>
        <w:pStyle w:val="ListBullet"/>
      </w:pPr>
      <w:r>
        <w:rPr>
          <w:rFonts w:ascii="Times New Roman" w:hAnsi="Times New Roman" w:eastAsia="Times New Roman"/>
          <w:b w:val="0"/>
          <w:i w:val="0"/>
          <w:sz w:val="22"/>
        </w:rPr>
        <w:t>def get_watch_manager</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join_url_for_room</w:t>
      </w:r>
    </w:p>
    <w:p>
      <w:pPr>
        <w:pStyle w:val="ListBullet"/>
      </w:pPr>
      <w:r>
        <w:rPr>
          <w:rFonts w:ascii="Times New Roman" w:hAnsi="Times New Roman" w:eastAsia="Times New Roman"/>
          <w:b w:val="0"/>
          <w:i w:val="0"/>
          <w:sz w:val="22"/>
        </w:rPr>
        <w:t>def render_watch_page</w:t>
      </w:r>
    </w:p>
    <w:p>
      <w:pPr>
        <w:pStyle w:val="ListBullet"/>
      </w:pPr>
      <w:r>
        <w:rPr>
          <w:rFonts w:ascii="Times New Roman" w:hAnsi="Times New Roman" w:eastAsia="Times New Roman"/>
          <w:b w:val="0"/>
          <w:i w:val="0"/>
          <w:sz w:val="22"/>
        </w:rPr>
        <w:t>def broadcast_room_state</w:t>
      </w:r>
    </w:p>
    <w:p>
      <w:pPr>
        <w:pStyle w:val="Heading2"/>
      </w:pPr>
      <w:r>
        <w:rPr>
          <w:rFonts w:ascii="Times New Roman" w:hAnsi="Times New Roman" w:eastAsia="Times New Roman"/>
          <w:b/>
          <w:i w:val="0"/>
          <w:sz w:val="28"/>
        </w:rPr>
        <w:t>03_Code/Dashboard/watch_realtime_server.py</w:t>
      </w:r>
    </w:p>
    <w:p>
      <w:pPr>
        <w:pStyle w:val="ListBullet"/>
      </w:pPr>
      <w:r>
        <w:rPr>
          <w:rFonts w:ascii="Times New Roman" w:hAnsi="Times New Roman" w:eastAsia="Times New Roman"/>
          <w:b w:val="0"/>
          <w:i w:val="0"/>
          <w:sz w:val="22"/>
        </w:rPr>
        <w:t>def watch_realtime_listener</w:t>
      </w:r>
    </w:p>
    <w:p>
      <w:pPr>
        <w:pStyle w:val="ListBullet"/>
      </w:pPr>
      <w:r>
        <w:rPr>
          <w:rFonts w:ascii="Times New Roman" w:hAnsi="Times New Roman" w:eastAsia="Times New Roman"/>
          <w:b w:val="0"/>
          <w:i w:val="0"/>
          <w:sz w:val="22"/>
        </w:rPr>
        <w:t>def start_watch_realtime_task</w:t>
      </w:r>
    </w:p>
    <w:p>
      <w:pPr>
        <w:pStyle w:val="Heading2"/>
      </w:pPr>
      <w:r>
        <w:rPr>
          <w:rFonts w:ascii="Times New Roman" w:hAnsi="Times New Roman" w:eastAsia="Times New Roman"/>
          <w:b/>
          <w:i w:val="0"/>
          <w:sz w:val="28"/>
        </w:rPr>
        <w:t>03_Code/Dashboard/watch_sync_server.py</w:t>
      </w:r>
    </w:p>
    <w:p>
      <w:pPr>
        <w:pStyle w:val="ListBullet"/>
      </w:pPr>
      <w:r>
        <w:rPr>
          <w:rFonts w:ascii="Times New Roman" w:hAnsi="Times New Roman" w:eastAsia="Times New Roman"/>
          <w:b w:val="0"/>
          <w:i w:val="0"/>
          <w:sz w:val="22"/>
        </w:rPr>
        <w:t>def server_sync_enabled</w:t>
      </w:r>
    </w:p>
    <w:p>
      <w:pPr>
        <w:pStyle w:val="ListBullet"/>
      </w:pPr>
      <w:r>
        <w:rPr>
          <w:rFonts w:ascii="Times New Roman" w:hAnsi="Times New Roman" w:eastAsia="Times New Roman"/>
          <w:b w:val="0"/>
          <w:i w:val="0"/>
          <w:sz w:val="22"/>
        </w:rPr>
        <w:t>def realtime_enabled</w:t>
      </w:r>
    </w:p>
    <w:p>
      <w:pPr>
        <w:pStyle w:val="ListBullet"/>
      </w:pPr>
      <w:r>
        <w:rPr>
          <w:rFonts w:ascii="Times New Roman" w:hAnsi="Times New Roman" w:eastAsia="Times New Roman"/>
          <w:b w:val="0"/>
          <w:i w:val="0"/>
          <w:sz w:val="22"/>
        </w:rPr>
        <w:t>def server_poll_interval_sec</w:t>
      </w:r>
    </w:p>
    <w:p>
      <w:pPr>
        <w:pStyle w:val="ListBullet"/>
      </w:pPr>
      <w:r>
        <w:rPr>
          <w:rFonts w:ascii="Times New Roman" w:hAnsi="Times New Roman" w:eastAsia="Times New Roman"/>
          <w:b w:val="0"/>
          <w:i w:val="0"/>
          <w:sz w:val="22"/>
        </w:rPr>
        <w:t>def active_poll_interval_sec</w:t>
      </w:r>
    </w:p>
    <w:p>
      <w:pPr>
        <w:pStyle w:val="ListBullet"/>
      </w:pPr>
      <w:r>
        <w:rPr>
          <w:rFonts w:ascii="Times New Roman" w:hAnsi="Times New Roman" w:eastAsia="Times New Roman"/>
          <w:b w:val="0"/>
          <w:i w:val="0"/>
          <w:sz w:val="22"/>
        </w:rPr>
        <w:t>def poll_fallback_only</w:t>
      </w:r>
    </w:p>
    <w:p>
      <w:pPr>
        <w:pStyle w:val="ListBullet"/>
      </w:pPr>
      <w:r>
        <w:rPr>
          <w:rFonts w:ascii="Times New Roman" w:hAnsi="Times New Roman" w:eastAsia="Times New Roman"/>
          <w:b w:val="0"/>
          <w:i w:val="0"/>
          <w:sz w:val="22"/>
        </w:rPr>
        <w:t>def get_realtime_client_config</w:t>
      </w:r>
    </w:p>
    <w:p>
      <w:pPr>
        <w:pStyle w:val="ListBullet"/>
      </w:pPr>
      <w:r>
        <w:rPr>
          <w:rFonts w:ascii="Times New Roman" w:hAnsi="Times New Roman" w:eastAsia="Times New Roman"/>
          <w:b w:val="0"/>
          <w:i w:val="0"/>
          <w:sz w:val="22"/>
        </w:rPr>
        <w:t>def extract_realtime_row</w:t>
      </w:r>
    </w:p>
    <w:p>
      <w:pPr>
        <w:pStyle w:val="ListBullet"/>
      </w:pPr>
      <w:r>
        <w:rPr>
          <w:rFonts w:ascii="Times New Roman" w:hAnsi="Times New Roman" w:eastAsia="Times New Roman"/>
          <w:b w:val="0"/>
          <w:i w:val="0"/>
          <w:sz w:val="22"/>
        </w:rPr>
        <w:t>def row_to_watch_state</w:t>
      </w:r>
    </w:p>
    <w:p>
      <w:pPr>
        <w:pStyle w:val="ListBullet"/>
      </w:pPr>
      <w:r>
        <w:rPr>
          <w:rFonts w:ascii="Times New Roman" w:hAnsi="Times New Roman" w:eastAsia="Times New Roman"/>
          <w:b w:val="0"/>
          <w:i w:val="0"/>
          <w:sz w:val="22"/>
        </w:rPr>
        <w:t>def apply_realtime_payload</w:t>
      </w:r>
    </w:p>
    <w:p>
      <w:pPr>
        <w:pStyle w:val="ListBullet"/>
      </w:pPr>
      <w:r>
        <w:rPr>
          <w:rFonts w:ascii="Times New Roman" w:hAnsi="Times New Roman" w:eastAsia="Times New Roman"/>
          <w:b w:val="0"/>
          <w:i w:val="0"/>
          <w:sz w:val="22"/>
        </w:rPr>
        <w:t>def merge_row_into_room</w:t>
      </w:r>
    </w:p>
    <w:p>
      <w:pPr>
        <w:pStyle w:val="ListBullet"/>
      </w:pPr>
      <w:r>
        <w:rPr>
          <w:rFonts w:ascii="Times New Roman" w:hAnsi="Times New Roman" w:eastAsia="Times New Roman"/>
          <w:b w:val="0"/>
          <w:i w:val="0"/>
          <w:sz w:val="22"/>
        </w:rPr>
        <w:t>def refresh_room_from_server</w:t>
      </w:r>
    </w:p>
    <w:p>
      <w:pPr>
        <w:pStyle w:val="ListBullet"/>
      </w:pPr>
      <w:r>
        <w:rPr>
          <w:rFonts w:ascii="Times New Roman" w:hAnsi="Times New Roman" w:eastAsia="Times New Roman"/>
          <w:b w:val="0"/>
          <w:i w:val="0"/>
          <w:sz w:val="22"/>
        </w:rPr>
        <w:t>def _refresh_room_from_server_locked</w:t>
      </w:r>
    </w:p>
    <w:p>
      <w:pPr>
        <w:pStyle w:val="ListBullet"/>
      </w:pPr>
      <w:r>
        <w:rPr>
          <w:rFonts w:ascii="Times New Roman" w:hAnsi="Times New Roman" w:eastAsia="Times New Roman"/>
          <w:b w:val="0"/>
          <w:i w:val="0"/>
          <w:sz w:val="22"/>
        </w:rPr>
        <w:t>def push_room_to_server</w:t>
      </w:r>
    </w:p>
    <w:p>
      <w:pPr>
        <w:pStyle w:val="ListBullet"/>
      </w:pPr>
      <w:r>
        <w:rPr>
          <w:rFonts w:ascii="Times New Roman" w:hAnsi="Times New Roman" w:eastAsia="Times New Roman"/>
          <w:b w:val="0"/>
          <w:i w:val="0"/>
          <w:sz w:val="22"/>
        </w:rPr>
        <w:t>def _push_room_to_server_locked</w:t>
      </w:r>
    </w:p>
    <w:p>
      <w:pPr>
        <w:pStyle w:val="ListBullet"/>
      </w:pPr>
      <w:r>
        <w:rPr>
          <w:rFonts w:ascii="Times New Roman" w:hAnsi="Times New Roman" w:eastAsia="Times New Roman"/>
          <w:b w:val="0"/>
          <w:i w:val="0"/>
          <w:sz w:val="22"/>
        </w:rPr>
        <w:t>def low_latency_enabled</w:t>
      </w:r>
    </w:p>
    <w:p>
      <w:pPr>
        <w:pStyle w:val="ListBullet"/>
      </w:pPr>
      <w:r>
        <w:rPr>
          <w:rFonts w:ascii="Times New Roman" w:hAnsi="Times New Roman" w:eastAsia="Times New Roman"/>
          <w:b w:val="0"/>
          <w:i w:val="0"/>
          <w:sz w:val="22"/>
        </w:rPr>
        <w:t>def finalize_command</w:t>
      </w:r>
    </w:p>
    <w:p>
      <w:pPr>
        <w:pStyle w:val="ListBullet"/>
      </w:pPr>
      <w:r>
        <w:rPr>
          <w:rFonts w:ascii="Times New Roman" w:hAnsi="Times New Roman" w:eastAsia="Times New Roman"/>
          <w:b w:val="0"/>
          <w:i w:val="0"/>
          <w:sz w:val="22"/>
        </w:rPr>
        <w:t>def state_response</w:t>
      </w:r>
    </w:p>
    <w:p>
      <w:pPr>
        <w:pStyle w:val="ListBullet"/>
      </w:pPr>
      <w:r>
        <w:rPr>
          <w:rFonts w:ascii="Times New Roman" w:hAnsi="Times New Roman" w:eastAsia="Times New Roman"/>
          <w:b w:val="0"/>
          <w:i w:val="0"/>
          <w:sz w:val="22"/>
        </w:rPr>
        <w:t>def get_authoritative_state</w:t>
      </w:r>
    </w:p>
    <w:p>
      <w:pPr>
        <w:pStyle w:val="ListBullet"/>
      </w:pPr>
      <w:r>
        <w:rPr>
          <w:rFonts w:ascii="Times New Roman" w:hAnsi="Times New Roman" w:eastAsia="Times New Roman"/>
          <w:b w:val="0"/>
          <w:i w:val="0"/>
          <w:sz w:val="22"/>
        </w:rPr>
        <w:t>def active_room_ids</w:t>
      </w:r>
    </w:p>
    <w:p>
      <w:pPr>
        <w:pStyle w:val="Heading2"/>
      </w:pPr>
      <w:r>
        <w:rPr>
          <w:rFonts w:ascii="Times New Roman" w:hAnsi="Times New Roman" w:eastAsia="Times New Roman"/>
          <w:b/>
          <w:i w:val="0"/>
          <w:sz w:val="28"/>
        </w:rPr>
        <w:t>03_Code/Dashboard/windows_perf_tuner.py</w:t>
      </w:r>
    </w:p>
    <w:p>
      <w:pPr>
        <w:pStyle w:val="Heading3"/>
      </w:pPr>
      <w:r>
        <w:rPr>
          <w:rFonts w:ascii="Times New Roman" w:hAnsi="Times New Roman" w:eastAsia="Times New Roman"/>
          <w:b/>
          <w:i w:val="0"/>
          <w:sz w:val="24"/>
        </w:rPr>
        <w:t>class TuneAction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_run_ps</w:t>
      </w:r>
    </w:p>
    <w:p>
      <w:pPr>
        <w:pStyle w:val="ListBullet"/>
      </w:pPr>
      <w:r>
        <w:rPr>
          <w:rFonts w:ascii="Times New Roman" w:hAnsi="Times New Roman" w:eastAsia="Times New Roman"/>
          <w:b w:val="0"/>
          <w:i w:val="0"/>
          <w:sz w:val="22"/>
        </w:rPr>
        <w:t>def _list_power_schemes</w:t>
      </w:r>
    </w:p>
    <w:p>
      <w:pPr>
        <w:pStyle w:val="ListBullet"/>
      </w:pPr>
      <w:r>
        <w:rPr>
          <w:rFonts w:ascii="Times New Roman" w:hAnsi="Times New Roman" w:eastAsia="Times New Roman"/>
          <w:b w:val="0"/>
          <w:i w:val="0"/>
          <w:sz w:val="22"/>
        </w:rPr>
        <w:t>def _active_power_scheme</w:t>
      </w:r>
    </w:p>
    <w:p>
      <w:pPr>
        <w:pStyle w:val="ListBullet"/>
      </w:pPr>
      <w:r>
        <w:rPr>
          <w:rFonts w:ascii="Times New Roman" w:hAnsi="Times New Roman" w:eastAsia="Times New Roman"/>
          <w:b w:val="0"/>
          <w:i w:val="0"/>
          <w:sz w:val="22"/>
        </w:rPr>
        <w:t>def _resolve_high_performance_guid</w:t>
      </w:r>
    </w:p>
    <w:p>
      <w:pPr>
        <w:pStyle w:val="ListBullet"/>
      </w:pPr>
      <w:r>
        <w:rPr>
          <w:rFonts w:ascii="Times New Roman" w:hAnsi="Times New Roman" w:eastAsia="Times New Roman"/>
          <w:b w:val="0"/>
          <w:i w:val="0"/>
          <w:sz w:val="22"/>
        </w:rPr>
        <w:t>def _fusion_backend_pids</w:t>
      </w:r>
    </w:p>
    <w:p>
      <w:pPr>
        <w:pStyle w:val="ListBullet"/>
      </w:pPr>
      <w:r>
        <w:rPr>
          <w:rFonts w:ascii="Times New Roman" w:hAnsi="Times New Roman" w:eastAsia="Times New Roman"/>
          <w:b w:val="0"/>
          <w:i w:val="0"/>
          <w:sz w:val="22"/>
        </w:rPr>
        <w:t>def scan_windows_perf</w:t>
      </w:r>
    </w:p>
    <w:p>
      <w:pPr>
        <w:pStyle w:val="ListBullet"/>
      </w:pPr>
      <w:r>
        <w:rPr>
          <w:rFonts w:ascii="Times New Roman" w:hAnsi="Times New Roman" w:eastAsia="Times New Roman"/>
          <w:b w:val="0"/>
          <w:i w:val="0"/>
          <w:sz w:val="22"/>
        </w:rPr>
        <w:t>def _recommendations</w:t>
      </w:r>
    </w:p>
    <w:p>
      <w:pPr>
        <w:pStyle w:val="ListBullet"/>
      </w:pPr>
      <w:r>
        <w:rPr>
          <w:rFonts w:ascii="Times New Roman" w:hAnsi="Times New Roman" w:eastAsia="Times New Roman"/>
          <w:b w:val="0"/>
          <w:i w:val="0"/>
          <w:sz w:val="22"/>
        </w:rPr>
        <w:t>def _resolve_balanced_guid</w:t>
      </w:r>
    </w:p>
    <w:p>
      <w:pPr>
        <w:pStyle w:val="ListBullet"/>
      </w:pPr>
      <w:r>
        <w:rPr>
          <w:rFonts w:ascii="Times New Roman" w:hAnsi="Times New Roman" w:eastAsia="Times New Roman"/>
          <w:b w:val="0"/>
          <w:i w:val="0"/>
          <w:sz w:val="22"/>
        </w:rPr>
        <w:t>def _set_power_balanced</w:t>
      </w:r>
    </w:p>
    <w:p>
      <w:pPr>
        <w:pStyle w:val="ListBullet"/>
      </w:pPr>
      <w:r>
        <w:rPr>
          <w:rFonts w:ascii="Times New Roman" w:hAnsi="Times New Roman" w:eastAsia="Times New Roman"/>
          <w:b w:val="0"/>
          <w:i w:val="0"/>
          <w:sz w:val="22"/>
        </w:rPr>
        <w:t>def apply_windows_performance_level</w:t>
      </w:r>
    </w:p>
    <w:p>
      <w:pPr>
        <w:pStyle w:val="ListBullet"/>
      </w:pPr>
      <w:r>
        <w:rPr>
          <w:rFonts w:ascii="Times New Roman" w:hAnsi="Times New Roman" w:eastAsia="Times New Roman"/>
          <w:b w:val="0"/>
          <w:i w:val="0"/>
          <w:sz w:val="22"/>
        </w:rPr>
        <w:t>def _set_power_high</w:t>
      </w:r>
    </w:p>
    <w:p>
      <w:pPr>
        <w:pStyle w:val="ListBullet"/>
      </w:pPr>
      <w:r>
        <w:rPr>
          <w:rFonts w:ascii="Times New Roman" w:hAnsi="Times New Roman" w:eastAsia="Times New Roman"/>
          <w:b w:val="0"/>
          <w:i w:val="0"/>
          <w:sz w:val="22"/>
        </w:rPr>
        <w:t>def _dedupe_backends</w:t>
      </w:r>
    </w:p>
    <w:p>
      <w:pPr>
        <w:pStyle w:val="ListBullet"/>
      </w:pPr>
      <w:r>
        <w:rPr>
          <w:rFonts w:ascii="Times New Roman" w:hAnsi="Times New Roman" w:eastAsia="Times New Roman"/>
          <w:b w:val="0"/>
          <w:i w:val="0"/>
          <w:sz w:val="22"/>
        </w:rPr>
        <w:t>def _boost_own_priority</w:t>
      </w:r>
    </w:p>
    <w:p>
      <w:pPr>
        <w:pStyle w:val="ListBullet"/>
      </w:pPr>
      <w:r>
        <w:rPr>
          <w:rFonts w:ascii="Times New Roman" w:hAnsi="Times New Roman" w:eastAsia="Times New Roman"/>
          <w:b w:val="0"/>
          <w:i w:val="0"/>
          <w:sz w:val="22"/>
        </w:rPr>
        <w:t>def _set_substrate_env</w:t>
      </w:r>
    </w:p>
    <w:p>
      <w:pPr>
        <w:pStyle w:val="ListBullet"/>
      </w:pPr>
      <w:r>
        <w:rPr>
          <w:rFonts w:ascii="Times New Roman" w:hAnsi="Times New Roman" w:eastAsia="Times New Roman"/>
          <w:b w:val="0"/>
          <w:i w:val="0"/>
          <w:sz w:val="22"/>
        </w:rPr>
        <w:t>def apply_substrate_tuning</w:t>
      </w:r>
    </w:p>
    <w:p>
      <w:pPr>
        <w:pStyle w:val="ListBullet"/>
      </w:pPr>
      <w:r>
        <w:rPr>
          <w:rFonts w:ascii="Times New Roman" w:hAnsi="Times New Roman" w:eastAsia="Times New Roman"/>
          <w:b w:val="0"/>
          <w:i w:val="0"/>
          <w:sz w:val="22"/>
        </w:rPr>
        <w:t>def apply_windows_tuning</w:t>
      </w:r>
    </w:p>
    <w:p>
      <w:pPr>
        <w:pStyle w:val="ListBullet"/>
      </w:pPr>
      <w:r>
        <w:rPr>
          <w:rFonts w:ascii="Times New Roman" w:hAnsi="Times New Roman" w:eastAsia="Times New Roman"/>
          <w:b w:val="0"/>
          <w:i w:val="0"/>
          <w:sz w:val="22"/>
        </w:rPr>
        <w:t>def substrate_status</w:t>
      </w:r>
    </w:p>
    <w:p>
      <w:pPr>
        <w:pStyle w:val="ListBullet"/>
      </w:pPr>
      <w:r>
        <w:rPr>
          <w:rFonts w:ascii="Times New Roman" w:hAnsi="Times New Roman" w:eastAsia="Times New Roman"/>
          <w:b w:val="0"/>
          <w:i w:val="0"/>
          <w:sz w:val="22"/>
        </w:rPr>
        <w:t>def _cyber_layer_brief</w:t>
      </w:r>
    </w:p>
    <w:p>
      <w:pPr>
        <w:pStyle w:val="ListBullet"/>
      </w:pPr>
      <w:r>
        <w:rPr>
          <w:rFonts w:ascii="Times New Roman" w:hAnsi="Times New Roman" w:eastAsia="Times New Roman"/>
          <w:b w:val="0"/>
          <w:i w:val="0"/>
          <w:sz w:val="22"/>
        </w:rPr>
        <w:t>def tuner_status</w:t>
      </w:r>
    </w:p>
    <w:p>
      <w:pPr>
        <w:pStyle w:val="Heading2"/>
      </w:pPr>
      <w:r>
        <w:rPr>
          <w:rFonts w:ascii="Times New Roman" w:hAnsi="Times New Roman" w:eastAsia="Times New Roman"/>
          <w:b/>
          <w:i w:val="0"/>
          <w:sz w:val="28"/>
        </w:rPr>
        <w:t>03_Code/Dashboard/windows_skin.py</w:t>
      </w:r>
    </w:p>
    <w:p>
      <w:pPr>
        <w:pStyle w:val="Heading3"/>
      </w:pPr>
      <w:r>
        <w:rPr>
          <w:rFonts w:ascii="Times New Roman" w:hAnsi="Times New Roman" w:eastAsia="Times New Roman"/>
          <w:b/>
          <w:i w:val="0"/>
          <w:sz w:val="24"/>
        </w:rPr>
        <w:t>class WindowsSkin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_write_json</w:t>
      </w:r>
    </w:p>
    <w:p>
      <w:pPr>
        <w:pStyle w:val="ListBullet"/>
      </w:pPr>
      <w:r>
        <w:rPr>
          <w:rFonts w:ascii="Times New Roman" w:hAnsi="Times New Roman" w:eastAsia="Times New Roman"/>
          <w:b w:val="0"/>
          <w:i w:val="0"/>
          <w:sz w:val="22"/>
        </w:rPr>
        <w:t>def list_presets</w:t>
      </w:r>
    </w:p>
    <w:p>
      <w:pPr>
        <w:pStyle w:val="ListBullet"/>
      </w:pPr>
      <w:r>
        <w:rPr>
          <w:rFonts w:ascii="Times New Roman" w:hAnsi="Times New Roman" w:eastAsia="Times New Roman"/>
          <w:b w:val="0"/>
          <w:i w:val="0"/>
          <w:sz w:val="22"/>
        </w:rPr>
        <w:t>def _load_preset</w:t>
      </w:r>
    </w:p>
    <w:p>
      <w:pPr>
        <w:pStyle w:val="ListBullet"/>
      </w:pPr>
      <w:r>
        <w:rPr>
          <w:rFonts w:ascii="Times New Roman" w:hAnsi="Times New Roman" w:eastAsia="Times New Roman"/>
          <w:b w:val="0"/>
          <w:i w:val="0"/>
          <w:sz w:val="22"/>
        </w:rPr>
        <w:t>def _merge_skin</w:t>
      </w:r>
    </w:p>
    <w:p>
      <w:pPr>
        <w:pStyle w:val="ListBullet"/>
      </w:pPr>
      <w:r>
        <w:rPr>
          <w:rFonts w:ascii="Times New Roman" w:hAnsi="Times New Roman" w:eastAsia="Times New Roman"/>
          <w:b w:val="0"/>
          <w:i w:val="0"/>
          <w:sz w:val="22"/>
        </w:rPr>
        <w:t>def _merge_dict</w:t>
      </w:r>
    </w:p>
    <w:p>
      <w:pPr>
        <w:pStyle w:val="ListBullet"/>
      </w:pPr>
      <w:r>
        <w:rPr>
          <w:rFonts w:ascii="Times New Roman" w:hAnsi="Times New Roman" w:eastAsia="Times New Roman"/>
          <w:b w:val="0"/>
          <w:i w:val="0"/>
          <w:sz w:val="22"/>
        </w:rPr>
        <w:t>def load_skin</w:t>
      </w:r>
    </w:p>
    <w:p>
      <w:pPr>
        <w:pStyle w:val="ListBullet"/>
      </w:pPr>
      <w:r>
        <w:rPr>
          <w:rFonts w:ascii="Times New Roman" w:hAnsi="Times New Roman" w:eastAsia="Times New Roman"/>
          <w:b w:val="0"/>
          <w:i w:val="0"/>
          <w:sz w:val="22"/>
        </w:rPr>
        <w:t>def set_preset</w:t>
      </w:r>
    </w:p>
    <w:p>
      <w:pPr>
        <w:pStyle w:val="ListBullet"/>
      </w:pPr>
      <w:r>
        <w:rPr>
          <w:rFonts w:ascii="Times New Roman" w:hAnsi="Times New Roman" w:eastAsia="Times New Roman"/>
          <w:b w:val="0"/>
          <w:i w:val="0"/>
          <w:sz w:val="22"/>
        </w:rPr>
        <w:t>def patch_user_skin</w:t>
      </w:r>
    </w:p>
    <w:p>
      <w:pPr>
        <w:pStyle w:val="ListBullet"/>
      </w:pPr>
      <w:r>
        <w:rPr>
          <w:rFonts w:ascii="Times New Roman" w:hAnsi="Times New Roman" w:eastAsia="Times New Roman"/>
          <w:b w:val="0"/>
          <w:i w:val="0"/>
          <w:sz w:val="22"/>
        </w:rPr>
        <w:t>def reset_user_skin</w:t>
      </w:r>
    </w:p>
    <w:p>
      <w:pPr>
        <w:pStyle w:val="ListBullet"/>
      </w:pPr>
      <w:r>
        <w:rPr>
          <w:rFonts w:ascii="Times New Roman" w:hAnsi="Times New Roman" w:eastAsia="Times New Roman"/>
          <w:b w:val="0"/>
          <w:i w:val="0"/>
          <w:sz w:val="22"/>
        </w:rPr>
        <w:t>def skin_css_variables</w:t>
      </w:r>
    </w:p>
    <w:p>
      <w:pPr>
        <w:pStyle w:val="ListBullet"/>
      </w:pPr>
      <w:r>
        <w:rPr>
          <w:rFonts w:ascii="Times New Roman" w:hAnsi="Times New Roman" w:eastAsia="Times New Roman"/>
          <w:b w:val="0"/>
          <w:i w:val="0"/>
          <w:sz w:val="22"/>
        </w:rPr>
        <w:t>def skin_layer_css</w:t>
      </w:r>
    </w:p>
    <w:p>
      <w:pPr>
        <w:pStyle w:val="ListBullet"/>
      </w:pPr>
      <w:r>
        <w:rPr>
          <w:rFonts w:ascii="Times New Roman" w:hAnsi="Times New Roman" w:eastAsia="Times New Roman"/>
          <w:b w:val="0"/>
          <w:i w:val="0"/>
          <w:sz w:val="22"/>
        </w:rPr>
        <w:t>def render_full_skin_css</w:t>
      </w:r>
    </w:p>
    <w:p>
      <w:pPr>
        <w:pStyle w:val="ListBullet"/>
      </w:pPr>
      <w:r>
        <w:rPr>
          <w:rFonts w:ascii="Times New Roman" w:hAnsi="Times New Roman" w:eastAsia="Times New Roman"/>
          <w:b w:val="0"/>
          <w:i w:val="0"/>
          <w:sz w:val="22"/>
        </w:rPr>
        <w:t>def skin_status</w:t>
      </w:r>
    </w:p>
    <w:p>
      <w:pPr>
        <w:pStyle w:val="ListBullet"/>
      </w:pPr>
      <w:r>
        <w:rPr>
          <w:rFonts w:ascii="Times New Roman" w:hAnsi="Times New Roman" w:eastAsia="Times New Roman"/>
          <w:b w:val="0"/>
          <w:i w:val="0"/>
          <w:sz w:val="22"/>
        </w:rPr>
        <w:t>def ensure_user_skin_template</w:t>
      </w:r>
    </w:p>
    <w:p>
      <w:pPr>
        <w:pStyle w:val="Heading2"/>
      </w:pPr>
      <w:r>
        <w:rPr>
          <w:rFonts w:ascii="Times New Roman" w:hAnsi="Times New Roman" w:eastAsia="Times New Roman"/>
          <w:b/>
          <w:i w:val="0"/>
          <w:sz w:val="28"/>
        </w:rPr>
        <w:t>03_Code/Dashboard/worker_runner.py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03_Code/Dashboard/worker_tasks.py</w:t>
      </w:r>
    </w:p>
    <w:p>
      <w:pPr>
        <w:pStyle w:val="ListBullet"/>
      </w:pPr>
      <w:r>
        <w:rPr>
          <w:rFonts w:ascii="Times New Roman" w:hAnsi="Times New Roman" w:eastAsia="Times New Roman"/>
          <w:b w:val="0"/>
          <w:i w:val="0"/>
          <w:sz w:val="22"/>
        </w:rPr>
        <w:t>def _load_all</w:t>
      </w:r>
    </w:p>
    <w:p>
      <w:pPr>
        <w:pStyle w:val="ListBullet"/>
      </w:pPr>
      <w:r>
        <w:rPr>
          <w:rFonts w:ascii="Times New Roman" w:hAnsi="Times New Roman" w:eastAsia="Times New Roman"/>
          <w:b w:val="0"/>
          <w:i w:val="0"/>
          <w:sz w:val="22"/>
        </w:rPr>
        <w:t>def _solve_qubo</w:t>
      </w:r>
    </w:p>
    <w:p>
      <w:pPr>
        <w:pStyle w:val="ListBullet"/>
      </w:pPr>
      <w:r>
        <w:rPr>
          <w:rFonts w:ascii="Times New Roman" w:hAnsi="Times New Roman" w:eastAsia="Times New Roman"/>
          <w:b w:val="0"/>
          <w:i w:val="0"/>
          <w:sz w:val="22"/>
        </w:rPr>
        <w:t>def _health_light</w:t>
      </w:r>
    </w:p>
    <w:p>
      <w:pPr>
        <w:pStyle w:val="ListBullet"/>
      </w:pPr>
      <w:r>
        <w:rPr>
          <w:rFonts w:ascii="Times New Roman" w:hAnsi="Times New Roman" w:eastAsia="Times New Roman"/>
          <w:b w:val="0"/>
          <w:i w:val="0"/>
          <w:sz w:val="22"/>
        </w:rPr>
        <w:t>def execute_intent</w:t>
      </w:r>
    </w:p>
    <w:p>
      <w:pPr>
        <w:pStyle w:val="ListBullet"/>
      </w:pPr>
      <w:r>
        <w:rPr>
          <w:rFonts w:ascii="Times New Roman" w:hAnsi="Times New Roman" w:eastAsia="Times New Roman"/>
          <w:b w:val="0"/>
          <w:i w:val="0"/>
          <w:sz w:val="22"/>
        </w:rPr>
        <w:t>def execute_job</w:t>
      </w:r>
    </w:p>
    <w:p>
      <w:pPr>
        <w:pStyle w:val="Heading2"/>
      </w:pPr>
      <w:r>
        <w:rPr>
          <w:rFonts w:ascii="Times New Roman" w:hAnsi="Times New Roman" w:eastAsia="Times New Roman"/>
          <w:b/>
          <w:i w:val="0"/>
          <w:sz w:val="28"/>
        </w:rPr>
        <w:t>03_Code/Dashboard/workspace.py</w:t>
      </w:r>
    </w:p>
    <w:p>
      <w:pPr>
        <w:pStyle w:val="ListBullet"/>
      </w:pPr>
      <w:r>
        <w:rPr>
          <w:rFonts w:ascii="Times New Roman" w:hAnsi="Times New Roman" w:eastAsia="Times New Roman"/>
          <w:b w:val="0"/>
          <w:i w:val="0"/>
          <w:sz w:val="22"/>
        </w:rPr>
        <w:t>def trigger_core_mod</w:t>
      </w:r>
    </w:p>
    <w:p>
      <w:pPr>
        <w:pStyle w:val="ListBullet"/>
      </w:pPr>
      <w:r>
        <w:rPr>
          <w:rFonts w:ascii="Times New Roman" w:hAnsi="Times New Roman" w:eastAsia="Times New Roman"/>
          <w:b w:val="0"/>
          <w:i w:val="0"/>
          <w:sz w:val="22"/>
        </w:rPr>
        <w:t>def check_and_assign_task</w:t>
      </w:r>
    </w:p>
    <w:p>
      <w:pPr>
        <w:pStyle w:val="ListBullet"/>
      </w:pPr>
      <w:r>
        <w:rPr>
          <w:rFonts w:ascii="Times New Roman" w:hAnsi="Times New Roman" w:eastAsia="Times New Roman"/>
          <w:b w:val="0"/>
          <w:i w:val="0"/>
          <w:sz w:val="22"/>
        </w:rPr>
        <w:t>def complete_task</w:t>
      </w:r>
    </w:p>
    <w:p>
      <w:pPr>
        <w:pStyle w:val="ListBullet"/>
      </w:pPr>
      <w:r>
        <w:rPr>
          <w:rFonts w:ascii="Times New Roman" w:hAnsi="Times New Roman" w:eastAsia="Times New Roman"/>
          <w:b w:val="0"/>
          <w:i w:val="0"/>
          <w:sz w:val="22"/>
        </w:rPr>
        <w:t>def toggle_autonomous</w:t>
      </w:r>
    </w:p>
    <w:p>
      <w:pPr>
        <w:pStyle w:val="ListBullet"/>
      </w:pPr>
      <w:r>
        <w:rPr>
          <w:rFonts w:ascii="Times New Roman" w:hAnsi="Times New Roman" w:eastAsia="Times New Roman"/>
          <w:b w:val="0"/>
          <w:i w:val="0"/>
          <w:sz w:val="22"/>
        </w:rPr>
        <w:t>def auto_generate_and_assign</w:t>
      </w:r>
    </w:p>
    <w:p>
      <w:pPr>
        <w:pStyle w:val="ListBullet"/>
      </w:pPr>
      <w:r>
        <w:rPr>
          <w:rFonts w:ascii="Times New Roman" w:hAnsi="Times New Roman" w:eastAsia="Times New Roman"/>
          <w:b w:val="0"/>
          <w:i w:val="0"/>
          <w:sz w:val="22"/>
        </w:rPr>
        <w:t>def run_auto_save</w:t>
      </w:r>
    </w:p>
    <w:p>
      <w:pPr>
        <w:pStyle w:val="ListBullet"/>
      </w:pPr>
      <w:r>
        <w:rPr>
          <w:rFonts w:ascii="Times New Roman" w:hAnsi="Times New Roman" w:eastAsia="Times New Roman"/>
          <w:b w:val="0"/>
          <w:i w:val="0"/>
          <w:sz w:val="22"/>
        </w:rPr>
        <w:t>def end_session_and_push</w:t>
      </w:r>
    </w:p>
    <w:p>
      <w:pPr>
        <w:pStyle w:val="ListBullet"/>
      </w:pPr>
      <w:r>
        <w:rPr>
          <w:rFonts w:ascii="Times New Roman" w:hAnsi="Times New Roman" w:eastAsia="Times New Roman"/>
          <w:b w:val="0"/>
          <w:i w:val="0"/>
          <w:sz w:val="22"/>
        </w:rPr>
        <w:t>def toggle_auto_git_save</w:t>
      </w:r>
    </w:p>
    <w:p>
      <w:pPr>
        <w:pStyle w:val="ListBullet"/>
      </w:pPr>
      <w:r>
        <w:rPr>
          <w:rFonts w:ascii="Times New Roman" w:hAnsi="Times New Roman" w:eastAsia="Times New Roman"/>
          <w:b w:val="0"/>
          <w:i w:val="0"/>
          <w:sz w:val="22"/>
        </w:rPr>
        <w:t>def periodic_git_save</w:t>
      </w:r>
    </w:p>
    <w:p>
      <w:pPr>
        <w:pStyle w:val="ListBullet"/>
      </w:pPr>
      <w:r>
        <w:rPr>
          <w:rFonts w:ascii="Times New Roman" w:hAnsi="Times New Roman" w:eastAsia="Times New Roman"/>
          <w:b w:val="0"/>
          <w:i w:val="0"/>
          <w:sz w:val="22"/>
        </w:rPr>
        <w:t>def build_workspace</w:t>
      </w:r>
    </w:p>
    <w:p>
      <w:r>
        <w:br w:type="page"/>
      </w:r>
    </w:p>
    <w:p>
      <w:pPr>
        <w:pStyle w:val="Heading1"/>
      </w:pPr>
      <w:r>
        <w:rPr>
          <w:rFonts w:ascii="Times New Roman" w:hAnsi="Times New Roman" w:eastAsia="Times New Roman"/>
          <w:b/>
          <w:i w:val="0"/>
          <w:sz w:val="32"/>
        </w:rPr>
        <w:t>Anhang-Nachwort: Dissertation-as-OS und V3.3</w:t>
      </w:r>
    </w:p>
    <w:p>
      <w:pPr>
        <w:spacing w:after="160" w:line="360" w:lineRule="auto"/>
        <w:ind w:firstLine="425"/>
      </w:pPr>
      <w:r>
        <w:rPr>
          <w:rFonts w:ascii="Times New Roman" w:hAnsi="Times New Roman" w:eastAsia="Times New Roman"/>
          <w:b w:val="0"/>
          <w:i w:val="0"/>
          <w:sz w:val="24"/>
        </w:rPr>
        <w:t>Dissertation ≡ Fusion Hero OS. Der Text (einschließlich dieser Anhänge) ist eine Form des Ausdrucks neben Code, Mesh, Dashboard, Tests und Proof Registry. Arbeitsqualität darf nicht hinter V3.3 zurückfallen: keine Metapher als Beweis, Geltungsmarken an zentralen Claims, BCG für ältere Kerntexte.</w:t>
      </w:r>
    </w:p>
    <w:p>
      <w:r>
        <w:br w:type="page"/>
      </w:r>
    </w:p>
    <w:p>
      <w:pPr>
        <w:pStyle w:val="Heading1"/>
      </w:pPr>
      <w:r>
        <w:rPr>
          <w:rFonts w:ascii="Times New Roman" w:hAnsi="Times New Roman" w:eastAsia="Times New Roman"/>
          <w:b/>
          <w:i w:val="0"/>
          <w:sz w:val="32"/>
        </w:rPr>
        <w:t>Anhang: Module und Funktionen — Herleitung aus dem Nichts</w:t>
      </w:r>
    </w:p>
    <w:p>
      <w:pPr>
        <w:spacing w:after="160" w:line="360" w:lineRule="auto"/>
        <w:ind w:firstLine="425"/>
      </w:pPr>
      <w:r>
        <w:rPr>
          <w:rFonts w:ascii="Times New Roman" w:hAnsi="Times New Roman" w:eastAsia="Times New Roman"/>
          <w:b w:val="0"/>
          <w:i w:val="0"/>
          <w:sz w:val="24"/>
        </w:rPr>
        <w:t>Die folgenden Anhänge A01–A10 gehören integral zur Dissertation. Sie leiten die Module und Funktionen des Fusion Hero OS aus dem Nichts her und folgen der Designvorlage Kompendium der Heroik V3.3 (Synthese, sechs Bögen, Geltungsmarken Satz/Bedingt/Modell/Fragment, Trennung von Spezifikation, Heroischem Exkurs und Herleitung). Der Text ist eine Ausdrucksform; das laufende OS ist die Dissertation.</w:t>
      </w:r>
    </w:p>
    <w:p>
      <w:pPr>
        <w:spacing w:after="160" w:line="360" w:lineRule="auto"/>
      </w:pPr>
      <w:r>
        <w:rPr>
          <w:rFonts w:ascii="Times New Roman" w:hAnsi="Times New Roman" w:eastAsia="Times New Roman"/>
          <w:b w:val="0"/>
          <w:i/>
          <w:sz w:val="20"/>
        </w:rPr>
        <w:t>[ANHANG_MODULE_FUNKTIONEN_AUS_DEM_NICHTS_V1] Eingebettet: 2026-07-15T13:44Z</w:t>
      </w:r>
    </w:p>
    <w:p>
      <w:r>
        <w:br w:type="page"/>
      </w:r>
    </w:p>
    <w:p>
      <w:pPr>
        <w:pStyle w:val="Heading1"/>
      </w:pPr>
      <w:r>
        <w:rPr>
          <w:rFonts w:ascii="Times New Roman" w:hAnsi="Times New Roman" w:eastAsia="Times New Roman"/>
          <w:b/>
          <w:i w:val="0"/>
          <w:sz w:val="32"/>
        </w:rPr>
        <w:t>v10 Activation Record</w:t>
      </w:r>
    </w:p>
    <w:p>
      <w:pPr>
        <w:spacing w:after="160" w:line="360" w:lineRule="auto"/>
        <w:ind w:firstLine="425"/>
      </w:pPr>
      <w:r>
        <w:rPr>
          <w:rFonts w:ascii="Times New Roman" w:hAnsi="Times New Roman" w:eastAsia="Times New Roman"/>
          <w:b w:val="0"/>
          <w:i w:val="0"/>
          <w:sz w:val="24"/>
        </w:rPr>
        <w:t>Platform: 10.0.0</w:t>
      </w:r>
    </w:p>
    <w:p>
      <w:pPr>
        <w:spacing w:after="160" w:line="360" w:lineRule="auto"/>
        <w:ind w:firstLine="425"/>
      </w:pPr>
      <w:r>
        <w:rPr>
          <w:rFonts w:ascii="Times New Roman" w:hAnsi="Times New Roman" w:eastAsia="Times New Roman"/>
          <w:b w:val="0"/>
          <w:i w:val="0"/>
          <w:sz w:val="24"/>
        </w:rPr>
        <w:t>UTC: 2026-07-15T13:44:41.046564+00:00</w:t>
      </w:r>
    </w:p>
    <w:p>
      <w:pPr>
        <w:spacing w:after="160" w:line="360" w:lineRule="auto"/>
        <w:ind w:firstLine="425"/>
      </w:pPr>
      <w:r>
        <w:rPr>
          <w:rFonts w:ascii="Times New Roman" w:hAnsi="Times New Roman" w:eastAsia="Times New Roman"/>
          <w:b w:val="0"/>
          <w:i w:val="0"/>
          <w:sz w:val="24"/>
        </w:rPr>
        <w:t>Local OK: True</w:t>
      </w:r>
    </w:p>
    <w:p>
      <w:pPr>
        <w:spacing w:after="160" w:line="360" w:lineRule="auto"/>
        <w:ind w:firstLine="425"/>
      </w:pPr>
      <w:r>
        <w:rPr>
          <w:rFonts w:ascii="Times New Roman" w:hAnsi="Times New Roman" w:eastAsia="Times New Roman"/>
          <w:b w:val="0"/>
          <w:i w:val="0"/>
          <w:sz w:val="24"/>
        </w:rPr>
        <w:t>HTTP OK: True</w:t>
      </w:r>
    </w:p>
    <w:p>
      <w:pPr>
        <w:spacing w:after="160" w:line="360" w:lineRule="auto"/>
        <w:ind w:firstLine="425"/>
      </w:pPr>
      <w:r>
        <w:rPr>
          <w:rFonts w:ascii="Times New Roman" w:hAnsi="Times New Roman" w:eastAsia="Times New Roman"/>
          <w:b w:val="0"/>
          <w:i w:val="0"/>
          <w:sz w:val="24"/>
        </w:rPr>
        <w:t>Env pins: FUSION_PLATFORM_VERSION, FUSION_ALL_MODULES, FUSION_AUTO_LOAD, FUSION_HYPERTHREADING, FUSION_DISSERTATION_AS_OS, FUSION_V33_DESIGN, …</w:t>
      </w:r>
    </w:p>
    <w:p>
      <w:pPr>
        <w:spacing w:after="160" w:line="360" w:lineRule="auto"/>
        <w:ind w:firstLine="425"/>
      </w:pPr>
      <w:r>
        <w:rPr>
          <w:rFonts w:ascii="Times New Roman" w:hAnsi="Times New Roman" w:eastAsia="Times New Roman"/>
          <w:b w:val="0"/>
          <w:i w:val="0"/>
          <w:sz w:val="24"/>
        </w:rPr>
        <w:t>Regenerate: python scripts/activate_v10.py</w:t>
      </w:r>
    </w:p>
    <w:p>
      <w:r>
        <w:br w:type="page"/>
      </w:r>
    </w:p>
    <w:p>
      <w:pPr>
        <w:pStyle w:val="Heading1"/>
      </w:pPr>
      <w:r>
        <w:rPr>
          <w:rFonts w:ascii="Times New Roman" w:hAnsi="Times New Roman" w:eastAsia="Times New Roman"/>
          <w:b/>
          <w:i w:val="0"/>
          <w:sz w:val="32"/>
        </w:rPr>
        <w:t>Anhänge — Module und Funktionen, aus dem Nichts hergeleitet</w:t>
      </w:r>
    </w:p>
    <w:p>
      <w:pPr>
        <w:spacing w:after="160" w:line="360" w:lineRule="auto"/>
        <w:ind w:firstLine="425"/>
      </w:pPr>
      <w:r>
        <w:rPr>
          <w:rFonts w:ascii="Times New Roman" w:hAnsi="Times New Roman" w:eastAsia="Times New Roman"/>
          <w:b w:val="0"/>
          <w:i w:val="0"/>
          <w:sz w:val="24"/>
        </w:rPr>
        <w:t>Dissertation: Autopoiesis und Autopolitik des Fusion Hero OS</w:t>
      </w:r>
    </w:p>
    <w:p>
      <w:pPr>
        <w:spacing w:after="160" w:line="360" w:lineRule="auto"/>
        <w:ind w:firstLine="425"/>
      </w:pPr>
      <w:r>
        <w:rPr>
          <w:rFonts w:ascii="Times New Roman" w:hAnsi="Times New Roman" w:eastAsia="Times New Roman"/>
          <w:b w:val="0"/>
          <w:i w:val="0"/>
          <w:sz w:val="24"/>
        </w:rPr>
        <w:t>Designvorlage: Kompendium der Heroik V3.3 (zwingend)</w:t>
      </w:r>
    </w:p>
    <w:p>
      <w:pPr>
        <w:spacing w:after="160" w:line="360" w:lineRule="auto"/>
        <w:ind w:firstLine="425"/>
      </w:pPr>
      <w:r>
        <w:rPr>
          <w:rFonts w:ascii="Times New Roman" w:hAnsi="Times New Roman" w:eastAsia="Times New Roman"/>
          <w:b w:val="0"/>
          <w:i w:val="0"/>
          <w:sz w:val="24"/>
        </w:rPr>
        <w:t>Ontologie: Dissertation ≡ Fusion Hero OS; Text = eine Ausdrucksform</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Diese Anhänge leisten, was der Haupttext verdichtet und der Code ist: sie leiten die Module und Funktionen aus dem Nichts her — ohne heroische Spezialannahmen vor der allgemeinen Logik, mit Geltungsmarken, und mit Verweis auf den konkreten Code.</w:t>
      </w:r>
    </w:p>
    <w:p>
      <w:pPr>
        <w:spacing w:after="0" w:before="0" w:line="240" w:lineRule="auto"/>
        <w:ind w:firstLine="0"/>
      </w:pPr>
      <w:r>
        <w:rPr>
          <w:rFonts w:ascii="Consolas" w:hAnsi="Consolas" w:eastAsia="Consolas"/>
          <w:b w:val="0"/>
          <w:i w:val="0"/>
          <w:sz w:val="18"/>
        </w:rPr>
        <w:t>| Anhang | Inhalt | Register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A00 | v10.0.0 Auto-Activation Record | Spezifikation |</w:t>
      </w:r>
    </w:p>
    <w:p>
      <w:pPr>
        <w:spacing w:after="0" w:before="0" w:line="240" w:lineRule="auto"/>
        <w:ind w:firstLine="0"/>
      </w:pPr>
      <w:r>
        <w:rPr>
          <w:rFonts w:ascii="Consolas" w:hAnsi="Consolas" w:eastAsia="Consolas"/>
          <w:b w:val="0"/>
          <w:i w:val="0"/>
          <w:sz w:val="18"/>
        </w:rPr>
        <w:t>| A01 | Logik, Geltung, Modulbegriff, BaseModule | Herleitung |</w:t>
      </w:r>
    </w:p>
    <w:p>
      <w:pPr>
        <w:spacing w:after="0" w:before="0" w:line="240" w:lineRule="auto"/>
        <w:ind w:firstLine="0"/>
      </w:pPr>
      <w:r>
        <w:rPr>
          <w:rFonts w:ascii="Consolas" w:hAnsi="Consolas" w:eastAsia="Consolas"/>
          <w:b w:val="0"/>
          <w:i w:val="0"/>
          <w:sz w:val="18"/>
        </w:rPr>
        <w:t>| A02 | fusion_hero_os.core. | Herleitung + Spezifikation |</w:t>
      </w:r>
    </w:p>
    <w:p>
      <w:pPr>
        <w:spacing w:after="0" w:before="0" w:line="240" w:lineRule="auto"/>
        <w:ind w:firstLine="0"/>
      </w:pPr>
      <w:r>
        <w:rPr>
          <w:rFonts w:ascii="Consolas" w:hAnsi="Consolas" w:eastAsia="Consolas"/>
          <w:b w:val="0"/>
          <w:i w:val="0"/>
          <w:sz w:val="18"/>
        </w:rPr>
        <w:t>| A03 | QUBO, Annealing, Mainframe-Engine | Herleitung + Satz/Bedingt |</w:t>
      </w:r>
    </w:p>
    <w:p>
      <w:pPr>
        <w:spacing w:after="0" w:before="0" w:line="240" w:lineRule="auto"/>
        <w:ind w:firstLine="0"/>
      </w:pPr>
      <w:r>
        <w:rPr>
          <w:rFonts w:ascii="Consolas" w:hAnsi="Consolas" w:eastAsia="Consolas"/>
          <w:b w:val="0"/>
          <w:i w:val="0"/>
          <w:sz w:val="18"/>
        </w:rPr>
        <w:t>| A04 | PeerReview, FormalMath, V3.3Structure | Herleitung |</w:t>
      </w:r>
    </w:p>
    <w:p>
      <w:pPr>
        <w:spacing w:after="0" w:before="0" w:line="240" w:lineRule="auto"/>
        <w:ind w:firstLine="0"/>
      </w:pPr>
      <w:r>
        <w:rPr>
          <w:rFonts w:ascii="Consolas" w:hAnsi="Consolas" w:eastAsia="Consolas"/>
          <w:b w:val="0"/>
          <w:i w:val="0"/>
          <w:sz w:val="18"/>
        </w:rPr>
        <w:t>| A05 | Consent, Vault, Pipeline, Meta-API | Spezifikation + Modell |</w:t>
      </w:r>
    </w:p>
    <w:p>
      <w:pPr>
        <w:spacing w:after="0" w:before="0" w:line="240" w:lineRule="auto"/>
        <w:ind w:firstLine="0"/>
      </w:pPr>
      <w:r>
        <w:rPr>
          <w:rFonts w:ascii="Consolas" w:hAnsi="Consolas" w:eastAsia="Consolas"/>
          <w:b w:val="0"/>
          <w:i w:val="0"/>
          <w:sz w:val="18"/>
        </w:rPr>
        <w:t>| A06 | FastAPI, Surfaces, Bridge, Gateway | Spezifikation |</w:t>
      </w:r>
    </w:p>
    <w:p>
      <w:pPr>
        <w:spacing w:after="0" w:before="0" w:line="240" w:lineRule="auto"/>
        <w:ind w:firstLine="0"/>
      </w:pPr>
      <w:r>
        <w:rPr>
          <w:rFonts w:ascii="Consolas" w:hAnsi="Consolas" w:eastAsia="Consolas"/>
          <w:b w:val="0"/>
          <w:i w:val="0"/>
          <w:sz w:val="18"/>
        </w:rPr>
        <w:t>| A07 | Mesh, Route-Table, Race-Guard, Interconnect | Herleitung + Spezifikation |</w:t>
      </w:r>
    </w:p>
    <w:p>
      <w:pPr>
        <w:spacing w:after="0" w:before="0" w:line="240" w:lineRule="auto"/>
        <w:ind w:firstLine="0"/>
      </w:pPr>
      <w:r>
        <w:rPr>
          <w:rFonts w:ascii="Consolas" w:hAnsi="Consolas" w:eastAsia="Consolas"/>
          <w:b w:val="0"/>
          <w:i w:val="0"/>
          <w:sz w:val="18"/>
        </w:rPr>
        <w:t>| A08 | modules/, providers/, orchestration | Spezifikation |</w:t>
      </w:r>
    </w:p>
    <w:p>
      <w:pPr>
        <w:spacing w:after="0" w:before="0" w:line="240" w:lineRule="auto"/>
        <w:ind w:firstLine="0"/>
      </w:pPr>
      <w:r>
        <w:rPr>
          <w:rFonts w:ascii="Consolas" w:hAnsi="Consolas" w:eastAsia="Consolas"/>
          <w:b w:val="0"/>
          <w:i w:val="0"/>
          <w:sz w:val="18"/>
        </w:rPr>
        <w:t>| A09 | Genealogie der Entwicklung | Fragment/Historie + Spezifikation |</w:t>
      </w:r>
    </w:p>
    <w:p>
      <w:pPr>
        <w:spacing w:after="0" w:before="0" w:line="240" w:lineRule="auto"/>
        <w:ind w:firstLine="0"/>
      </w:pPr>
      <w:r>
        <w:rPr>
          <w:rFonts w:ascii="Consolas" w:hAnsi="Consolas" w:eastAsia="Consolas"/>
          <w:b w:val="0"/>
          <w:i w:val="0"/>
          <w:sz w:val="18"/>
        </w:rPr>
        <w:t>| A10 | Vollkatalog Klassen/Funktionen (AST) — fusion_hero_os + 03_Code/Dashboard | Spezifikation |</w:t>
      </w:r>
    </w:p>
    <w:p>
      <w:pPr>
        <w:spacing w:after="160" w:line="360" w:lineRule="auto"/>
        <w:ind w:firstLine="425"/>
      </w:pPr>
      <w:r>
        <w:rPr>
          <w:rFonts w:ascii="Times New Roman" w:hAnsi="Times New Roman" w:eastAsia="Times New Roman"/>
          <w:b w:val="0"/>
          <w:i w:val="0"/>
          <w:sz w:val="24"/>
        </w:rPr>
        <w:t>v10 aktivieren: python scripts/activate_v10.py</w:t>
      </w:r>
    </w:p>
    <w:p>
      <w:pPr>
        <w:spacing w:after="160" w:line="360" w:lineRule="auto"/>
        <w:ind w:firstLine="425"/>
      </w:pPr>
      <w:r>
        <w:rPr>
          <w:rFonts w:ascii="Times New Roman" w:hAnsi="Times New Roman" w:eastAsia="Times New Roman"/>
          <w:b w:val="0"/>
          <w:i w:val="0"/>
          <w:sz w:val="24"/>
        </w:rPr>
        <w:t>Regenerate Katalog: python scripts/generate_anhang_katalog.py</w:t>
      </w:r>
    </w:p>
    <w:p>
      <w:pPr>
        <w:spacing w:after="160" w:line="360" w:lineRule="auto"/>
        <w:ind w:firstLine="425"/>
      </w:pPr>
      <w:r>
        <w:rPr>
          <w:rFonts w:ascii="Times New Roman" w:hAnsi="Times New Roman" w:eastAsia="Times New Roman"/>
          <w:b w:val="0"/>
          <w:i w:val="0"/>
          <w:sz w:val="24"/>
        </w:rPr>
        <w:t>Pipeline (v10 + Katalog + DOCX/PDF): python scripts/pipeline_dissertation_v10.py</w:t>
      </w:r>
    </w:p>
    <w:p>
      <w:pPr>
        <w:spacing w:after="160" w:line="360" w:lineRule="auto"/>
        <w:ind w:firstLine="425"/>
      </w:pPr>
      <w:r>
        <w:rPr>
          <w:rFonts w:ascii="Times New Roman" w:hAnsi="Times New Roman" w:eastAsia="Times New Roman"/>
          <w:b w:val="0"/>
          <w:i w:val="0"/>
          <w:sz w:val="24"/>
        </w:rPr>
        <w:t>In DOCX/PDF einbetten: python scripts/embed_dissertation_anhaenge.py --regen-catalog --pdf (aktiviert v10 standardmäßig)</w:t>
      </w:r>
    </w:p>
    <w:p>
      <w:pPr>
        <w:pStyle w:val="Heading3"/>
      </w:pPr>
      <w:r>
        <w:rPr>
          <w:rFonts w:ascii="Times New Roman" w:hAnsi="Times New Roman" w:eastAsia="Times New Roman"/>
          <w:b/>
          <w:i w:val="0"/>
          <w:sz w:val="24"/>
        </w:rPr>
        <w:t>Geltungsschnellreferenz</w:t>
      </w:r>
    </w:p>
    <w:p>
      <w:pPr>
        <w:spacing w:after="0" w:before="0" w:line="240" w:lineRule="auto"/>
        <w:ind w:firstLine="0"/>
      </w:pPr>
      <w:r>
        <w:rPr>
          <w:rFonts w:ascii="Consolas" w:hAnsi="Consolas" w:eastAsia="Consolas"/>
          <w:b w:val="0"/>
          <w:i w:val="0"/>
          <w:sz w:val="18"/>
        </w:rPr>
        <w:t>| Marke | Bedeutung in diesen Anhängen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Begriffsfestlegung |</w:t>
      </w:r>
    </w:p>
    <w:p>
      <w:pPr>
        <w:spacing w:after="0" w:before="0" w:line="240" w:lineRule="auto"/>
        <w:ind w:firstLine="0"/>
      </w:pPr>
      <w:r>
        <w:rPr>
          <w:rFonts w:ascii="Consolas" w:hAnsi="Consolas" w:eastAsia="Consolas"/>
          <w:b w:val="0"/>
          <w:i w:val="0"/>
          <w:sz w:val="18"/>
        </w:rPr>
        <w:t>| Satz | Nachrechenbar / pytest / Proof Registry BEWIESEN |</w:t>
      </w:r>
    </w:p>
    <w:p>
      <w:pPr>
        <w:spacing w:after="0" w:before="0" w:line="240" w:lineRule="auto"/>
        <w:ind w:firstLine="0"/>
      </w:pPr>
      <w:r>
        <w:rPr>
          <w:rFonts w:ascii="Consolas" w:hAnsi="Consolas" w:eastAsia="Consolas"/>
          <w:b w:val="0"/>
          <w:i w:val="0"/>
          <w:sz w:val="18"/>
        </w:rPr>
        <w:t>| Bedingt | Gilt unter genannten Annahmen |</w:t>
      </w:r>
    </w:p>
    <w:p>
      <w:pPr>
        <w:spacing w:after="0" w:before="0" w:line="240" w:lineRule="auto"/>
        <w:ind w:firstLine="0"/>
      </w:pPr>
      <w:r>
        <w:rPr>
          <w:rFonts w:ascii="Consolas" w:hAnsi="Consolas" w:eastAsia="Consolas"/>
          <w:b w:val="0"/>
          <w:i w:val="0"/>
          <w:sz w:val="18"/>
        </w:rPr>
        <w:t>| Modell | Heuristik / Architekturlesart — kein Beweis |</w:t>
      </w:r>
    </w:p>
    <w:p>
      <w:pPr>
        <w:spacing w:after="0" w:before="0" w:line="240" w:lineRule="auto"/>
        <w:ind w:firstLine="0"/>
      </w:pPr>
      <w:r>
        <w:rPr>
          <w:rFonts w:ascii="Consolas" w:hAnsi="Consolas" w:eastAsia="Consolas"/>
          <w:b w:val="0"/>
          <w:i w:val="0"/>
          <w:sz w:val="18"/>
        </w:rPr>
        <w:t>| Fragment | Unvollständig / historisch |</w:t>
      </w:r>
    </w:p>
    <w:p>
      <w:pPr>
        <w:spacing w:after="0" w:before="0" w:line="240" w:lineRule="auto"/>
        <w:ind w:firstLine="0"/>
      </w:pPr>
      <w:r>
        <w:rPr>
          <w:rFonts w:ascii="Consolas" w:hAnsi="Consolas" w:eastAsia="Consolas"/>
          <w:b w:val="0"/>
          <w:i w:val="0"/>
          <w:sz w:val="18"/>
        </w:rPr>
        <w:t>| Spezifikation | Code-Wahrheit (was der Repo tut) |</w:t>
      </w:r>
    </w:p>
    <w:p>
      <w:pPr>
        <w:pStyle w:val="Heading3"/>
      </w:pPr>
      <w:r>
        <w:rPr>
          <w:rFonts w:ascii="Times New Roman" w:hAnsi="Times New Roman" w:eastAsia="Times New Roman"/>
          <w:b/>
          <w:i w:val="0"/>
          <w:sz w:val="24"/>
        </w:rPr>
        <w:t>Qualitätsregel (V3.3)</w:t>
      </w:r>
    </w:p>
    <w:p>
      <w:pPr>
        <w:spacing w:after="160" w:line="360" w:lineRule="auto"/>
        <w:ind w:firstLine="425"/>
      </w:pPr>
      <w:r>
        <w:rPr>
          <w:rFonts w:ascii="Times New Roman" w:hAnsi="Times New Roman" w:eastAsia="Times New Roman"/>
          <w:b w:val="0"/>
          <w:i w:val="0"/>
          <w:sz w:val="24"/>
        </w:rPr>
        <w:t>Keine Metapher als Beweis. Kein Betrieb ohne Geltungsmarke an zentralen Claims. Spezifikation, Exkurs und Herleitung trennen.</w:t>
      </w:r>
    </w:p>
    <w:p>
      <w:pPr>
        <w:spacing w:after="160" w:line="360" w:lineRule="auto"/>
        <w:ind w:firstLine="425"/>
      </w:pPr>
      <w:r>
        <w:rPr>
          <w:rFonts w:ascii="Times New Roman" w:hAnsi="Times New Roman" w:eastAsia="Times New Roman"/>
          <w:b w:val="0"/>
          <w:i w:val="0"/>
          <w:sz w:val="24"/>
        </w:rPr>
        <w:t>Vermerk: [MAINFRAME · V3.3 · Dissertation-as-OS · Anhänge aus dem Nichts]</w:t>
      </w:r>
    </w:p>
    <w:p>
      <w:r>
        <w:br w:type="page"/>
      </w:r>
    </w:p>
    <w:p>
      <w:pPr>
        <w:pStyle w:val="Heading1"/>
      </w:pPr>
      <w:r>
        <w:rPr>
          <w:rFonts w:ascii="Times New Roman" w:hAnsi="Times New Roman" w:eastAsia="Times New Roman"/>
          <w:b/>
          <w:i w:val="0"/>
          <w:sz w:val="32"/>
        </w:rPr>
        <w:t>A01 — Fundament aus dem Nichts</w:t>
      </w:r>
    </w:p>
    <w:p>
      <w:pPr>
        <w:spacing w:after="160" w:line="360" w:lineRule="auto"/>
        <w:ind w:firstLine="425"/>
      </w:pPr>
      <w:r>
        <w:rPr>
          <w:rFonts w:ascii="Times New Roman" w:hAnsi="Times New Roman" w:eastAsia="Times New Roman"/>
          <w:b w:val="0"/>
          <w:i w:val="0"/>
          <w:sz w:val="24"/>
        </w:rPr>
        <w:t>Geltung der Kernthesen: Definition / Satz / Modell (markiert)</w:t>
      </w:r>
    </w:p>
    <w:p>
      <w:pPr>
        <w:spacing w:after="160" w:line="360" w:lineRule="auto"/>
        <w:ind w:firstLine="425"/>
      </w:pPr>
      <w:r>
        <w:rPr>
          <w:rFonts w:ascii="Times New Roman" w:hAnsi="Times New Roman" w:eastAsia="Times New Roman"/>
          <w:b w:val="0"/>
          <w:i w:val="0"/>
          <w:sz w:val="24"/>
        </w:rPr>
        <w:t>Designvorlage: V3.3 · Herleitung aus dem Nichts</w:t>
      </w:r>
    </w:p>
    <w:p>
      <w:pPr>
        <w:spacing w:after="160" w:line="360" w:lineRule="auto"/>
        <w:ind w:firstLine="425"/>
      </w:pPr>
      <w:r>
        <w:rPr>
          <w:rFonts w:ascii="Times New Roman" w:hAnsi="Times New Roman" w:eastAsia="Times New Roman"/>
          <w:b w:val="0"/>
          <w:i w:val="0"/>
          <w:sz w:val="24"/>
        </w:rPr>
        <w:t>Code-Anker: fusion_hero_os/core/base_module.py, dispatcher.py, config.py, registry.py</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Bevor es „Module“, „Dispatcher“ oder „Heroic Core“ geben darf, muss klar sein, was man überhaupt bauen darf, ohne die Autorität des Mathematischen zu missbrauchen. Dieses Kapitel baut die unterste Schicht: Unterscheidung, Geltung, Modulvertrag, Registrierung, Aufruf.</w:t>
      </w:r>
    </w:p>
    <w:p>
      <w:pPr>
        <w:spacing w:after="160" w:line="360" w:lineRule="auto"/>
        <w:ind w:firstLine="425"/>
      </w:pPr>
      <w:r>
        <w:rPr>
          <w:rFonts w:ascii="Times New Roman" w:hAnsi="Times New Roman" w:eastAsia="Times New Roman"/>
          <w:b w:val="0"/>
          <w:i w:val="0"/>
          <w:sz w:val="24"/>
        </w:rPr>
        <w:t>Kernthesen</w:t>
      </w:r>
    </w:p>
    <w:p>
      <w:pPr>
        <w:pStyle w:val="ListBullet"/>
      </w:pPr>
      <w:r>
        <w:rPr>
          <w:rFonts w:ascii="Times New Roman" w:hAnsi="Times New Roman" w:eastAsia="Times New Roman"/>
          <w:b w:val="0"/>
          <w:i w:val="0"/>
          <w:sz w:val="22"/>
        </w:rPr>
        <w:t>[Definition] Ein Modul ist eine benannte Einheit mit einer Kernoperation process.</w:t>
      </w:r>
    </w:p>
    <w:p>
      <w:pPr>
        <w:pStyle w:val="ListBullet"/>
      </w:pPr>
      <w:r>
        <w:rPr>
          <w:rFonts w:ascii="Times New Roman" w:hAnsi="Times New Roman" w:eastAsia="Times New Roman"/>
          <w:b w:val="0"/>
          <w:i w:val="0"/>
          <w:sz w:val="22"/>
        </w:rPr>
        <w:t>[Definition] Geltung trennt Satz, Bedingt, Modell, Fragment.</w:t>
      </w:r>
    </w:p>
    <w:p>
      <w:pPr>
        <w:pStyle w:val="ListBullet"/>
      </w:pPr>
      <w:r>
        <w:rPr>
          <w:rFonts w:ascii="Times New Roman" w:hAnsi="Times New Roman" w:eastAsia="Times New Roman"/>
          <w:b w:val="0"/>
          <w:i w:val="0"/>
          <w:sz w:val="22"/>
        </w:rPr>
        <w:t>[Spezifikation] BaseModule ist der gemeinsame Vertrag im Code.</w:t>
      </w:r>
    </w:p>
    <w:p>
      <w:pPr>
        <w:pStyle w:val="ListBullet"/>
      </w:pPr>
      <w:r>
        <w:rPr>
          <w:rFonts w:ascii="Times New Roman" w:hAnsi="Times New Roman" w:eastAsia="Times New Roman"/>
          <w:b w:val="0"/>
          <w:i w:val="0"/>
          <w:sz w:val="22"/>
        </w:rPr>
        <w:t>[Spezifikation] Dispatcher mappt Namen → Modulinstanzen und ruft process auf.</w:t>
      </w:r>
    </w:p>
    <w:p>
      <w:pPr>
        <w:pStyle w:val="ListBullet"/>
      </w:pPr>
      <w:r>
        <w:rPr>
          <w:rFonts w:ascii="Times New Roman" w:hAnsi="Times New Roman" w:eastAsia="Times New Roman"/>
          <w:b w:val="0"/>
          <w:i w:val="0"/>
          <w:sz w:val="22"/>
        </w:rPr>
        <w:t>[Modell] Die Kette „Nichts → Unterscheidung → Modul → System“ ist die operative Lesart von \(q\circ b\) (schneiden/benennen, fließen/verarbeiten).</w:t>
      </w:r>
    </w:p>
    <w:p>
      <w:pPr>
        <w:pStyle w:val="Heading2"/>
      </w:pPr>
      <w:r>
        <w:rPr>
          <w:rFonts w:ascii="Times New Roman" w:hAnsi="Times New Roman" w:eastAsia="Times New Roman"/>
          <w:b/>
          <w:i w:val="0"/>
          <w:sz w:val="28"/>
        </w:rPr>
        <w:t>Bogen 1 — Der Ruf: Warum „aus dem Nichts“?</w:t>
      </w:r>
    </w:p>
    <w:p>
      <w:pPr>
        <w:spacing w:after="160" w:line="360" w:lineRule="auto"/>
        <w:ind w:firstLine="425"/>
      </w:pPr>
      <w:r>
        <w:rPr>
          <w:rFonts w:ascii="Times New Roman" w:hAnsi="Times New Roman" w:eastAsia="Times New Roman"/>
          <w:b w:val="0"/>
          <w:i w:val="0"/>
          <w:sz w:val="24"/>
        </w:rPr>
        <w:t>„Nichts“ meint hier keine mystische Leere, sondern: keine heroischen Spezialannahmen vor der allgemeinen Logik.</w:t>
      </w:r>
    </w:p>
    <w:p>
      <w:pPr>
        <w:spacing w:after="160" w:line="360" w:lineRule="auto"/>
        <w:ind w:firstLine="425"/>
      </w:pPr>
      <w:r>
        <w:rPr>
          <w:rFonts w:ascii="Times New Roman" w:hAnsi="Times New Roman" w:eastAsia="Times New Roman"/>
          <w:b w:val="0"/>
          <w:i w:val="0"/>
          <w:sz w:val="24"/>
        </w:rPr>
        <w:t>[Definition] Herleitung aus dem Nichts = jeder tragende Begriff wird eingeführt, bevor er Last trägt; Metaphern werden nie als Beweise gelesen (V3.3).</w:t>
      </w:r>
    </w:p>
    <w:p>
      <w:pPr>
        <w:spacing w:after="160" w:line="360" w:lineRule="auto"/>
        <w:ind w:firstLine="425"/>
      </w:pPr>
      <w:r>
        <w:rPr>
          <w:rFonts w:ascii="Times New Roman" w:hAnsi="Times New Roman" w:eastAsia="Times New Roman"/>
          <w:b w:val="0"/>
          <w:i w:val="0"/>
          <w:sz w:val="24"/>
        </w:rPr>
        <w:t>Ohne diese Disziplin entstünde ein System, das sich selbst mit Pathos beweist — genau der Fehler, den FormalMathematics und CriticalMetaAnalysis verbieten.</w:t>
      </w:r>
    </w:p>
    <w:p>
      <w:pPr>
        <w:pStyle w:val="Heading2"/>
      </w:pPr>
      <w:r>
        <w:rPr>
          <w:rFonts w:ascii="Times New Roman" w:hAnsi="Times New Roman" w:eastAsia="Times New Roman"/>
          <w:b/>
          <w:i w:val="0"/>
          <w:sz w:val="28"/>
        </w:rPr>
        <w:t>Bogen 2 — Die Schwelle: Unterscheidung und Name</w:t>
      </w:r>
    </w:p>
    <w:p>
      <w:pPr>
        <w:spacing w:after="160" w:line="360" w:lineRule="auto"/>
        <w:ind w:firstLine="425"/>
      </w:pPr>
      <w:r>
        <w:rPr>
          <w:rFonts w:ascii="Times New Roman" w:hAnsi="Times New Roman" w:eastAsia="Times New Roman"/>
          <w:b w:val="0"/>
          <w:i w:val="0"/>
          <w:sz w:val="24"/>
        </w:rPr>
        <w:t>[Definition] Eine Unterscheidung trennt Innen/Außen eines Begriffs (Spencer-Brown-Nähe, philosophisch; hier Modell, nicht Satz der Gesetze der Form).</w:t>
      </w:r>
    </w:p>
    <w:p>
      <w:pPr>
        <w:spacing w:after="160" w:line="360" w:lineRule="auto"/>
        <w:ind w:firstLine="425"/>
      </w:pPr>
      <w:r>
        <w:rPr>
          <w:rFonts w:ascii="Times New Roman" w:hAnsi="Times New Roman" w:eastAsia="Times New Roman"/>
          <w:b w:val="0"/>
          <w:i w:val="0"/>
          <w:sz w:val="24"/>
        </w:rPr>
        <w:t>[Definition] Ein Name ist eine endliche Zeichenkette, die eine Einheit im System adressiert.</w:t>
      </w:r>
    </w:p>
    <w:p>
      <w:pPr>
        <w:spacing w:after="160" w:line="360" w:lineRule="auto"/>
        <w:ind w:firstLine="425"/>
      </w:pPr>
      <w:r>
        <w:rPr>
          <w:rFonts w:ascii="Times New Roman" w:hAnsi="Times New Roman" w:eastAsia="Times New Roman"/>
          <w:b w:val="0"/>
          <w:i w:val="0"/>
          <w:sz w:val="24"/>
        </w:rPr>
        <w:t>[Spezifikation] Im Code: BaseModule.name (Default: Klassenname).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 (was ist „dieses“ Modul?)</w:t>
      </w:r>
    </w:p>
    <w:p>
      <w:pPr>
        <w:spacing w:after="0" w:before="0" w:line="240" w:lineRule="auto"/>
        <w:ind w:firstLine="0"/>
      </w:pPr>
      <w:r>
        <w:rPr>
          <w:rFonts w:ascii="Consolas" w:hAnsi="Consolas" w:eastAsia="Consolas"/>
          <w:b w:val="0"/>
          <w:i w:val="0"/>
          <w:sz w:val="18"/>
        </w:rPr>
        <w:t xml:space="preserve">    → Name</w:t>
      </w:r>
    </w:p>
    <w:p>
      <w:pPr>
        <w:spacing w:after="0" w:before="0" w:line="240" w:lineRule="auto"/>
        <w:ind w:firstLine="0"/>
      </w:pPr>
      <w:r>
        <w:rPr>
          <w:rFonts w:ascii="Consolas" w:hAnsi="Consolas" w:eastAsia="Consolas"/>
          <w:b w:val="0"/>
          <w:i w:val="0"/>
          <w:sz w:val="18"/>
        </w:rPr>
        <w:t xml:space="preserve">      → Vertrag (was darf es tun?)</w:t>
      </w:r>
    </w:p>
    <w:p>
      <w:pPr>
        <w:spacing w:after="0" w:before="0" w:line="240" w:lineRule="auto"/>
        <w:ind w:firstLine="0"/>
      </w:pPr>
      <w:r>
        <w:rPr>
          <w:rFonts w:ascii="Consolas" w:hAnsi="Consolas" w:eastAsia="Consolas"/>
          <w:b w:val="0"/>
          <w:i w:val="0"/>
          <w:sz w:val="18"/>
        </w:rPr>
        <w:t xml:space="preserve">        → Instanz</w:t>
      </w:r>
    </w:p>
    <w:p>
      <w:pPr>
        <w:spacing w:after="0" w:before="0" w:line="240" w:lineRule="auto"/>
        <w:ind w:firstLine="0"/>
      </w:pPr>
      <w:r>
        <w:rPr>
          <w:rFonts w:ascii="Consolas" w:hAnsi="Consolas" w:eastAsia="Consolas"/>
          <w:b w:val="0"/>
          <w:i w:val="0"/>
          <w:sz w:val="18"/>
        </w:rPr>
        <w:t xml:space="preserve">          → Aufruf</w:t>
      </w:r>
    </w:p>
    <w:p>
      <w:pPr>
        <w:pStyle w:val="Heading2"/>
      </w:pPr>
      <w:r>
        <w:rPr>
          <w:rFonts w:ascii="Times New Roman" w:hAnsi="Times New Roman" w:eastAsia="Times New Roman"/>
          <w:b/>
          <w:i w:val="0"/>
          <w:sz w:val="28"/>
        </w:rPr>
        <w:t>Bogen 3 — Geltung (FormalMathematics)</w:t>
      </w:r>
    </w:p>
    <w:p>
      <w:pPr>
        <w:spacing w:after="160" w:line="360" w:lineRule="auto"/>
        <w:ind w:firstLine="425"/>
      </w:pPr>
      <w:r>
        <w:rPr>
          <w:rFonts w:ascii="Times New Roman" w:hAnsi="Times New Roman" w:eastAsia="Times New Roman"/>
          <w:b w:val="0"/>
          <w:i w:val="0"/>
          <w:sz w:val="24"/>
        </w:rPr>
        <w:t>[Definition] Vier (plus Definition) Geltungskategorien:</w:t>
      </w:r>
    </w:p>
    <w:p>
      <w:pPr>
        <w:spacing w:after="0" w:before="0" w:line="240" w:lineRule="auto"/>
        <w:ind w:firstLine="0"/>
      </w:pPr>
      <w:r>
        <w:rPr>
          <w:rFonts w:ascii="Consolas" w:hAnsi="Consolas" w:eastAsia="Consolas"/>
          <w:b w:val="0"/>
          <w:i w:val="0"/>
          <w:sz w:val="18"/>
        </w:rPr>
        <w:t>| Marke | Darf behaupten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Zweckmäßige Festlegung |</w:t>
      </w:r>
    </w:p>
    <w:p>
      <w:pPr>
        <w:spacing w:after="0" w:before="0" w:line="240" w:lineRule="auto"/>
        <w:ind w:firstLine="0"/>
      </w:pPr>
      <w:r>
        <w:rPr>
          <w:rFonts w:ascii="Consolas" w:hAnsi="Consolas" w:eastAsia="Consolas"/>
          <w:b w:val="0"/>
          <w:i w:val="0"/>
          <w:sz w:val="18"/>
        </w:rPr>
        <w:t>| Satz | Ableitbar / nachrechenbar / CI-BEWIESEN |</w:t>
      </w:r>
    </w:p>
    <w:p>
      <w:pPr>
        <w:spacing w:after="0" w:before="0" w:line="240" w:lineRule="auto"/>
        <w:ind w:firstLine="0"/>
      </w:pPr>
      <w:r>
        <w:rPr>
          <w:rFonts w:ascii="Consolas" w:hAnsi="Consolas" w:eastAsia="Consolas"/>
          <w:b w:val="0"/>
          <w:i w:val="0"/>
          <w:sz w:val="18"/>
        </w:rPr>
        <w:t>| Bedingt | Ableitbar unter Annahmen \(A_1,\ldots,A_n\) |</w:t>
      </w:r>
    </w:p>
    <w:p>
      <w:pPr>
        <w:spacing w:after="0" w:before="0" w:line="240" w:lineRule="auto"/>
        <w:ind w:firstLine="0"/>
      </w:pPr>
      <w:r>
        <w:rPr>
          <w:rFonts w:ascii="Consolas" w:hAnsi="Consolas" w:eastAsia="Consolas"/>
          <w:b w:val="0"/>
          <w:i w:val="0"/>
          <w:sz w:val="18"/>
        </w:rPr>
        <w:t>| Modell | Kohärente Heuristik ohne universellen Beweis |</w:t>
      </w:r>
    </w:p>
    <w:p>
      <w:pPr>
        <w:spacing w:after="0" w:before="0" w:line="240" w:lineRule="auto"/>
        <w:ind w:firstLine="0"/>
      </w:pPr>
      <w:r>
        <w:rPr>
          <w:rFonts w:ascii="Consolas" w:hAnsi="Consolas" w:eastAsia="Consolas"/>
          <w:b w:val="0"/>
          <w:i w:val="0"/>
          <w:sz w:val="18"/>
        </w:rPr>
        <w:t>| Fragment | Unvollständig, offen markiert |</w:t>
      </w:r>
    </w:p>
    <w:p>
      <w:pPr>
        <w:spacing w:after="160" w:line="360" w:lineRule="auto"/>
        <w:ind w:firstLine="425"/>
      </w:pPr>
      <w:r>
        <w:rPr>
          <w:rFonts w:ascii="Times New Roman" w:hAnsi="Times New Roman" w:eastAsia="Times New Roman"/>
          <w:b w:val="0"/>
          <w:i w:val="0"/>
          <w:sz w:val="24"/>
        </w:rPr>
        <w:t>[Spezifikation] Code: fusion_hero_os/methodology/core_modules.py → FormalMathematicsCoreModule.classify; Proof Registry parallel.</w:t>
      </w:r>
    </w:p>
    <w:p>
      <w:pPr>
        <w:spacing w:after="160" w:line="360" w:lineRule="auto"/>
        <w:ind w:firstLine="425"/>
      </w:pPr>
      <w:r>
        <w:rPr>
          <w:rFonts w:ascii="Times New Roman" w:hAnsi="Times New Roman" w:eastAsia="Times New Roman"/>
          <w:b w:val="0"/>
          <w:i w:val="0"/>
          <w:sz w:val="24"/>
        </w:rPr>
        <w:t>[Verbot] „Heroischer Exkurs“ oder OS-Ontologie als Satz ausgeben.</w:t>
      </w:r>
    </w:p>
    <w:p>
      <w:pPr>
        <w:pStyle w:val="Heading2"/>
      </w:pPr>
      <w:r>
        <w:rPr>
          <w:rFonts w:ascii="Times New Roman" w:hAnsi="Times New Roman" w:eastAsia="Times New Roman"/>
          <w:b/>
          <w:i w:val="0"/>
          <w:sz w:val="28"/>
        </w:rPr>
        <w:t>Bogen 4 — Der Modulvertrag (BaseModule)</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Es gibt Arbeitseinheiten.</w:t>
      </w:r>
    </w:p>
    <w:p>
      <w:pPr>
        <w:pStyle w:val="ListBullet"/>
      </w:pPr>
      <w:r>
        <w:rPr>
          <w:rFonts w:ascii="Times New Roman" w:hAnsi="Times New Roman" w:eastAsia="Times New Roman"/>
          <w:b w:val="0"/>
          <w:i w:val="0"/>
          <w:sz w:val="22"/>
        </w:rPr>
        <w:t>Arbeitseinheiten brauchen eine Kernoperation.</w:t>
      </w:r>
    </w:p>
    <w:p>
      <w:pPr>
        <w:pStyle w:val="ListBullet"/>
      </w:pPr>
      <w:r>
        <w:rPr>
          <w:rFonts w:ascii="Times New Roman" w:hAnsi="Times New Roman" w:eastAsia="Times New Roman"/>
          <w:b w:val="0"/>
          <w:i w:val="0"/>
          <w:sz w:val="22"/>
        </w:rPr>
        <w:t>Evolution und Review sind optional und dürfen nichts stillschweigend ausführen.</w:t>
      </w:r>
    </w:p>
    <w:p>
      <w:pPr>
        <w:spacing w:after="160" w:line="360" w:lineRule="auto"/>
        <w:ind w:firstLine="425"/>
      </w:pPr>
      <w:r>
        <w:rPr>
          <w:rFonts w:ascii="Times New Roman" w:hAnsi="Times New Roman" w:eastAsia="Times New Roman"/>
          <w:b w:val="0"/>
          <w:i w:val="0"/>
          <w:sz w:val="24"/>
        </w:rPr>
        <w:t>[Definition] BaseModule:</w:t>
      </w:r>
    </w:p>
    <w:p>
      <w:pPr>
        <w:spacing w:after="0" w:before="0" w:line="240" w:lineRule="auto"/>
        <w:ind w:firstLine="0"/>
      </w:pPr>
      <w:r>
        <w:rPr>
          <w:rFonts w:ascii="Consolas" w:hAnsi="Consolas" w:eastAsia="Consolas"/>
          <w:b w:val="0"/>
          <w:i w:val="0"/>
          <w:sz w:val="18"/>
        </w:rPr>
        <w:t>| Methode | Pflicht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process(payload) | ja | Kernarbeit |</w:t>
      </w:r>
    </w:p>
    <w:p>
      <w:pPr>
        <w:spacing w:after="0" w:before="0" w:line="240" w:lineRule="auto"/>
        <w:ind w:firstLine="0"/>
      </w:pPr>
      <w:r>
        <w:rPr>
          <w:rFonts w:ascii="Consolas" w:hAnsi="Consolas" w:eastAsia="Consolas"/>
          <w:b w:val="0"/>
          <w:i w:val="0"/>
          <w:sz w:val="18"/>
        </w:rPr>
        <w:t>| propose_evolution(context) | nein | deklarativer Vorschlag, kein Auto-Patch |</w:t>
      </w:r>
    </w:p>
    <w:p>
      <w:pPr>
        <w:spacing w:after="0" w:before="0" w:line="240" w:lineRule="auto"/>
        <w:ind w:firstLine="0"/>
      </w:pPr>
      <w:r>
        <w:rPr>
          <w:rFonts w:ascii="Consolas" w:hAnsi="Consolas" w:eastAsia="Consolas"/>
          <w:b w:val="0"/>
          <w:i w:val="0"/>
          <w:sz w:val="18"/>
        </w:rPr>
        <w:t>| peer_review(target) | nein | Kriterien-Report; leeres Review = nicht bestanden |</w:t>
      </w:r>
    </w:p>
    <w:p>
      <w:pPr>
        <w:spacing w:after="160" w:line="360" w:lineRule="auto"/>
        <w:ind w:firstLine="425"/>
      </w:pPr>
      <w:r>
        <w:rPr>
          <w:rFonts w:ascii="Times New Roman" w:hAnsi="Times New Roman" w:eastAsia="Times New Roman"/>
          <w:b w:val="0"/>
          <w:i w:val="0"/>
          <w:sz w:val="24"/>
        </w:rPr>
        <w:t>[Spezifikation] EvolutionProposal enthält absichtlich kein ausführbares Objekt — nur Text/Diff zur menschlichen/CI-Prüfung.</w:t>
      </w:r>
    </w:p>
    <w:p>
      <w:pPr>
        <w:spacing w:after="160" w:line="360" w:lineRule="auto"/>
        <w:ind w:firstLine="425"/>
      </w:pPr>
      <w:r>
        <w:rPr>
          <w:rFonts w:ascii="Times New Roman" w:hAnsi="Times New Roman" w:eastAsia="Times New Roman"/>
          <w:b w:val="0"/>
          <w:i w:val="0"/>
          <w:sz w:val="24"/>
        </w:rPr>
        <w:t>[Satz-ähnlich / Bedingt] Wenn peer_review keine Kriterien liefert, ist passed == False — spezifiziert im Docstring von BaseModule.peer_review.</w:t>
      </w:r>
    </w:p>
    <w:p>
      <w:pPr>
        <w:pStyle w:val="Heading2"/>
      </w:pPr>
      <w:r>
        <w:rPr>
          <w:rFonts w:ascii="Times New Roman" w:hAnsi="Times New Roman" w:eastAsia="Times New Roman"/>
          <w:b/>
          <w:i w:val="0"/>
          <w:sz w:val="28"/>
        </w:rPr>
        <w:t>Bogen 5 — Dispatcher und Config</w:t>
      </w:r>
    </w:p>
    <w:p>
      <w:pPr>
        <w:spacing w:after="160" w:line="360" w:lineRule="auto"/>
        <w:ind w:firstLine="425"/>
      </w:pPr>
      <w:r>
        <w:rPr>
          <w:rFonts w:ascii="Times New Roman" w:hAnsi="Times New Roman" w:eastAsia="Times New Roman"/>
          <w:b w:val="0"/>
          <w:i w:val="0"/>
          <w:sz w:val="24"/>
        </w:rPr>
        <w:t>[Herleitung] Viele Module → Bedarf einer Abbildung Name → Instanz.</w:t>
      </w:r>
    </w:p>
    <w:p>
      <w:pPr>
        <w:spacing w:after="160" w:line="360" w:lineRule="auto"/>
        <w:ind w:firstLine="425"/>
      </w:pPr>
      <w:r>
        <w:rPr>
          <w:rFonts w:ascii="Times New Roman" w:hAnsi="Times New Roman" w:eastAsia="Times New Roman"/>
          <w:b w:val="0"/>
          <w:i w:val="0"/>
          <w:sz w:val="24"/>
        </w:rPr>
        <w:t>[Definition] Dispatcher = Registry + Aufrufkonvention.</w:t>
      </w:r>
    </w:p>
    <w:p>
      <w:pPr>
        <w:spacing w:after="160" w:line="360" w:lineRule="auto"/>
        <w:ind w:firstLine="425"/>
      </w:pPr>
      <w:r>
        <w:rPr>
          <w:rFonts w:ascii="Times New Roman" w:hAnsi="Times New Roman" w:eastAsia="Times New Roman"/>
          <w:b w:val="0"/>
          <w:i w:val="0"/>
          <w:sz w:val="24"/>
        </w:rPr>
        <w:t>[Spezifikation] fusion_hero_os/core/dispatcher.py:</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register / unregister | Modulverwaltung |</w:t>
      </w:r>
    </w:p>
    <w:p>
      <w:pPr>
        <w:spacing w:after="0" w:before="0" w:line="240" w:lineRule="auto"/>
        <w:ind w:firstLine="0"/>
      </w:pPr>
      <w:r>
        <w:rPr>
          <w:rFonts w:ascii="Consolas" w:hAnsi="Consolas" w:eastAsia="Consolas"/>
          <w:b w:val="0"/>
          <w:i w:val="0"/>
          <w:sz w:val="18"/>
        </w:rPr>
        <w:t>| list_modules | Inventar |</w:t>
      </w:r>
    </w:p>
    <w:p>
      <w:pPr>
        <w:spacing w:after="0" w:before="0" w:line="240" w:lineRule="auto"/>
        <w:ind w:firstLine="0"/>
      </w:pPr>
      <w:r>
        <w:rPr>
          <w:rFonts w:ascii="Consolas" w:hAnsi="Consolas" w:eastAsia="Consolas"/>
          <w:b w:val="0"/>
          <w:i w:val="0"/>
          <w:sz w:val="18"/>
        </w:rPr>
        <w:t>| dispatch(name, payload) | Einzelaufruf |</w:t>
      </w:r>
    </w:p>
    <w:p>
      <w:pPr>
        <w:spacing w:after="0" w:before="0" w:line="240" w:lineRule="auto"/>
        <w:ind w:firstLine="0"/>
      </w:pPr>
      <w:r>
        <w:rPr>
          <w:rFonts w:ascii="Consolas" w:hAnsi="Consolas" w:eastAsia="Consolas"/>
          <w:b w:val="0"/>
          <w:i w:val="0"/>
          <w:sz w:val="18"/>
        </w:rPr>
        <w:t>| dispatch_many | Mehrfach |</w:t>
      </w:r>
    </w:p>
    <w:p>
      <w:pPr>
        <w:spacing w:after="0" w:before="0" w:line="240" w:lineRule="auto"/>
        <w:ind w:firstLine="0"/>
      </w:pPr>
      <w:r>
        <w:rPr>
          <w:rFonts w:ascii="Consolas" w:hAnsi="Consolas" w:eastAsia="Consolas"/>
          <w:b w:val="0"/>
          <w:i w:val="0"/>
          <w:sz w:val="18"/>
        </w:rPr>
        <w:t>| propose_evolution / coll. peer review | optional Meta |</w:t>
      </w:r>
    </w:p>
    <w:p>
      <w:pPr>
        <w:spacing w:after="0" w:before="0" w:line="240" w:lineRule="auto"/>
        <w:ind w:firstLine="0"/>
      </w:pPr>
      <w:r>
        <w:rPr>
          <w:rFonts w:ascii="Consolas" w:hAnsi="Consolas" w:eastAsia="Consolas"/>
          <w:b w:val="0"/>
          <w:i w:val="0"/>
          <w:sz w:val="18"/>
        </w:rPr>
        <w:t>| build_default_dispatcher / get_default_dispatcher | Factory |</w:t>
      </w:r>
    </w:p>
    <w:p>
      <w:pPr>
        <w:spacing w:after="160" w:line="360" w:lineRule="auto"/>
        <w:ind w:firstLine="425"/>
      </w:pPr>
      <w:r>
        <w:rPr>
          <w:rFonts w:ascii="Times New Roman" w:hAnsi="Times New Roman" w:eastAsia="Times New Roman"/>
          <w:b w:val="0"/>
          <w:i w:val="0"/>
          <w:sz w:val="24"/>
        </w:rPr>
        <w:t>[Spezifikation] config.get_config() / DispatcherConfig — env-gesteuerte Worker-Grenzen (FUSION_).</w:t>
      </w:r>
    </w:p>
    <w:p>
      <w:pPr>
        <w:spacing w:after="160" w:line="360" w:lineRule="auto"/>
        <w:ind w:firstLine="425"/>
      </w:pPr>
      <w:r>
        <w:rPr>
          <w:rFonts w:ascii="Times New Roman" w:hAnsi="Times New Roman" w:eastAsia="Times New Roman"/>
          <w:b w:val="0"/>
          <w:i w:val="0"/>
          <w:sz w:val="24"/>
        </w:rPr>
        <w:t>[Bedingt] Parallelität der Dispatch-Aufrufe hängt von Konfiguration und GIL/IO ab — keine generelle Parallelitätsgarantie als Satz.</w:t>
      </w:r>
    </w:p>
    <w:p>
      <w:pPr>
        <w:pStyle w:val="Heading2"/>
      </w:pPr>
      <w:r>
        <w:rPr>
          <w:rFonts w:ascii="Times New Roman" w:hAnsi="Times New Roman" w:eastAsia="Times New Roman"/>
          <w:b/>
          <w:i w:val="0"/>
          <w:sz w:val="28"/>
        </w:rPr>
        <w:t>Bogen 6 — Rückkehr: Vom Vertrag zum Organismus</w:t>
      </w:r>
    </w:p>
    <w:p>
      <w:pPr>
        <w:spacing w:after="160" w:line="360" w:lineRule="auto"/>
        <w:ind w:firstLine="425"/>
      </w:pPr>
      <w:r>
        <w:rPr>
          <w:rFonts w:ascii="Times New Roman" w:hAnsi="Times New Roman" w:eastAsia="Times New Roman"/>
          <w:b w:val="0"/>
          <w:i w:val="0"/>
          <w:sz w:val="24"/>
        </w:rPr>
        <w:t>Erst mit BaseModule + Dispatcher + Geltung darf man höhere Organe bauen (Math Engine, QUBO, Mesh), ohne den Boden zu verlieren.</w:t>
      </w:r>
    </w:p>
    <w:p>
      <w:pPr>
        <w:spacing w:after="160" w:line="360" w:lineRule="auto"/>
        <w:ind w:firstLine="425"/>
      </w:pPr>
      <w:r>
        <w:rPr>
          <w:rFonts w:ascii="Times New Roman" w:hAnsi="Times New Roman" w:eastAsia="Times New Roman"/>
          <w:b w:val="0"/>
          <w:i w:val="0"/>
          <w:sz w:val="24"/>
        </w:rPr>
        <w:t>[Modell — Dissertation-as-OS] Diese Fundamentalschicht ist bereits Teil der Dissertation: der Vertrag, unter dem die Arbeit sich selbst aufruft.</w:t>
      </w:r>
    </w:p>
    <w:p>
      <w:pPr>
        <w:pStyle w:val="Heading3"/>
      </w:pPr>
      <w:r>
        <w:rPr>
          <w:rFonts w:ascii="Times New Roman" w:hAnsi="Times New Roman" w:eastAsia="Times New Roman"/>
          <w:b/>
          <w:i w:val="0"/>
          <w:sz w:val="24"/>
        </w:rPr>
        <w:t>Spezifikation — minimale Nutzskizze</w:t>
      </w:r>
    </w:p>
    <w:p>
      <w:pPr>
        <w:spacing w:after="0" w:before="0" w:line="240" w:lineRule="auto"/>
        <w:ind w:firstLine="0"/>
      </w:pPr>
      <w:r>
        <w:rPr>
          <w:rFonts w:ascii="Consolas" w:hAnsi="Consolas" w:eastAsia="Consolas"/>
          <w:b w:val="0"/>
          <w:i w:val="0"/>
          <w:sz w:val="18"/>
        </w:rPr>
        <w:t>from fusion_hero_os.core.base_module import BaseModule</w:t>
      </w:r>
    </w:p>
    <w:p>
      <w:pPr>
        <w:spacing w:after="0" w:before="0" w:line="240" w:lineRule="auto"/>
        <w:ind w:firstLine="0"/>
      </w:pPr>
      <w:r>
        <w:rPr>
          <w:rFonts w:ascii="Consolas" w:hAnsi="Consolas" w:eastAsia="Consolas"/>
          <w:b w:val="0"/>
          <w:i w:val="0"/>
          <w:sz w:val="18"/>
        </w:rPr>
        <w:t>from fusion_hero_os.core.dispatcher import Dispatcher</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class Echo(BaseModule):</w:t>
      </w:r>
    </w:p>
    <w:p>
      <w:pPr>
        <w:spacing w:after="0" w:before="0" w:line="240" w:lineRule="auto"/>
        <w:ind w:firstLine="0"/>
      </w:pPr>
      <w:r>
        <w:rPr>
          <w:rFonts w:ascii="Consolas" w:hAnsi="Consolas" w:eastAsia="Consolas"/>
          <w:b w:val="0"/>
          <w:i w:val="0"/>
          <w:sz w:val="18"/>
        </w:rPr>
        <w:t xml:space="preserve">    def process(self, payload=None):</w:t>
      </w:r>
    </w:p>
    <w:p>
      <w:pPr>
        <w:spacing w:after="0" w:before="0" w:line="240" w:lineRule="auto"/>
        <w:ind w:firstLine="0"/>
      </w:pPr>
      <w:r>
        <w:rPr>
          <w:rFonts w:ascii="Consolas" w:hAnsi="Consolas" w:eastAsia="Consolas"/>
          <w:b w:val="0"/>
          <w:i w:val="0"/>
          <w:sz w:val="18"/>
        </w:rPr>
        <w:t xml:space="preserve">        return payload</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d = Dispatcher()</w:t>
      </w:r>
    </w:p>
    <w:p>
      <w:pPr>
        <w:spacing w:after="0" w:before="0" w:line="240" w:lineRule="auto"/>
        <w:ind w:firstLine="0"/>
      </w:pPr>
      <w:r>
        <w:rPr>
          <w:rFonts w:ascii="Consolas" w:hAnsi="Consolas" w:eastAsia="Consolas"/>
          <w:b w:val="0"/>
          <w:i w:val="0"/>
          <w:sz w:val="18"/>
        </w:rPr>
        <w:t>d.register(Echo())</w:t>
      </w:r>
    </w:p>
    <w:p>
      <w:pPr>
        <w:spacing w:after="0" w:before="0" w:line="240" w:lineRule="auto"/>
        <w:ind w:firstLine="0"/>
      </w:pPr>
      <w:r>
        <w:rPr>
          <w:rFonts w:ascii="Consolas" w:hAnsi="Consolas" w:eastAsia="Consolas"/>
          <w:b w:val="0"/>
          <w:i w:val="0"/>
          <w:sz w:val="18"/>
        </w:rPr>
        <w:t>assert d.dispatch("Echo", {"x": 1}) == {"x": 1}</w:t>
      </w:r>
    </w:p>
    <w:p>
      <w:pPr>
        <w:pStyle w:val="Heading2"/>
      </w:pPr>
      <w:r>
        <w:rPr>
          <w:rFonts w:ascii="Times New Roman" w:hAnsi="Times New Roman" w:eastAsia="Times New Roman"/>
          <w:b/>
          <w:i w:val="0"/>
          <w:sz w:val="28"/>
        </w:rPr>
        <w:t>Anhang A01</w:t>
      </w:r>
    </w:p>
    <w:p>
      <w:pPr>
        <w:pStyle w:val="Heading3"/>
      </w:pPr>
      <w:r>
        <w:rPr>
          <w:rFonts w:ascii="Times New Roman" w:hAnsi="Times New Roman" w:eastAsia="Times New Roman"/>
          <w:b/>
          <w:i w:val="0"/>
          <w:sz w:val="24"/>
        </w:rPr>
        <w:t>Quellen</w:t>
      </w:r>
    </w:p>
    <w:p>
      <w:pPr>
        <w:pStyle w:val="ListBullet"/>
      </w:pPr>
      <w:r>
        <w:rPr>
          <w:rFonts w:ascii="Times New Roman" w:hAnsi="Times New Roman" w:eastAsia="Times New Roman"/>
          <w:b w:val="0"/>
          <w:i w:val="0"/>
          <w:sz w:val="22"/>
        </w:rPr>
        <w:t>V3.3 Designvorlage · FormalMathematics</w:t>
      </w:r>
    </w:p>
    <w:p>
      <w:pPr>
        <w:pStyle w:val="ListBullet"/>
      </w:pPr>
      <w:r>
        <w:rPr>
          <w:rFonts w:ascii="Times New Roman" w:hAnsi="Times New Roman" w:eastAsia="Times New Roman"/>
          <w:b w:val="0"/>
          <w:i w:val="0"/>
          <w:sz w:val="22"/>
        </w:rPr>
        <w:t>fusion_hero_os/core/base_module.py</w:t>
      </w:r>
    </w:p>
    <w:p>
      <w:pPr>
        <w:pStyle w:val="ListBullet"/>
      </w:pPr>
      <w:r>
        <w:rPr>
          <w:rFonts w:ascii="Times New Roman" w:hAnsi="Times New Roman" w:eastAsia="Times New Roman"/>
          <w:b w:val="0"/>
          <w:i w:val="0"/>
          <w:sz w:val="22"/>
        </w:rPr>
        <w:t>fusion_hero_os/core/dispatcher.py</w:t>
      </w:r>
    </w:p>
    <w:p>
      <w:pPr>
        <w:pStyle w:val="ListBullet"/>
      </w:pPr>
      <w:r>
        <w:rPr>
          <w:rFonts w:ascii="Times New Roman" w:hAnsi="Times New Roman" w:eastAsia="Times New Roman"/>
          <w:b w:val="0"/>
          <w:i w:val="0"/>
          <w:sz w:val="22"/>
        </w:rPr>
        <w:t>fusion_hero_os/config.py</w:t>
      </w:r>
    </w:p>
    <w:p>
      <w:pPr>
        <w:pStyle w:val="Heading3"/>
      </w:pPr>
      <w:r>
        <w:rPr>
          <w:rFonts w:ascii="Times New Roman" w:hAnsi="Times New Roman" w:eastAsia="Times New Roman"/>
          <w:b/>
          <w:i w:val="0"/>
          <w:sz w:val="24"/>
        </w:rPr>
        <w:t>Begriffe</w:t>
      </w:r>
    </w:p>
    <w:p>
      <w:pPr>
        <w:spacing w:after="160" w:line="360" w:lineRule="auto"/>
        <w:ind w:firstLine="425"/>
      </w:pPr>
      <w:r>
        <w:rPr>
          <w:rFonts w:ascii="Times New Roman" w:hAnsi="Times New Roman" w:eastAsia="Times New Roman"/>
          <w:b w:val="0"/>
          <w:i w:val="0"/>
          <w:sz w:val="24"/>
        </w:rPr>
        <w:t>Modul, Name, Geltung, Dispatcher, EvolutionProposal (deklarativ)</w:t>
      </w:r>
    </w:p>
    <w:p>
      <w:pPr>
        <w:pStyle w:val="Heading3"/>
      </w:pPr>
      <w:r>
        <w:rPr>
          <w:rFonts w:ascii="Times New Roman" w:hAnsi="Times New Roman" w:eastAsia="Times New Roman"/>
          <w:b/>
          <w:i w:val="0"/>
          <w:sz w:val="24"/>
        </w:rPr>
        <w:t>Was bewusst nicht hier bewiesen wird</w:t>
      </w:r>
    </w:p>
    <w:p>
      <w:pPr>
        <w:pStyle w:val="ListBullet"/>
      </w:pPr>
      <w:r>
        <w:rPr>
          <w:rFonts w:ascii="Times New Roman" w:hAnsi="Times New Roman" w:eastAsia="Times New Roman"/>
          <w:b w:val="0"/>
          <w:i w:val="0"/>
          <w:sz w:val="22"/>
        </w:rPr>
        <w:t>Korrektheit aller abgeleiteten Module</w:t>
      </w:r>
    </w:p>
    <w:p>
      <w:pPr>
        <w:pStyle w:val="ListBullet"/>
      </w:pPr>
      <w:r>
        <w:rPr>
          <w:rFonts w:ascii="Times New Roman" w:hAnsi="Times New Roman" w:eastAsia="Times New Roman"/>
          <w:b w:val="0"/>
          <w:i w:val="0"/>
          <w:sz w:val="22"/>
        </w:rPr>
        <w:t>Empirie der heroischen Eudaimonia</w:t>
      </w:r>
    </w:p>
    <w:p>
      <w:pPr>
        <w:pStyle w:val="ListBullet"/>
      </w:pPr>
      <w:r>
        <w:rPr>
          <w:rFonts w:ascii="Times New Roman" w:hAnsi="Times New Roman" w:eastAsia="Times New Roman"/>
          <w:b w:val="0"/>
          <w:i w:val="0"/>
          <w:sz w:val="22"/>
        </w:rPr>
        <w:t>Physische Identität von Gehirn und Universum</w:t>
      </w:r>
    </w:p>
    <w:p>
      <w:r>
        <w:br w:type="page"/>
      </w:r>
    </w:p>
    <w:p>
      <w:pPr>
        <w:pStyle w:val="Heading1"/>
      </w:pPr>
      <w:r>
        <w:rPr>
          <w:rFonts w:ascii="Times New Roman" w:hAnsi="Times New Roman" w:eastAsia="Times New Roman"/>
          <w:b/>
          <w:i w:val="0"/>
          <w:sz w:val="32"/>
        </w:rPr>
        <w:t>A02 — Core-Module: Herleitung und Funktionen</w:t>
      </w:r>
    </w:p>
    <w:p>
      <w:pPr>
        <w:spacing w:after="160" w:line="360" w:lineRule="auto"/>
        <w:ind w:firstLine="425"/>
      </w:pPr>
      <w:r>
        <w:rPr>
          <w:rFonts w:ascii="Times New Roman" w:hAnsi="Times New Roman" w:eastAsia="Times New Roman"/>
          <w:b w:val="0"/>
          <w:i w:val="0"/>
          <w:sz w:val="24"/>
        </w:rPr>
        <w:t>Paket: fusion_hero_os/core/</w:t>
      </w:r>
    </w:p>
    <w:p>
      <w:pPr>
        <w:spacing w:after="160" w:line="360" w:lineRule="auto"/>
        <w:ind w:firstLine="425"/>
      </w:pPr>
      <w:r>
        <w:rPr>
          <w:rFonts w:ascii="Times New Roman" w:hAnsi="Times New Roman" w:eastAsia="Times New Roman"/>
          <w:b w:val="0"/>
          <w:i w:val="0"/>
          <w:sz w:val="24"/>
        </w:rPr>
        <w:t>Geltung: gemischt (markiert pro Familie)</w:t>
      </w:r>
    </w:p>
    <w:p>
      <w:pPr>
        <w:spacing w:after="160" w:line="360" w:lineRule="auto"/>
        <w:ind w:firstLine="425"/>
      </w:pPr>
      <w:r>
        <w:rPr>
          <w:rFonts w:ascii="Times New Roman" w:hAnsi="Times New Roman" w:eastAsia="Times New Roman"/>
          <w:b w:val="0"/>
          <w:i w:val="0"/>
          <w:sz w:val="24"/>
        </w:rPr>
        <w:t>Katalog: siehe A10 für AST-Vollständigkeit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Aus dem Fundament (A01) entstehen spezialisierte Organe. Jedes Core-Modul beantwortet eine Frage, die ohne es offen bliebe. Hier: Herleitung der Frage → Definition → zentrale Funktionen → Geltung → Datei.</w:t>
      </w:r>
    </w:p>
    <w:p>
      <w:pPr>
        <w:pStyle w:val="Heading2"/>
      </w:pPr>
      <w:r>
        <w:rPr>
          <w:rFonts w:ascii="Times New Roman" w:hAnsi="Times New Roman" w:eastAsia="Times New Roman"/>
          <w:b/>
          <w:i w:val="0"/>
          <w:sz w:val="28"/>
        </w:rPr>
        <w:t>Bogen 1 — Math Engine (Beweis-Organ)</w:t>
      </w:r>
    </w:p>
    <w:p>
      <w:pPr>
        <w:spacing w:after="160" w:line="360" w:lineRule="auto"/>
        <w:ind w:firstLine="425"/>
      </w:pPr>
      <w:r>
        <w:rPr>
          <w:rFonts w:ascii="Times New Roman" w:hAnsi="Times New Roman" w:eastAsia="Times New Roman"/>
          <w:b w:val="0"/>
          <w:i w:val="0"/>
          <w:sz w:val="24"/>
        </w:rPr>
        <w:t>Frage: Was lässt sich an heroischen Operatoren nachrechnen?</w:t>
      </w:r>
    </w:p>
    <w:p>
      <w:pPr>
        <w:spacing w:after="160" w:line="360" w:lineRule="auto"/>
        <w:ind w:firstLine="425"/>
      </w:pPr>
      <w:r>
        <w:rPr>
          <w:rFonts w:ascii="Times New Roman" w:hAnsi="Times New Roman" w:eastAsia="Times New Roman"/>
          <w:b w:val="0"/>
          <w:i w:val="0"/>
          <w:sz w:val="24"/>
        </w:rPr>
        <w:t>[Herleitung] Vektorräume und Matrizen (allgemein) → Endomorphismen → Kommutator → Projektoren → Fixpunkte.</w:t>
      </w:r>
    </w:p>
    <w:p>
      <w:pPr>
        <w:spacing w:after="0" w:before="0" w:line="240" w:lineRule="auto"/>
        <w:ind w:firstLine="0"/>
      </w:pPr>
      <w:r>
        <w:rPr>
          <w:rFonts w:ascii="Consolas" w:hAnsi="Consolas" w:eastAsia="Consolas"/>
          <w:b w:val="0"/>
          <w:i w:val="0"/>
          <w:sz w:val="18"/>
        </w:rPr>
        <w:t>| Klasse | Kernfunktionen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HeroicMatrixEngine | compute_commutator, Reciprocity-Checks | Satz/Bedingt (lineare Algebra) |</w:t>
      </w:r>
    </w:p>
    <w:p>
      <w:pPr>
        <w:spacing w:after="0" w:before="0" w:line="240" w:lineRule="auto"/>
        <w:ind w:firstLine="0"/>
      </w:pPr>
      <w:r>
        <w:rPr>
          <w:rFonts w:ascii="Consolas" w:hAnsi="Consolas" w:eastAsia="Consolas"/>
          <w:b w:val="0"/>
          <w:i w:val="0"/>
          <w:sz w:val="18"/>
        </w:rPr>
        <w:t>| OrthogonalProjector | project, is_idempotent, is_symmetric, spectrum_in_01 | Satz unter Matrix-Annahmen |</w:t>
      </w:r>
    </w:p>
    <w:p>
      <w:pPr>
        <w:spacing w:after="0" w:before="0" w:line="240" w:lineRule="auto"/>
        <w:ind w:firstLine="0"/>
      </w:pPr>
      <w:r>
        <w:rPr>
          <w:rFonts w:ascii="Consolas" w:hAnsi="Consolas" w:eastAsia="Consolas"/>
          <w:b w:val="0"/>
          <w:i w:val="0"/>
          <w:sz w:val="18"/>
        </w:rPr>
        <w:t>| StableCoreLattice | Ordnung, Join, transitive Closure | Modell/Satz gemischt |</w:t>
      </w:r>
    </w:p>
    <w:p>
      <w:pPr>
        <w:spacing w:after="0" w:before="0" w:line="240" w:lineRule="auto"/>
        <w:ind w:firstLine="0"/>
      </w:pPr>
      <w:r>
        <w:rPr>
          <w:rFonts w:ascii="Consolas" w:hAnsi="Consolas" w:eastAsia="Consolas"/>
          <w:b w:val="0"/>
          <w:i w:val="0"/>
          <w:sz w:val="18"/>
        </w:rPr>
        <w:t>| RepairedStructureIP | compute_stability, fusion_operator | Modell + Bedingt |</w:t>
      </w:r>
    </w:p>
    <w:p>
      <w:pPr>
        <w:spacing w:after="0" w:before="0" w:line="240" w:lineRule="auto"/>
        <w:ind w:firstLine="0"/>
      </w:pPr>
      <w:r>
        <w:rPr>
          <w:rFonts w:ascii="Consolas" w:hAnsi="Consolas" w:eastAsia="Consolas"/>
          <w:b w:val="0"/>
          <w:i w:val="0"/>
          <w:sz w:val="18"/>
        </w:rPr>
        <w:t>| BanachContractionSeed | apply, fixpoint, iterate, verify_contraction_bound | Satz (Banach) bedingt kontrahierend |</w:t>
      </w:r>
    </w:p>
    <w:p>
      <w:pPr>
        <w:spacing w:after="0" w:before="0" w:line="240" w:lineRule="auto"/>
        <w:ind w:firstLine="0"/>
      </w:pPr>
      <w:r>
        <w:rPr>
          <w:rFonts w:ascii="Consolas" w:hAnsi="Consolas" w:eastAsia="Consolas"/>
          <w:b w:val="0"/>
          <w:i w:val="0"/>
          <w:sz w:val="18"/>
        </w:rPr>
        <w:t>| run_sandbox_verification | Sandbox-Checks | Spezifikation/Test |</w:t>
      </w:r>
    </w:p>
    <w:p>
      <w:pPr>
        <w:spacing w:after="160" w:line="360" w:lineRule="auto"/>
        <w:ind w:firstLine="425"/>
      </w:pPr>
      <w:r>
        <w:rPr>
          <w:rFonts w:ascii="Times New Roman" w:hAnsi="Times New Roman" w:eastAsia="Times New Roman"/>
          <w:b w:val="0"/>
          <w:i w:val="0"/>
          <w:sz w:val="24"/>
        </w:rPr>
        <w:t>Datei: heroic_math_engine.py</w:t>
      </w:r>
    </w:p>
    <w:p>
      <w:pPr>
        <w:spacing w:after="160" w:line="360" w:lineRule="auto"/>
        <w:ind w:firstLine="425"/>
      </w:pPr>
      <w:r>
        <w:rPr>
          <w:rFonts w:ascii="Times New Roman" w:hAnsi="Times New Roman" w:eastAsia="Times New Roman"/>
          <w:b w:val="0"/>
          <w:i w:val="0"/>
          <w:sz w:val="24"/>
        </w:rPr>
        <w:t>[Nicht behauptet] Klinische oder kosmische Wahrheit der Metaphern.</w:t>
      </w:r>
    </w:p>
    <w:p>
      <w:pPr>
        <w:pStyle w:val="Heading2"/>
      </w:pPr>
      <w:r>
        <w:rPr>
          <w:rFonts w:ascii="Times New Roman" w:hAnsi="Times New Roman" w:eastAsia="Times New Roman"/>
          <w:b/>
          <w:i w:val="0"/>
          <w:sz w:val="28"/>
        </w:rPr>
        <w:t>Bogen 2 — Quantum Cognition (Formalismus, nicht Physik im Kopf)</w:t>
      </w:r>
    </w:p>
    <w:p>
      <w:pPr>
        <w:spacing w:after="160" w:line="360" w:lineRule="auto"/>
        <w:ind w:firstLine="425"/>
      </w:pPr>
      <w:r>
        <w:rPr>
          <w:rFonts w:ascii="Times New Roman" w:hAnsi="Times New Roman" w:eastAsia="Times New Roman"/>
          <w:b w:val="0"/>
          <w:i w:val="0"/>
          <w:sz w:val="24"/>
        </w:rPr>
        <w:t>Frage: Wie modelliert man Nicht-Kommutativität von Urteilen?</w:t>
      </w:r>
    </w:p>
    <w:p>
      <w:pPr>
        <w:spacing w:after="160" w:line="360" w:lineRule="auto"/>
        <w:ind w:firstLine="425"/>
      </w:pPr>
      <w:r>
        <w:rPr>
          <w:rFonts w:ascii="Times New Roman" w:hAnsi="Times New Roman" w:eastAsia="Times New Roman"/>
          <w:b w:val="0"/>
          <w:i w:val="0"/>
          <w:sz w:val="24"/>
        </w:rPr>
        <w:t>[Herleitung] Hilbertraum-Zustand → Projektor → Born-Regel → Ordnungseffekte.</w:t>
      </w:r>
    </w:p>
    <w:p>
      <w:pPr>
        <w:spacing w:after="0" w:before="0" w:line="240" w:lineRule="auto"/>
        <w:ind w:firstLine="0"/>
      </w:pPr>
      <w:r>
        <w:rPr>
          <w:rFonts w:ascii="Consolas" w:hAnsi="Consolas" w:eastAsia="Consolas"/>
          <w:b w:val="0"/>
          <w:i w:val="0"/>
          <w:sz w:val="18"/>
        </w:rPr>
        <w:t>| Symbol / API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_as_state, _check_projector | Normalisierung / Validierung | Satz (Math) |</w:t>
      </w:r>
    </w:p>
    <w:p>
      <w:pPr>
        <w:spacing w:after="0" w:before="0" w:line="240" w:lineRule="auto"/>
        <w:ind w:firstLine="0"/>
      </w:pPr>
      <w:r>
        <w:rPr>
          <w:rFonts w:ascii="Consolas" w:hAnsi="Consolas" w:eastAsia="Consolas"/>
          <w:b w:val="0"/>
          <w:i w:val="0"/>
          <w:sz w:val="18"/>
        </w:rPr>
        <w:t>| BeliefState.prob/collapse | Born + Messung | Satz (Math) |</w:t>
      </w:r>
    </w:p>
    <w:p>
      <w:pPr>
        <w:spacing w:after="0" w:before="0" w:line="240" w:lineRule="auto"/>
        <w:ind w:firstLine="0"/>
      </w:pPr>
      <w:r>
        <w:rPr>
          <w:rFonts w:ascii="Consolas" w:hAnsi="Consolas" w:eastAsia="Consolas"/>
          <w:b w:val="0"/>
          <w:i w:val="0"/>
          <w:sz w:val="18"/>
        </w:rPr>
        <w:t>| order_effect, interference_term | Nicht-Kommutativität | Satz (Math) |</w:t>
      </w:r>
    </w:p>
    <w:p>
      <w:pPr>
        <w:spacing w:after="0" w:before="0" w:line="240" w:lineRule="auto"/>
        <w:ind w:firstLine="0"/>
      </w:pPr>
      <w:r>
        <w:rPr>
          <w:rFonts w:ascii="Consolas" w:hAnsi="Consolas" w:eastAsia="Consolas"/>
          <w:b w:val="0"/>
          <w:i w:val="0"/>
          <w:sz w:val="18"/>
        </w:rPr>
        <w:t>| TwoLevelOscillator | Unitäre Evolution | Satz (Math) |</w:t>
      </w:r>
    </w:p>
    <w:p>
      <w:pPr>
        <w:spacing w:after="0" w:before="0" w:line="240" w:lineRule="auto"/>
        <w:ind w:firstLine="0"/>
      </w:pPr>
      <w:r>
        <w:rPr>
          <w:rFonts w:ascii="Consolas" w:hAnsi="Consolas" w:eastAsia="Consolas"/>
          <w:b w:val="0"/>
          <w:i w:val="0"/>
          <w:sz w:val="18"/>
        </w:rPr>
        <w:t>| Empirischer Fit Sisyphos | — | OFFEN / Modell |</w:t>
      </w:r>
    </w:p>
    <w:p>
      <w:pPr>
        <w:spacing w:after="160" w:line="360" w:lineRule="auto"/>
        <w:ind w:firstLine="425"/>
      </w:pPr>
      <w:r>
        <w:rPr>
          <w:rFonts w:ascii="Times New Roman" w:hAnsi="Times New Roman" w:eastAsia="Times New Roman"/>
          <w:b w:val="0"/>
          <w:i w:val="0"/>
          <w:sz w:val="24"/>
        </w:rPr>
        <w:t>Datei: quantum_cognition.py</w:t>
      </w:r>
    </w:p>
    <w:p>
      <w:pPr>
        <w:spacing w:after="160" w:line="360" w:lineRule="auto"/>
        <w:ind w:firstLine="425"/>
      </w:pPr>
      <w:r>
        <w:rPr>
          <w:rFonts w:ascii="Times New Roman" w:hAnsi="Times New Roman" w:eastAsia="Times New Roman"/>
          <w:b w:val="0"/>
          <w:i w:val="0"/>
          <w:sz w:val="24"/>
        </w:rPr>
        <w:t>[Ehrlich] Kein physischer Quantenprozess im Gehirn behauptet.</w:t>
      </w:r>
    </w:p>
    <w:p>
      <w:pPr>
        <w:pStyle w:val="Heading2"/>
      </w:pPr>
      <w:r>
        <w:rPr>
          <w:rFonts w:ascii="Times New Roman" w:hAnsi="Times New Roman" w:eastAsia="Times New Roman"/>
          <w:b/>
          <w:i w:val="0"/>
          <w:sz w:val="28"/>
        </w:rPr>
        <w:t>Bogen 3 — MasterSeed, CEC, Sync, HeroicCore</w:t>
      </w:r>
    </w:p>
    <w:p>
      <w:pPr>
        <w:spacing w:after="160" w:line="360" w:lineRule="auto"/>
        <w:ind w:firstLine="425"/>
      </w:pPr>
      <w:r>
        <w:rPr>
          <w:rFonts w:ascii="Times New Roman" w:hAnsi="Times New Roman" w:eastAsia="Times New Roman"/>
          <w:b w:val="0"/>
          <w:i w:val="0"/>
          <w:sz w:val="24"/>
        </w:rPr>
        <w:t>Frage: Was bleibt invariant unter Evolution?</w:t>
      </w:r>
    </w:p>
    <w:p>
      <w:pPr>
        <w:spacing w:after="0" w:before="0" w:line="240" w:lineRule="auto"/>
        <w:ind w:firstLine="0"/>
      </w:pPr>
      <w:r>
        <w:rPr>
          <w:rFonts w:ascii="Consolas" w:hAnsi="Consolas" w:eastAsia="Consolas"/>
          <w:b w:val="0"/>
          <w:i w:val="0"/>
          <w:sz w:val="18"/>
        </w:rPr>
        <w:t>| Modul | API | Herleitung in einem Satz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MasterSeed | state_hash, verify_integrity | Ankerzustand + Hash | Bedingt/Fragment: Integrity-Stub ehrlich in Docs |</w:t>
      </w:r>
    </w:p>
    <w:p>
      <w:pPr>
        <w:spacing w:after="0" w:before="0" w:line="240" w:lineRule="auto"/>
        <w:ind w:firstLine="0"/>
      </w:pPr>
      <w:r>
        <w:rPr>
          <w:rFonts w:ascii="Consolas" w:hAnsi="Consolas" w:eastAsia="Consolas"/>
          <w:b w:val="0"/>
          <w:i w:val="0"/>
          <w:sz w:val="18"/>
        </w:rPr>
        <w:t>| CoEvolutionaryClosure | step, _calculate_coherence | Feedback Umwelt↔Seed | Modell operativ |</w:t>
      </w:r>
    </w:p>
    <w:p>
      <w:pPr>
        <w:spacing w:after="0" w:before="0" w:line="240" w:lineRule="auto"/>
        <w:ind w:firstLine="0"/>
      </w:pPr>
      <w:r>
        <w:rPr>
          <w:rFonts w:ascii="Consolas" w:hAnsi="Consolas" w:eastAsia="Consolas"/>
          <w:b w:val="0"/>
          <w:i w:val="0"/>
          <w:sz w:val="18"/>
        </w:rPr>
        <w:t>| SyncState / mutual_sync | bidirektionale Sync | Zwei Zustände gleichen sich an | Spezifikation + Modell |</w:t>
      </w:r>
    </w:p>
    <w:p>
      <w:pPr>
        <w:spacing w:after="0" w:before="0" w:line="240" w:lineRule="auto"/>
        <w:ind w:firstLine="0"/>
      </w:pPr>
      <w:r>
        <w:rPr>
          <w:rFonts w:ascii="Consolas" w:hAnsi="Consolas" w:eastAsia="Consolas"/>
          <w:b w:val="0"/>
          <w:i w:val="0"/>
          <w:sz w:val="18"/>
        </w:rPr>
        <w:t>| identity_preservation_score | Skalar | Wie viel Identität bleibt? | Modell |</w:t>
      </w:r>
    </w:p>
    <w:p>
      <w:pPr>
        <w:spacing w:after="0" w:before="0" w:line="240" w:lineRule="auto"/>
        <w:ind w:firstLine="0"/>
      </w:pPr>
      <w:r>
        <w:rPr>
          <w:rFonts w:ascii="Consolas" w:hAnsi="Consolas" w:eastAsia="Consolas"/>
          <w:b w:val="0"/>
          <w:i w:val="0"/>
          <w:sz w:val="18"/>
        </w:rPr>
        <w:t>| HeroicCore | register_module, get_llm, enforce_fail_closed, trigger | Fassade | Spezifikation |</w:t>
      </w:r>
    </w:p>
    <w:p>
      <w:pPr>
        <w:spacing w:after="0" w:before="0" w:line="240" w:lineRule="auto"/>
        <w:ind w:firstLine="0"/>
      </w:pPr>
      <w:r>
        <w:rPr>
          <w:rFonts w:ascii="Consolas" w:hAnsi="Consolas" w:eastAsia="Consolas"/>
          <w:b w:val="0"/>
          <w:i w:val="0"/>
          <w:sz w:val="18"/>
        </w:rPr>
        <w:t>| QuadCoreBridge | process_query, ask_llm, Phoenix-Hooks | Bridge heroic/ascension | Spezifikation |</w:t>
      </w:r>
    </w:p>
    <w:p>
      <w:pPr>
        <w:spacing w:after="0" w:before="0" w:line="240" w:lineRule="auto"/>
        <w:ind w:firstLine="0"/>
      </w:pPr>
      <w:r>
        <w:rPr>
          <w:rFonts w:ascii="Consolas" w:hAnsi="Consolas" w:eastAsia="Consolas"/>
          <w:b w:val="0"/>
          <w:i w:val="0"/>
          <w:sz w:val="18"/>
        </w:rPr>
        <w:t>| bootstrap_v8_system | Factory | Startpfad | Spezifikation |</w:t>
      </w:r>
    </w:p>
    <w:p>
      <w:pPr>
        <w:spacing w:after="0" w:before="0" w:line="240" w:lineRule="auto"/>
        <w:ind w:firstLine="0"/>
      </w:pPr>
      <w:r>
        <w:rPr>
          <w:rFonts w:ascii="Consolas" w:hAnsi="Consolas" w:eastAsia="Consolas"/>
          <w:b w:val="0"/>
          <w:i w:val="0"/>
          <w:sz w:val="18"/>
        </w:rPr>
        <w:t>| PMSEvidenceSpine | Operator-Ketten | Evidence-Pfad | Fragment/Roadmap-Anteil ehrlich |</w:t>
      </w:r>
    </w:p>
    <w:p>
      <w:pPr>
        <w:spacing w:after="160" w:line="360" w:lineRule="auto"/>
        <w:ind w:firstLine="425"/>
      </w:pPr>
      <w:r>
        <w:rPr>
          <w:rFonts w:ascii="Times New Roman" w:hAnsi="Times New Roman" w:eastAsia="Times New Roman"/>
          <w:b w:val="0"/>
          <w:i w:val="0"/>
          <w:sz w:val="24"/>
        </w:rPr>
        <w:t>Dateien: heroic_core_orchestrator.py, cec.py, masterseed_sync.py, heroic_core.py</w:t>
      </w:r>
    </w:p>
    <w:p>
      <w:pPr>
        <w:pStyle w:val="Heading2"/>
      </w:pPr>
      <w:r>
        <w:rPr>
          <w:rFonts w:ascii="Times New Roman" w:hAnsi="Times New Roman" w:eastAsia="Times New Roman"/>
          <w:b/>
          <w:i w:val="0"/>
          <w:sz w:val="28"/>
        </w:rPr>
        <w:t>Bogen 4 — Schichten, Atlas, Multimodal</w:t>
      </w:r>
    </w:p>
    <w:p>
      <w:pPr>
        <w:spacing w:after="160" w:line="360" w:lineRule="auto"/>
        <w:ind w:firstLine="425"/>
      </w:pPr>
      <w:r>
        <w:rPr>
          <w:rFonts w:ascii="Times New Roman" w:hAnsi="Times New Roman" w:eastAsia="Times New Roman"/>
          <w:b w:val="0"/>
          <w:i w:val="0"/>
          <w:sz w:val="24"/>
        </w:rPr>
        <w:t>Frage: Wo liegt was, und was hängt wovon ab?</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layer_registry | get_layer_status, get_all_layer_status, Layer-Checks | Spezifikation (Pfad/Health-Heuristik) |</w:t>
      </w:r>
    </w:p>
    <w:p>
      <w:pPr>
        <w:spacing w:after="0" w:before="0" w:line="240" w:lineRule="auto"/>
        <w:ind w:firstLine="0"/>
      </w:pPr>
      <w:r>
        <w:rPr>
          <w:rFonts w:ascii="Consolas" w:hAnsi="Consolas" w:eastAsia="Consolas"/>
          <w:b w:val="0"/>
          <w:i w:val="0"/>
          <w:sz w:val="18"/>
        </w:rPr>
        <w:t>| dependency_atlas | scan_python/rust/js, build_atlas, find_cycles, render_mermaid | Spezifikation |</w:t>
      </w:r>
    </w:p>
    <w:p>
      <w:pPr>
        <w:spacing w:after="0" w:before="0" w:line="240" w:lineRule="auto"/>
        <w:ind w:firstLine="0"/>
      </w:pPr>
      <w:r>
        <w:rPr>
          <w:rFonts w:ascii="Consolas" w:hAnsi="Consolas" w:eastAsia="Consolas"/>
          <w:b w:val="0"/>
          <w:i w:val="0"/>
          <w:sz w:val="18"/>
        </w:rPr>
        <w:t>| multimodal_protocol | classify, build_inventory, routing_matrix, Provider-Status | Spezifikation |</w:t>
      </w:r>
    </w:p>
    <w:p>
      <w:pPr>
        <w:spacing w:after="0" w:before="0" w:line="240" w:lineRule="auto"/>
        <w:ind w:firstLine="0"/>
      </w:pPr>
      <w:r>
        <w:rPr>
          <w:rFonts w:ascii="Consolas" w:hAnsi="Consolas" w:eastAsia="Consolas"/>
          <w:b w:val="0"/>
          <w:i w:val="0"/>
          <w:sz w:val="18"/>
        </w:rPr>
        <w:t>| erkenntnisse_summary | Aggregat | Spezifikation |</w:t>
      </w:r>
    </w:p>
    <w:p>
      <w:pPr>
        <w:pStyle w:val="Heading2"/>
      </w:pPr>
      <w:r>
        <w:rPr>
          <w:rFonts w:ascii="Times New Roman" w:hAnsi="Times New Roman" w:eastAsia="Times New Roman"/>
          <w:b/>
          <w:i w:val="0"/>
          <w:sz w:val="28"/>
        </w:rPr>
        <w:t>Bogen 5 — Sicherheit der Gleichzeitigkeit und Routing</w:t>
      </w:r>
    </w:p>
    <w:p>
      <w:pPr>
        <w:spacing w:after="0" w:before="0" w:line="240" w:lineRule="auto"/>
        <w:ind w:firstLine="0"/>
      </w:pPr>
      <w:r>
        <w:rPr>
          <w:rFonts w:ascii="Consolas" w:hAnsi="Consolas" w:eastAsia="Consolas"/>
          <w:b w:val="0"/>
          <w:i w:val="0"/>
          <w:sz w:val="18"/>
        </w:rPr>
        <w:t>| Modul | API | Herleitung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race_guard | FileLock, atomic_write_, compare_and_swap_json, RaceConditionGuard | Mehrere Schreiber → Lock + atomic replace + CAS | Spezifikation; Stress-Test |</w:t>
      </w:r>
    </w:p>
    <w:p>
      <w:pPr>
        <w:spacing w:after="0" w:before="0" w:line="240" w:lineRule="auto"/>
        <w:ind w:firstLine="0"/>
      </w:pPr>
      <w:r>
        <w:rPr>
          <w:rFonts w:ascii="Consolas" w:hAnsi="Consolas" w:eastAsia="Consolas"/>
          <w:b w:val="0"/>
          <w:i w:val="0"/>
          <w:sz w:val="18"/>
        </w:rPr>
        <w:t>| grok_route_table | resolve, route_message, all_routes, ROUTE_TABLE | Intent → Surface/API | Spezifikation |</w:t>
      </w:r>
    </w:p>
    <w:p>
      <w:pPr>
        <w:spacing w:after="0" w:before="0" w:line="240" w:lineRule="auto"/>
        <w:ind w:firstLine="0"/>
      </w:pPr>
      <w:r>
        <w:rPr>
          <w:rFonts w:ascii="Consolas" w:hAnsi="Consolas" w:eastAsia="Consolas"/>
          <w:b w:val="0"/>
          <w:i w:val="0"/>
          <w:sz w:val="18"/>
        </w:rPr>
        <w:t>| grok_interconnect | capture, evolve, get_graph, probe_http | Graph der Knoten/Kanten | Spezifikation + Health-Modell |</w:t>
      </w:r>
    </w:p>
    <w:p>
      <w:pPr>
        <w:spacing w:after="0" w:before="0" w:line="240" w:lineRule="auto"/>
        <w:ind w:firstLine="0"/>
      </w:pPr>
      <w:r>
        <w:rPr>
          <w:rFonts w:ascii="Consolas" w:hAnsi="Consolas" w:eastAsia="Consolas"/>
          <w:b w:val="0"/>
          <w:i w:val="0"/>
          <w:sz w:val="18"/>
        </w:rPr>
        <w:t>| universal_llm_router | SisyphosCycle, FailClosed, UnifiedHeroicLLMCore.ask | Routing + Sustainability | Spezifikation + Modell |</w:t>
      </w:r>
    </w:p>
    <w:p>
      <w:pPr>
        <w:spacing w:after="0" w:before="0" w:line="240" w:lineRule="auto"/>
        <w:ind w:firstLine="0"/>
      </w:pPr>
      <w:r>
        <w:rPr>
          <w:rFonts w:ascii="Consolas" w:hAnsi="Consolas" w:eastAsia="Consolas"/>
          <w:b w:val="0"/>
          <w:i w:val="0"/>
          <w:sz w:val="18"/>
        </w:rPr>
        <w:t>| inference_scheduler_qubo | build_qubo, solve_schedule | Scheduling als QUBO | Bedingt (Heuristik SA) |</w:t>
      </w:r>
    </w:p>
    <w:p>
      <w:pPr>
        <w:spacing w:after="0" w:before="0" w:line="240" w:lineRule="auto"/>
        <w:ind w:firstLine="0"/>
      </w:pPr>
      <w:r>
        <w:rPr>
          <w:rFonts w:ascii="Consolas" w:hAnsi="Consolas" w:eastAsia="Consolas"/>
          <w:b w:val="0"/>
          <w:i w:val="0"/>
          <w:sz w:val="18"/>
        </w:rPr>
        <w:t>| quantum_dictionaries | get_or_compute, TTL-Cache | Memoization | Spezifikation |</w:t>
      </w:r>
    </w:p>
    <w:p>
      <w:pPr>
        <w:spacing w:after="0" w:before="0" w:line="240" w:lineRule="auto"/>
        <w:ind w:firstLine="0"/>
      </w:pPr>
      <w:r>
        <w:rPr>
          <w:rFonts w:ascii="Consolas" w:hAnsi="Consolas" w:eastAsia="Consolas"/>
          <w:b w:val="0"/>
          <w:i w:val="0"/>
          <w:sz w:val="18"/>
        </w:rPr>
        <w:t>| psycholysis_trigger | should_trigger, trigger, Session | Trigger-Logik | Modell |</w:t>
      </w:r>
    </w:p>
    <w:p>
      <w:pPr>
        <w:spacing w:after="0" w:before="0" w:line="240" w:lineRule="auto"/>
        <w:ind w:firstLine="0"/>
      </w:pPr>
      <w:r>
        <w:rPr>
          <w:rFonts w:ascii="Consolas" w:hAnsi="Consolas" w:eastAsia="Consolas"/>
          <w:b w:val="0"/>
          <w:i w:val="0"/>
          <w:sz w:val="18"/>
        </w:rPr>
        <w:t>| rhe | RustHybridEmbodiment | Embodiment-State | Modell/Fragment |</w:t>
      </w:r>
    </w:p>
    <w:p>
      <w:pPr>
        <w:pStyle w:val="Heading2"/>
      </w:pPr>
      <w:r>
        <w:rPr>
          <w:rFonts w:ascii="Times New Roman" w:hAnsi="Times New Roman" w:eastAsia="Times New Roman"/>
          <w:b/>
          <w:i w:val="0"/>
          <w:sz w:val="28"/>
        </w:rPr>
        <w:t>Bogen 6 — Dispatcher-Ökosystem und Dashboard-Core</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dashboard.orchestration.DashboardOrchestrator | Agent-Register/Assign | Spezifikation |</w:t>
      </w:r>
    </w:p>
    <w:p>
      <w:pPr>
        <w:spacing w:after="0" w:before="0" w:line="240" w:lineRule="auto"/>
        <w:ind w:firstLine="0"/>
      </w:pPr>
      <w:r>
        <w:rPr>
          <w:rFonts w:ascii="Consolas" w:hAnsi="Consolas" w:eastAsia="Consolas"/>
          <w:b w:val="0"/>
          <w:i w:val="0"/>
          <w:sz w:val="18"/>
        </w:rPr>
        <w:t>| dashboard.workspace.Workspace | key-value Workspace | Spezifikation |</w:t>
      </w:r>
    </w:p>
    <w:p>
      <w:pPr>
        <w:spacing w:after="0" w:before="0" w:line="240" w:lineRule="auto"/>
        <w:ind w:firstLine="0"/>
      </w:pPr>
      <w:r>
        <w:rPr>
          <w:rFonts w:ascii="Consolas" w:hAnsi="Consolas" w:eastAsia="Consolas"/>
          <w:b w:val="0"/>
          <w:i w:val="0"/>
          <w:sz w:val="18"/>
        </w:rPr>
        <w:t>| models.Task / TaskResult | Datenträger | Definition |</w:t>
      </w:r>
    </w:p>
    <w:p>
      <w:pPr>
        <w:spacing w:after="0" w:before="0" w:line="240" w:lineRule="auto"/>
        <w:ind w:firstLine="0"/>
      </w:pPr>
      <w:r>
        <w:rPr>
          <w:rFonts w:ascii="Consolas" w:hAnsi="Consolas" w:eastAsia="Consolas"/>
          <w:b w:val="0"/>
          <w:i w:val="0"/>
          <w:sz w:val="18"/>
        </w:rPr>
        <w:t>| dispatcher | siehe A01 | Spezifikation |</w:t>
      </w:r>
    </w:p>
    <w:p>
      <w:pPr>
        <w:pStyle w:val="Heading2"/>
      </w:pPr>
      <w:r>
        <w:rPr>
          <w:rFonts w:ascii="Times New Roman" w:hAnsi="Times New Roman" w:eastAsia="Times New Roman"/>
          <w:b/>
          <w:i w:val="0"/>
          <w:sz w:val="28"/>
        </w:rPr>
        <w:t>Anhang A02 — Entwicklungsnotiz (Null → Core)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Unterscheidung/Name (A01)</w:t>
      </w:r>
    </w:p>
    <w:p>
      <w:pPr>
        <w:spacing w:after="0" w:before="0" w:line="240" w:lineRule="auto"/>
        <w:ind w:firstLine="0"/>
      </w:pPr>
      <w:r>
        <w:rPr>
          <w:rFonts w:ascii="Consolas" w:hAnsi="Consolas" w:eastAsia="Consolas"/>
          <w:b w:val="0"/>
          <w:i w:val="0"/>
          <w:sz w:val="18"/>
        </w:rPr>
        <w:t xml:space="preserve">  → BaseModule</w:t>
      </w:r>
    </w:p>
    <w:p>
      <w:pPr>
        <w:spacing w:after="0" w:before="0" w:line="240" w:lineRule="auto"/>
        <w:ind w:firstLine="0"/>
      </w:pPr>
      <w:r>
        <w:rPr>
          <w:rFonts w:ascii="Consolas" w:hAnsi="Consolas" w:eastAsia="Consolas"/>
          <w:b w:val="0"/>
          <w:i w:val="0"/>
          <w:sz w:val="18"/>
        </w:rPr>
        <w:t xml:space="preserve">   → Math (Beweisbarkeit)</w:t>
      </w:r>
    </w:p>
    <w:p>
      <w:pPr>
        <w:spacing w:after="0" w:before="0" w:line="240" w:lineRule="auto"/>
        <w:ind w:firstLine="0"/>
      </w:pPr>
      <w:r>
        <w:rPr>
          <w:rFonts w:ascii="Consolas" w:hAnsi="Consolas" w:eastAsia="Consolas"/>
          <w:b w:val="0"/>
          <w:i w:val="0"/>
          <w:sz w:val="18"/>
        </w:rPr>
        <w:t xml:space="preserve">    → Cognition-Formalismus (ohne Physik-Claim)</w:t>
      </w:r>
    </w:p>
    <w:p>
      <w:pPr>
        <w:spacing w:after="0" w:before="0" w:line="240" w:lineRule="auto"/>
        <w:ind w:firstLine="0"/>
      </w:pPr>
      <w:r>
        <w:rPr>
          <w:rFonts w:ascii="Consolas" w:hAnsi="Consolas" w:eastAsia="Consolas"/>
          <w:b w:val="0"/>
          <w:i w:val="0"/>
          <w:sz w:val="18"/>
        </w:rPr>
        <w:t xml:space="preserve">     → Seed/CEC (Invarianz-Frage)</w:t>
      </w:r>
    </w:p>
    <w:p>
      <w:pPr>
        <w:spacing w:after="0" w:before="0" w:line="240" w:lineRule="auto"/>
        <w:ind w:firstLine="0"/>
      </w:pPr>
      <w:r>
        <w:rPr>
          <w:rFonts w:ascii="Consolas" w:hAnsi="Consolas" w:eastAsia="Consolas"/>
          <w:b w:val="0"/>
          <w:i w:val="0"/>
          <w:sz w:val="18"/>
        </w:rPr>
        <w:t xml:space="preserve">      → Layer/Atlas (Lage)</w:t>
      </w:r>
    </w:p>
    <w:p>
      <w:pPr>
        <w:spacing w:after="0" w:before="0" w:line="240" w:lineRule="auto"/>
        <w:ind w:firstLine="0"/>
      </w:pPr>
      <w:r>
        <w:rPr>
          <w:rFonts w:ascii="Consolas" w:hAnsi="Consolas" w:eastAsia="Consolas"/>
          <w:b w:val="0"/>
          <w:i w:val="0"/>
          <w:sz w:val="18"/>
        </w:rPr>
        <w:t xml:space="preserve">       → Race/Route/Interconnect (Koordination)</w:t>
      </w:r>
    </w:p>
    <w:p>
      <w:pPr>
        <w:spacing w:after="0" w:before="0" w:line="240" w:lineRule="auto"/>
        <w:ind w:firstLine="0"/>
      </w:pPr>
      <w:r>
        <w:rPr>
          <w:rFonts w:ascii="Consolas" w:hAnsi="Consolas" w:eastAsia="Consolas"/>
          <w:b w:val="0"/>
          <w:i w:val="0"/>
          <w:sz w:val="18"/>
        </w:rPr>
        <w:t xml:space="preserve">        → LLM-Router (Handlung unter Fail-Closed)</w:t>
      </w:r>
    </w:p>
    <w:p>
      <w:pPr>
        <w:spacing w:after="160" w:line="360" w:lineRule="auto"/>
        <w:ind w:firstLine="425"/>
      </w:pPr>
      <w:r>
        <w:rPr>
          <w:rFonts w:ascii="Times New Roman" w:hAnsi="Times New Roman" w:eastAsia="Times New Roman"/>
          <w:b w:val="0"/>
          <w:i w:val="0"/>
          <w:sz w:val="24"/>
        </w:rPr>
        <w:t>Vollständige Symboltabelle: A10.</w:t>
      </w:r>
    </w:p>
    <w:p>
      <w:pPr>
        <w:spacing w:after="160" w:line="360" w:lineRule="auto"/>
        <w:ind w:firstLine="425"/>
      </w:pPr>
      <w:r>
        <w:rPr>
          <w:rFonts w:ascii="Times New Roman" w:hAnsi="Times New Roman" w:eastAsia="Times New Roman"/>
          <w:b w:val="0"/>
          <w:i w:val="0"/>
          <w:sz w:val="24"/>
        </w:rPr>
        <w:t>Engine/QUBO-Tiefe: A03.</w:t>
      </w:r>
    </w:p>
    <w:p>
      <w:r>
        <w:br w:type="page"/>
      </w:r>
    </w:p>
    <w:p>
      <w:pPr>
        <w:pStyle w:val="Heading1"/>
      </w:pPr>
      <w:r>
        <w:rPr>
          <w:rFonts w:ascii="Times New Roman" w:hAnsi="Times New Roman" w:eastAsia="Times New Roman"/>
          <w:b/>
          <w:i w:val="0"/>
          <w:sz w:val="32"/>
        </w:rPr>
        <w:t>A03 — Engine, QUBO, Mainframe: Herleitung</w:t>
      </w:r>
    </w:p>
    <w:p>
      <w:pPr>
        <w:spacing w:after="160" w:line="360" w:lineRule="auto"/>
        <w:ind w:firstLine="425"/>
      </w:pPr>
      <w:r>
        <w:rPr>
          <w:rFonts w:ascii="Times New Roman" w:hAnsi="Times New Roman" w:eastAsia="Times New Roman"/>
          <w:b w:val="0"/>
          <w:i w:val="0"/>
          <w:sz w:val="24"/>
        </w:rPr>
        <w:t>Paket: fusion_hero_os/engine/</w:t>
      </w:r>
    </w:p>
    <w:p>
      <w:pPr>
        <w:spacing w:after="160" w:line="360" w:lineRule="auto"/>
        <w:ind w:firstLine="425"/>
      </w:pPr>
      <w:r>
        <w:rPr>
          <w:rFonts w:ascii="Times New Roman" w:hAnsi="Times New Roman" w:eastAsia="Times New Roman"/>
          <w:b w:val="0"/>
          <w:i w:val="0"/>
          <w:sz w:val="24"/>
        </w:rPr>
        <w:t>Designvorlage: V3.3 — Mathematik ehrlich, Heuristik markiert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Optimierung ist die Stelle, an der das System schneidet (Auswahl) und fließt (Suche im Zustandsraum). QUBO formalisiert binäre Entscheidungen; Simulated Annealing sucht gute Zustände. Hier wird beides aus dem Nichts aufgebaut und an den Code gebunden.</w:t>
      </w:r>
    </w:p>
    <w:p>
      <w:pPr>
        <w:pStyle w:val="Heading2"/>
      </w:pPr>
      <w:r>
        <w:rPr>
          <w:rFonts w:ascii="Times New Roman" w:hAnsi="Times New Roman" w:eastAsia="Times New Roman"/>
          <w:b/>
          <w:i w:val="0"/>
          <w:sz w:val="28"/>
        </w:rPr>
        <w:t>Bogen 1 — Binäre Entscheidung</w:t>
      </w:r>
    </w:p>
    <w:p>
      <w:pPr>
        <w:spacing w:after="160" w:line="360" w:lineRule="auto"/>
        <w:ind w:firstLine="425"/>
      </w:pPr>
      <w:r>
        <w:rPr>
          <w:rFonts w:ascii="Times New Roman" w:hAnsi="Times New Roman" w:eastAsia="Times New Roman"/>
          <w:b w:val="0"/>
          <w:i w:val="0"/>
          <w:sz w:val="24"/>
        </w:rPr>
        <w:t>[Definition] Eine binäre Variable \(x_i \in \{0,1\}\).</w:t>
      </w:r>
    </w:p>
    <w:p>
      <w:pPr>
        <w:spacing w:after="160" w:line="360" w:lineRule="auto"/>
        <w:ind w:firstLine="425"/>
      </w:pPr>
      <w:r>
        <w:rPr>
          <w:rFonts w:ascii="Times New Roman" w:hAnsi="Times New Roman" w:eastAsia="Times New Roman"/>
          <w:b w:val="0"/>
          <w:i w:val="0"/>
          <w:sz w:val="24"/>
        </w:rPr>
        <w:t>[Definition] Ein QUBO-Problem minimiert</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E(x) = x^\top Q x</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(ggf. mit linearen Termen in der Diagonalen von \(Q\)).</w:t>
      </w:r>
    </w:p>
    <w:p>
      <w:pPr>
        <w:spacing w:after="160" w:line="360" w:lineRule="auto"/>
        <w:ind w:firstLine="425"/>
      </w:pPr>
      <w:r>
        <w:rPr>
          <w:rFonts w:ascii="Times New Roman" w:hAnsi="Times New Roman" w:eastAsia="Times New Roman"/>
          <w:b w:val="0"/>
          <w:i w:val="0"/>
          <w:sz w:val="24"/>
        </w:rPr>
        <w:t>[Spezifikation] QUBOProblem, QUBOSolverConfig, SolverResult in mainframe.py.</w:t>
      </w:r>
    </w:p>
    <w:p>
      <w:pPr>
        <w:pStyle w:val="Heading2"/>
      </w:pPr>
      <w:r>
        <w:rPr>
          <w:rFonts w:ascii="Times New Roman" w:hAnsi="Times New Roman" w:eastAsia="Times New Roman"/>
          <w:b/>
          <w:i w:val="0"/>
          <w:sz w:val="28"/>
        </w:rPr>
        <w:t>Bogen 2 — Suche ohne Gradienten: Annealing</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Zustand \(x \in \{0,1\}^n\).</w:t>
      </w:r>
    </w:p>
    <w:p>
      <w:pPr>
        <w:pStyle w:val="ListBullet"/>
      </w:pPr>
      <w:r>
        <w:rPr>
          <w:rFonts w:ascii="Times New Roman" w:hAnsi="Times New Roman" w:eastAsia="Times New Roman"/>
          <w:b w:val="0"/>
          <w:i w:val="0"/>
          <w:sz w:val="22"/>
        </w:rPr>
        <w:t>Nachbarschaft: Bit-Flip.</w:t>
      </w:r>
    </w:p>
    <w:p>
      <w:pPr>
        <w:pStyle w:val="ListBullet"/>
      </w:pPr>
      <w:r>
        <w:rPr>
          <w:rFonts w:ascii="Times New Roman" w:hAnsi="Times New Roman" w:eastAsia="Times New Roman"/>
          <w:b w:val="0"/>
          <w:i w:val="0"/>
          <w:sz w:val="22"/>
        </w:rPr>
        <w:t>Akzeptanz schlechterer Schritte mit Temperatur \(T\) (Metropolis).</w:t>
      </w:r>
    </w:p>
    <w:p>
      <w:pPr>
        <w:pStyle w:val="ListBullet"/>
      </w:pPr>
      <w:r>
        <w:rPr>
          <w:rFonts w:ascii="Times New Roman" w:hAnsi="Times New Roman" w:eastAsia="Times New Roman"/>
          <w:b w:val="0"/>
          <w:i w:val="0"/>
          <w:sz w:val="22"/>
        </w:rPr>
        <w:t>\(T\) sinkt → Exploitation.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_simulated_annealing_kernel | Numba-Kernel |</w:t>
      </w:r>
    </w:p>
    <w:p>
      <w:pPr>
        <w:spacing w:after="0" w:before="0" w:line="240" w:lineRule="auto"/>
        <w:ind w:firstLine="0"/>
      </w:pPr>
      <w:r>
        <w:rPr>
          <w:rFonts w:ascii="Consolas" w:hAnsi="Consolas" w:eastAsia="Consolas"/>
          <w:b w:val="0"/>
          <w:i w:val="0"/>
          <w:sz w:val="18"/>
        </w:rPr>
        <w:t>| simulated_annealing | Single-run |</w:t>
      </w:r>
    </w:p>
    <w:p>
      <w:pPr>
        <w:spacing w:after="0" w:before="0" w:line="240" w:lineRule="auto"/>
        <w:ind w:firstLine="0"/>
      </w:pPr>
      <w:r>
        <w:rPr>
          <w:rFonts w:ascii="Consolas" w:hAnsi="Consolas" w:eastAsia="Consolas"/>
          <w:b w:val="0"/>
          <w:i w:val="0"/>
          <w:sz w:val="18"/>
        </w:rPr>
        <w:t>| local_search | Greedy-Verbesserung |</w:t>
      </w:r>
    </w:p>
    <w:p>
      <w:pPr>
        <w:spacing w:after="0" w:before="0" w:line="240" w:lineRule="auto"/>
        <w:ind w:firstLine="0"/>
      </w:pPr>
      <w:r>
        <w:rPr>
          <w:rFonts w:ascii="Consolas" w:hAnsi="Consolas" w:eastAsia="Consolas"/>
          <w:b w:val="0"/>
          <w:i w:val="0"/>
          <w:sz w:val="18"/>
        </w:rPr>
        <w:t>| parallel_anneal | Mehrfachläufe / Thread-Pool |</w:t>
      </w:r>
    </w:p>
    <w:p>
      <w:pPr>
        <w:spacing w:after="0" w:before="0" w:line="240" w:lineRule="auto"/>
        <w:ind w:firstLine="0"/>
      </w:pPr>
      <w:r>
        <w:rPr>
          <w:rFonts w:ascii="Consolas" w:hAnsi="Consolas" w:eastAsia="Consolas"/>
          <w:b w:val="0"/>
          <w:i w:val="0"/>
          <w:sz w:val="18"/>
        </w:rPr>
        <w:t>| _anneal_one, _sa_kernel_trace | Worker / Trace |</w:t>
      </w:r>
    </w:p>
    <w:p>
      <w:pPr>
        <w:spacing w:after="0" w:before="0" w:line="240" w:lineRule="auto"/>
        <w:ind w:firstLine="0"/>
      </w:pPr>
      <w:r>
        <w:rPr>
          <w:rFonts w:ascii="Consolas" w:hAnsi="Consolas" w:eastAsia="Consolas"/>
          <w:b w:val="0"/>
          <w:i w:val="0"/>
          <w:sz w:val="18"/>
        </w:rPr>
        <w:t>| warmup_kernels | JIT warm |</w:t>
      </w:r>
    </w:p>
    <w:p>
      <w:pPr>
        <w:spacing w:after="0" w:before="0" w:line="240" w:lineRule="auto"/>
        <w:ind w:firstLine="0"/>
      </w:pPr>
      <w:r>
        <w:rPr>
          <w:rFonts w:ascii="Consolas" w:hAnsi="Consolas" w:eastAsia="Consolas"/>
          <w:b w:val="0"/>
          <w:i w:val="0"/>
          <w:sz w:val="18"/>
        </w:rPr>
        <w:t>| make_Q | Hilfskonstruktion |</w:t>
      </w:r>
    </w:p>
    <w:p>
      <w:pPr>
        <w:spacing w:after="160" w:line="360" w:lineRule="auto"/>
        <w:ind w:firstLine="425"/>
      </w:pPr>
      <w:r>
        <w:rPr>
          <w:rFonts w:ascii="Times New Roman" w:hAnsi="Times New Roman" w:eastAsia="Times New Roman"/>
          <w:b w:val="0"/>
          <w:i w:val="0"/>
          <w:sz w:val="24"/>
        </w:rPr>
        <w:t>[Bedingt] Qualität der Lösung hängt von Schritten, \(T_0\), Problemstruktur ab — kein globaler Optimalitäts-Satz für allgemeine QUBO (NP-schwer).</w:t>
      </w:r>
    </w:p>
    <w:p>
      <w:pPr>
        <w:spacing w:after="160" w:line="360" w:lineRule="auto"/>
        <w:ind w:firstLine="425"/>
      </w:pPr>
      <w:r>
        <w:rPr>
          <w:rFonts w:ascii="Times New Roman" w:hAnsi="Times New Roman" w:eastAsia="Times New Roman"/>
          <w:b w:val="0"/>
          <w:i w:val="0"/>
          <w:sz w:val="24"/>
        </w:rPr>
        <w:t>[Satz] Für konkrete kleine Instanzen kann man Optimalität testen (Exhaustion) — wo Tests das tun, gilt BEWIESEN nur für diese Instanzen.</w:t>
      </w:r>
    </w:p>
    <w:p>
      <w:pPr>
        <w:pStyle w:val="Heading2"/>
      </w:pPr>
      <w:r>
        <w:rPr>
          <w:rFonts w:ascii="Times New Roman" w:hAnsi="Times New Roman" w:eastAsia="Times New Roman"/>
          <w:b/>
          <w:i w:val="0"/>
          <w:sz w:val="28"/>
        </w:rPr>
        <w:t>Bogen 3 — Backends</w:t>
      </w:r>
    </w:p>
    <w:p>
      <w:pPr>
        <w:spacing w:after="0" w:before="0" w:line="240" w:lineRule="auto"/>
        <w:ind w:firstLine="0"/>
      </w:pPr>
      <w:r>
        <w:rPr>
          <w:rFonts w:ascii="Consolas" w:hAnsi="Consolas" w:eastAsia="Consolas"/>
          <w:b w:val="0"/>
          <w:i w:val="0"/>
          <w:sz w:val="18"/>
        </w:rPr>
        <w:t>| Klasse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SolverBackend | abstrakt solve | Definition |</w:t>
      </w:r>
    </w:p>
    <w:p>
      <w:pPr>
        <w:spacing w:after="0" w:before="0" w:line="240" w:lineRule="auto"/>
        <w:ind w:firstLine="0"/>
      </w:pPr>
      <w:r>
        <w:rPr>
          <w:rFonts w:ascii="Consolas" w:hAnsi="Consolas" w:eastAsia="Consolas"/>
          <w:b w:val="0"/>
          <w:i w:val="0"/>
          <w:sz w:val="18"/>
        </w:rPr>
        <w:t>| ClassicalBackend | Pre/Post-Audit-Hooks + SA | Spezifikation |</w:t>
      </w:r>
    </w:p>
    <w:p>
      <w:pPr>
        <w:spacing w:after="0" w:before="0" w:line="240" w:lineRule="auto"/>
        <w:ind w:firstLine="0"/>
      </w:pPr>
      <w:r>
        <w:rPr>
          <w:rFonts w:ascii="Consolas" w:hAnsi="Consolas" w:eastAsia="Consolas"/>
          <w:b w:val="0"/>
          <w:i w:val="0"/>
          <w:sz w:val="18"/>
        </w:rPr>
        <w:t>| get_rust_backend / rust_backend.parallel_anneal_rust | optional schneller Pfad | Spezifikation + Fallback |</w:t>
      </w:r>
    </w:p>
    <w:p>
      <w:pPr>
        <w:spacing w:after="0" w:before="0" w:line="240" w:lineRule="auto"/>
        <w:ind w:firstLine="0"/>
      </w:pPr>
      <w:r>
        <w:rPr>
          <w:rFonts w:ascii="Consolas" w:hAnsi="Consolas" w:eastAsia="Consolas"/>
          <w:b w:val="0"/>
          <w:i w:val="0"/>
          <w:sz w:val="18"/>
        </w:rPr>
        <w:t>| _load_rust_backend | Kandidatenimport, Cache | Spezifikation |</w:t>
      </w:r>
    </w:p>
    <w:p>
      <w:pPr>
        <w:spacing w:after="160" w:line="360" w:lineRule="auto"/>
        <w:ind w:firstLine="425"/>
      </w:pPr>
      <w:r>
        <w:rPr>
          <w:rFonts w:ascii="Times New Roman" w:hAnsi="Times New Roman" w:eastAsia="Times New Roman"/>
          <w:b w:val="0"/>
          <w:i w:val="0"/>
          <w:sz w:val="24"/>
        </w:rPr>
        <w:t>[Ehrlich] Rust ist Beschleunigung, keine neue Mathematik.</w:t>
      </w:r>
    </w:p>
    <w:p>
      <w:pPr>
        <w:pStyle w:val="Heading2"/>
      </w:pPr>
      <w:r>
        <w:rPr>
          <w:rFonts w:ascii="Times New Roman" w:hAnsi="Times New Roman" w:eastAsia="Times New Roman"/>
          <w:b/>
          <w:i w:val="0"/>
          <w:sz w:val="28"/>
        </w:rPr>
        <w:t>Bogen 4 — Evolution und Meta im Engine-Kontext</w:t>
      </w:r>
    </w:p>
    <w:p>
      <w:pPr>
        <w:spacing w:after="0" w:before="0" w:line="240" w:lineRule="auto"/>
        <w:ind w:firstLine="0"/>
      </w:pPr>
      <w:r>
        <w:rPr>
          <w:rFonts w:ascii="Consolas" w:hAnsi="Consolas" w:eastAsia="Consolas"/>
          <w:b w:val="0"/>
          <w:i w:val="0"/>
          <w:sz w:val="18"/>
        </w:rPr>
        <w:t>| Klasse | Was sie wirklich tut | Was sie nicht ist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SelfModifyCoreModule | Audit-Hooks / Vorschlagsliste | kein autonomer Code-Umschreiber |</w:t>
      </w:r>
    </w:p>
    <w:p>
      <w:pPr>
        <w:spacing w:after="0" w:before="0" w:line="240" w:lineRule="auto"/>
        <w:ind w:firstLine="0"/>
      </w:pPr>
      <w:r>
        <w:rPr>
          <w:rFonts w:ascii="Consolas" w:hAnsi="Consolas" w:eastAsia="Consolas"/>
          <w:b w:val="0"/>
          <w:i w:val="0"/>
          <w:sz w:val="18"/>
        </w:rPr>
        <w:t>| GenerationalEvolutionProtocolCoreModule | \((\mu+\lambda)\) über SA-Configs, Fitness \(-\)energy | keine allgemeine AGI-Evolution |</w:t>
      </w:r>
    </w:p>
    <w:p>
      <w:pPr>
        <w:spacing w:after="0" w:before="0" w:line="240" w:lineRule="auto"/>
        <w:ind w:firstLine="0"/>
      </w:pPr>
      <w:r>
        <w:rPr>
          <w:rFonts w:ascii="Consolas" w:hAnsi="Consolas" w:eastAsia="Consolas"/>
          <w:b w:val="0"/>
          <w:i w:val="0"/>
          <w:sz w:val="18"/>
        </w:rPr>
        <w:t>| CriticalMetaAnalysisCoreModule | Heuristik-Analyse | kein Beweis-Engine |</w:t>
      </w:r>
    </w:p>
    <w:p>
      <w:pPr>
        <w:spacing w:after="0" w:before="0" w:line="240" w:lineRule="auto"/>
        <w:ind w:firstLine="0"/>
      </w:pPr>
      <w:r>
        <w:rPr>
          <w:rFonts w:ascii="Consolas" w:hAnsi="Consolas" w:eastAsia="Consolas"/>
          <w:b w:val="0"/>
          <w:i w:val="0"/>
          <w:sz w:val="18"/>
        </w:rPr>
        <w:t>| ExecutableAuditAgent | Gateway | begrenzt |</w:t>
      </w:r>
    </w:p>
    <w:p>
      <w:pPr>
        <w:spacing w:after="0" w:before="0" w:line="240" w:lineRule="auto"/>
        <w:ind w:firstLine="0"/>
      </w:pPr>
      <w:r>
        <w:rPr>
          <w:rFonts w:ascii="Consolas" w:hAnsi="Consolas" w:eastAsia="Consolas"/>
          <w:b w:val="0"/>
          <w:i w:val="0"/>
          <w:sz w:val="18"/>
        </w:rPr>
        <w:t>| QUBOIntegrationCoreModule | secure run + Ascension-Interlock | ehrliche Hooks |</w:t>
      </w:r>
    </w:p>
    <w:p>
      <w:pPr>
        <w:spacing w:after="160" w:line="360" w:lineRule="auto"/>
        <w:ind w:firstLine="425"/>
      </w:pPr>
      <w:r>
        <w:rPr>
          <w:rFonts w:ascii="Times New Roman" w:hAnsi="Times New Roman" w:eastAsia="Times New Roman"/>
          <w:b w:val="0"/>
          <w:i w:val="0"/>
          <w:sz w:val="24"/>
        </w:rPr>
        <w:t>[Spezifikation] Docstring von mainframe.py markiert Platzhalter vs. echte Evolution — diese Ehrlichkeit ist Teil der Dissertation (Code Honesty).</w:t>
      </w:r>
    </w:p>
    <w:p>
      <w:pPr>
        <w:pStyle w:val="Heading2"/>
      </w:pPr>
      <w:r>
        <w:rPr>
          <w:rFonts w:ascii="Times New Roman" w:hAnsi="Times New Roman" w:eastAsia="Times New Roman"/>
          <w:b/>
          <w:i w:val="0"/>
          <w:sz w:val="28"/>
        </w:rPr>
        <w:t>Bogen 5 — Mining-QUBO und Scheduling-Schwester</w:t>
      </w:r>
    </w:p>
    <w:p>
      <w:pPr>
        <w:spacing w:after="160" w:line="360" w:lineRule="auto"/>
        <w:ind w:firstLine="425"/>
      </w:pPr>
      <w:r>
        <w:rPr>
          <w:rFonts w:ascii="Times New Roman" w:hAnsi="Times New Roman" w:eastAsia="Times New Roman"/>
          <w:b w:val="0"/>
          <w:i w:val="0"/>
          <w:sz w:val="24"/>
        </w:rPr>
        <w:t>Mining (mining_qubo.py):</w:t>
      </w:r>
    </w:p>
    <w:p>
      <w:pPr>
        <w:pStyle w:val="ListBullet"/>
      </w:pPr>
      <w:r>
        <w:rPr>
          <w:rFonts w:ascii="Times New Roman" w:hAnsi="Times New Roman" w:eastAsia="Times New Roman"/>
          <w:b w:val="0"/>
          <w:i w:val="0"/>
          <w:sz w:val="22"/>
        </w:rPr>
        <w:t>estimate_profit_matrix, build_profit_switching_qubo, decode_assignment, optimize_switching</w:t>
      </w:r>
    </w:p>
    <w:p>
      <w:pPr>
        <w:pStyle w:val="ListBullet"/>
      </w:pPr>
      <w:r>
        <w:rPr>
          <w:rFonts w:ascii="Times New Roman" w:hAnsi="Times New Roman" w:eastAsia="Times New Roman"/>
          <w:b w:val="0"/>
          <w:i w:val="0"/>
          <w:sz w:val="22"/>
        </w:rPr>
        <w:t>Geltung: Modell/Anwendung; Profit-Schätzungen empirisch bedingt.</w:t>
      </w:r>
    </w:p>
    <w:p>
      <w:pPr>
        <w:spacing w:after="160" w:line="360" w:lineRule="auto"/>
        <w:ind w:firstLine="425"/>
      </w:pPr>
      <w:r>
        <w:rPr>
          <w:rFonts w:ascii="Times New Roman" w:hAnsi="Times New Roman" w:eastAsia="Times New Roman"/>
          <w:b w:val="0"/>
          <w:i w:val="0"/>
          <w:sz w:val="24"/>
        </w:rPr>
        <w:t>Scheduling (core/inference_scheduler_qubo.py):</w:t>
      </w:r>
    </w:p>
    <w:p>
      <w:pPr>
        <w:pStyle w:val="ListBullet"/>
      </w:pPr>
      <w:r>
        <w:rPr>
          <w:rFonts w:ascii="Times New Roman" w:hAnsi="Times New Roman" w:eastAsia="Times New Roman"/>
          <w:b w:val="0"/>
          <w:i w:val="0"/>
          <w:sz w:val="22"/>
        </w:rPr>
        <w:t>ScheduleProblem, build_qubo, greedy_schedule, solve_schedule</w:t>
      </w:r>
    </w:p>
    <w:p>
      <w:pPr>
        <w:pStyle w:val="ListBullet"/>
      </w:pPr>
      <w:r>
        <w:rPr>
          <w:rFonts w:ascii="Times New Roman" w:hAnsi="Times New Roman" w:eastAsia="Times New Roman"/>
          <w:b w:val="0"/>
          <w:i w:val="0"/>
          <w:sz w:val="22"/>
        </w:rPr>
        <w:t>Geltung: Bedingt (Heuristik).</w:t>
      </w:r>
    </w:p>
    <w:p>
      <w:pPr>
        <w:pStyle w:val="Heading2"/>
      </w:pPr>
      <w:r>
        <w:rPr>
          <w:rFonts w:ascii="Times New Roman" w:hAnsi="Times New Roman" w:eastAsia="Times New Roman"/>
          <w:b/>
          <w:i w:val="0"/>
          <w:sz w:val="28"/>
        </w:rPr>
        <w:t>Bogen 6 — Rückkehr zur Autopolitik</w:t>
      </w:r>
    </w:p>
    <w:p>
      <w:pPr>
        <w:spacing w:after="160" w:line="360" w:lineRule="auto"/>
        <w:ind w:firstLine="425"/>
      </w:pPr>
      <w:r>
        <w:rPr>
          <w:rFonts w:ascii="Times New Roman" w:hAnsi="Times New Roman" w:eastAsia="Times New Roman"/>
          <w:b w:val="0"/>
          <w:i w:val="0"/>
          <w:sz w:val="24"/>
        </w:rPr>
        <w:t>QUBO-Läufe kosten Energie und Zeit → Placement L1/L3 (Mainframe vs. Cluster) ist Autopolitik der Rechnung.</w:t>
      </w:r>
    </w:p>
    <w:p>
      <w:pPr>
        <w:spacing w:after="160" w:line="360" w:lineRule="auto"/>
        <w:ind w:firstLine="425"/>
      </w:pPr>
      <w:r>
        <w:rPr>
          <w:rFonts w:ascii="Times New Roman" w:hAnsi="Times New Roman" w:eastAsia="Times New Roman"/>
          <w:b w:val="0"/>
          <w:i w:val="0"/>
          <w:sz w:val="24"/>
        </w:rPr>
        <w:t>[Modell] Engine = Muskel; MasterSeed/Geltung = Urteil (vgl. Cluster-als-Muskel, Gehirn-nicht-auslagern).</w:t>
      </w:r>
    </w:p>
    <w:p>
      <w:pPr>
        <w:pStyle w:val="Heading2"/>
      </w:pPr>
      <w:r>
        <w:rPr>
          <w:rFonts w:ascii="Times New Roman" w:hAnsi="Times New Roman" w:eastAsia="Times New Roman"/>
          <w:b/>
          <w:i w:val="0"/>
          <w:sz w:val="28"/>
        </w:rPr>
        <w:t>Anhang A03 — Minimalbeispiel (Spezifikation)</w:t>
      </w:r>
    </w:p>
    <w:p>
      <w:pPr>
        <w:spacing w:after="0" w:before="0" w:line="240" w:lineRule="auto"/>
        <w:ind w:firstLine="0"/>
      </w:pPr>
      <w:r>
        <w:rPr>
          <w:rFonts w:ascii="Consolas" w:hAnsi="Consolas" w:eastAsia="Consolas"/>
          <w:b w:val="0"/>
          <w:i w:val="0"/>
          <w:sz w:val="18"/>
        </w:rPr>
        <w:t>import numpy as np</w:t>
      </w:r>
    </w:p>
    <w:p>
      <w:pPr>
        <w:spacing w:after="0" w:before="0" w:line="240" w:lineRule="auto"/>
        <w:ind w:firstLine="0"/>
      </w:pPr>
      <w:r>
        <w:rPr>
          <w:rFonts w:ascii="Consolas" w:hAnsi="Consolas" w:eastAsia="Consolas"/>
          <w:b w:val="0"/>
          <w:i w:val="0"/>
          <w:sz w:val="18"/>
        </w:rPr>
        <w:t>from fusion_hero_os.engine.mainframe import make_Q, simulated_annealing</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 Beispiel: n=4, zufällige symmetrische Q (Skizze)</w:t>
      </w:r>
    </w:p>
    <w:p>
      <w:pPr>
        <w:spacing w:after="0" w:before="0" w:line="240" w:lineRule="auto"/>
        <w:ind w:firstLine="0"/>
      </w:pPr>
      <w:r>
        <w:rPr>
          <w:rFonts w:ascii="Consolas" w:hAnsi="Consolas" w:eastAsia="Consolas"/>
          <w:b w:val="0"/>
          <w:i w:val="0"/>
          <w:sz w:val="18"/>
        </w:rPr>
        <w:t>n = 4</w:t>
      </w:r>
    </w:p>
    <w:p>
      <w:pPr>
        <w:spacing w:after="0" w:before="0" w:line="240" w:lineRule="auto"/>
        <w:ind w:firstLine="0"/>
      </w:pPr>
      <w:r>
        <w:rPr>
          <w:rFonts w:ascii="Consolas" w:hAnsi="Consolas" w:eastAsia="Consolas"/>
          <w:b w:val="0"/>
          <w:i w:val="0"/>
          <w:sz w:val="18"/>
        </w:rPr>
        <w:t>A = np.random.randn(n, n)</w:t>
      </w:r>
    </w:p>
    <w:p>
      <w:pPr>
        <w:spacing w:after="0" w:before="0" w:line="240" w:lineRule="auto"/>
        <w:ind w:firstLine="0"/>
      </w:pPr>
      <w:r>
        <w:rPr>
          <w:rFonts w:ascii="Consolas" w:hAnsi="Consolas" w:eastAsia="Consolas"/>
          <w:b w:val="0"/>
          <w:i w:val="0"/>
          <w:sz w:val="18"/>
        </w:rPr>
        <w:t>Q = (A + A.T) / 2</w:t>
      </w:r>
    </w:p>
    <w:p>
      <w:pPr>
        <w:spacing w:after="0" w:before="0" w:line="240" w:lineRule="auto"/>
        <w:ind w:firstLine="0"/>
      </w:pPr>
      <w:r>
        <w:rPr>
          <w:rFonts w:ascii="Consolas" w:hAnsi="Consolas" w:eastAsia="Consolas"/>
          <w:b w:val="0"/>
          <w:i w:val="0"/>
          <w:sz w:val="18"/>
        </w:rPr>
        <w:t># energy, x = simulated_annealing(Q, steps=1000)  # Signatur siehe Code</w:t>
      </w:r>
    </w:p>
    <w:p>
      <w:pPr>
        <w:spacing w:after="160" w:line="360" w:lineRule="auto"/>
        <w:ind w:firstLine="425"/>
      </w:pPr>
      <w:r>
        <w:rPr>
          <w:rFonts w:ascii="Times New Roman" w:hAnsi="Times New Roman" w:eastAsia="Times New Roman"/>
          <w:b w:val="0"/>
          <w:i w:val="0"/>
          <w:sz w:val="24"/>
        </w:rPr>
        <w:t>Exact API: Source + A10.</w:t>
      </w:r>
    </w:p>
    <w:p>
      <w:r>
        <w:br w:type="page"/>
      </w:r>
    </w:p>
    <w:p>
      <w:pPr>
        <w:pStyle w:val="Heading1"/>
      </w:pPr>
      <w:r>
        <w:rPr>
          <w:rFonts w:ascii="Times New Roman" w:hAnsi="Times New Roman" w:eastAsia="Times New Roman"/>
          <w:b/>
          <w:i w:val="0"/>
          <w:sz w:val="32"/>
        </w:rPr>
        <w:t>A04 — Methodik-Module: Geltung und V3.3-Struktur</w:t>
      </w:r>
    </w:p>
    <w:p>
      <w:pPr>
        <w:spacing w:after="160" w:line="360" w:lineRule="auto"/>
        <w:ind w:firstLine="425"/>
      </w:pPr>
      <w:r>
        <w:rPr>
          <w:rFonts w:ascii="Times New Roman" w:hAnsi="Times New Roman" w:eastAsia="Times New Roman"/>
          <w:b w:val="0"/>
          <w:i w:val="0"/>
          <w:sz w:val="24"/>
        </w:rPr>
        <w:t>Paket: fusion_hero_os/methodology/</w:t>
      </w:r>
    </w:p>
    <w:p>
      <w:pPr>
        <w:spacing w:after="160" w:line="360" w:lineRule="auto"/>
        <w:ind w:firstLine="425"/>
      </w:pPr>
      <w:r>
        <w:rPr>
          <w:rFonts w:ascii="Times New Roman" w:hAnsi="Times New Roman" w:eastAsia="Times New Roman"/>
          <w:b w:val="0"/>
          <w:i w:val="0"/>
          <w:sz w:val="24"/>
        </w:rPr>
        <w:t>Parallel: fusion_hero_os/modules/formal_mathematics.py, code_review.py, …</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Methodik ist das Organ, das verhindert, dass das System sich selbst anlügt. Ohne Geltungsmarken und Review-Raster wird jede Expansion zur Autoritätsgeste.</w:t>
      </w:r>
    </w:p>
    <w:p>
      <w:pPr>
        <w:pStyle w:val="Heading2"/>
      </w:pPr>
      <w:r>
        <w:rPr>
          <w:rFonts w:ascii="Times New Roman" w:hAnsi="Times New Roman" w:eastAsia="Times New Roman"/>
          <w:b/>
          <w:i w:val="0"/>
          <w:sz w:val="28"/>
        </w:rPr>
        <w:t>Bogen 1 — PeerReview (5 Dimensionen)</w:t>
      </w:r>
    </w:p>
    <w:p>
      <w:pPr>
        <w:spacing w:after="160" w:line="360" w:lineRule="auto"/>
        <w:ind w:firstLine="425"/>
      </w:pPr>
      <w:r>
        <w:rPr>
          <w:rFonts w:ascii="Times New Roman" w:hAnsi="Times New Roman" w:eastAsia="Times New Roman"/>
          <w:b w:val="0"/>
          <w:i w:val="0"/>
          <w:sz w:val="24"/>
        </w:rPr>
        <w:t>[Herleitung] Ein Output ist prüfbar, wenn er Spuren hinterlässt: Quellen, Kette, Alternativen, Implikationen, Risiken.</w:t>
      </w:r>
    </w:p>
    <w:p>
      <w:pPr>
        <w:spacing w:after="160" w:line="360" w:lineRule="auto"/>
        <w:ind w:firstLine="425"/>
      </w:pPr>
      <w:r>
        <w:rPr>
          <w:rFonts w:ascii="Times New Roman" w:hAnsi="Times New Roman" w:eastAsia="Times New Roman"/>
          <w:b w:val="0"/>
          <w:i w:val="0"/>
          <w:sz w:val="24"/>
        </w:rPr>
        <w:t>[Spezifikation] PeerReviewCoreModule.review(text):</w:t>
      </w:r>
    </w:p>
    <w:p>
      <w:pPr>
        <w:spacing w:after="0" w:before="0" w:line="240" w:lineRule="auto"/>
        <w:ind w:firstLine="0"/>
      </w:pPr>
      <w:r>
        <w:rPr>
          <w:rFonts w:ascii="Consolas" w:hAnsi="Consolas" w:eastAsia="Consolas"/>
          <w:b w:val="0"/>
          <w:i w:val="0"/>
          <w:sz w:val="18"/>
        </w:rPr>
        <w:t>| Dimension | Marker-Idee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1 Evidenz/Quellen | quelle, doi, http, … |</w:t>
      </w:r>
    </w:p>
    <w:p>
      <w:pPr>
        <w:spacing w:after="0" w:before="0" w:line="240" w:lineRule="auto"/>
        <w:ind w:firstLine="0"/>
      </w:pPr>
      <w:r>
        <w:rPr>
          <w:rFonts w:ascii="Consolas" w:hAnsi="Consolas" w:eastAsia="Consolas"/>
          <w:b w:val="0"/>
          <w:i w:val="0"/>
          <w:sz w:val="18"/>
        </w:rPr>
        <w:t>| 2 Logische Kette | daher, folgt, →, … |</w:t>
      </w:r>
    </w:p>
    <w:p>
      <w:pPr>
        <w:spacing w:after="0" w:before="0" w:line="240" w:lineRule="auto"/>
        <w:ind w:firstLine="0"/>
      </w:pPr>
      <w:r>
        <w:rPr>
          <w:rFonts w:ascii="Consolas" w:hAnsi="Consolas" w:eastAsia="Consolas"/>
          <w:b w:val="0"/>
          <w:i w:val="0"/>
          <w:sz w:val="18"/>
        </w:rPr>
        <w:t>| 3 Alternativen | jedoch, alternativ, … |</w:t>
      </w:r>
    </w:p>
    <w:p>
      <w:pPr>
        <w:spacing w:after="0" w:before="0" w:line="240" w:lineRule="auto"/>
        <w:ind w:firstLine="0"/>
      </w:pPr>
      <w:r>
        <w:rPr>
          <w:rFonts w:ascii="Consolas" w:hAnsi="Consolas" w:eastAsia="Consolas"/>
          <w:b w:val="0"/>
          <w:i w:val="0"/>
          <w:sz w:val="18"/>
        </w:rPr>
        <w:t>| 4 Implikationen | empfehlung, nächst, … |</w:t>
      </w:r>
    </w:p>
    <w:p>
      <w:pPr>
        <w:spacing w:after="0" w:before="0" w:line="240" w:lineRule="auto"/>
        <w:ind w:firstLine="0"/>
      </w:pPr>
      <w:r>
        <w:rPr>
          <w:rFonts w:ascii="Consolas" w:hAnsi="Consolas" w:eastAsia="Consolas"/>
          <w:b w:val="0"/>
          <w:i w:val="0"/>
          <w:sz w:val="18"/>
        </w:rPr>
        <w:t>| 5 Risiken/Lücken | risiko, offen, tbd, … |</w:t>
      </w:r>
    </w:p>
    <w:p>
      <w:pPr>
        <w:spacing w:after="160" w:line="360" w:lineRule="auto"/>
        <w:ind w:firstLine="425"/>
      </w:pPr>
      <w:r>
        <w:rPr>
          <w:rFonts w:ascii="Times New Roman" w:hAnsi="Times New Roman" w:eastAsia="Times New Roman"/>
          <w:b w:val="0"/>
          <w:i w:val="0"/>
          <w:sz w:val="24"/>
        </w:rPr>
        <w:t>[Modell] Score = Abdeckungsheuristik, kein Qualitätsbeweis (Docstring ehrlich).</w:t>
      </w:r>
    </w:p>
    <w:p>
      <w:pPr>
        <w:pStyle w:val="Heading2"/>
      </w:pPr>
      <w:r>
        <w:rPr>
          <w:rFonts w:ascii="Times New Roman" w:hAnsi="Times New Roman" w:eastAsia="Times New Roman"/>
          <w:b/>
          <w:i w:val="0"/>
          <w:sz w:val="28"/>
        </w:rPr>
        <w:t>Bogen 2 — Erkenntnisprozess (5 Stufen)</w:t>
      </w:r>
    </w:p>
    <w:p>
      <w:pPr>
        <w:spacing w:after="160" w:line="360" w:lineRule="auto"/>
        <w:ind w:firstLine="425"/>
      </w:pPr>
      <w:r>
        <w:rPr>
          <w:rFonts w:ascii="Times New Roman" w:hAnsi="Times New Roman" w:eastAsia="Times New Roman"/>
          <w:b w:val="0"/>
          <w:i w:val="0"/>
          <w:sz w:val="24"/>
        </w:rPr>
        <w:t>[Definition] Zustandsmaschine der Erkenntnis (Erhebung → … → Synthese/Handlung).</w:t>
      </w:r>
    </w:p>
    <w:p>
      <w:pPr>
        <w:spacing w:after="160" w:line="360" w:lineRule="auto"/>
        <w:ind w:firstLine="425"/>
      </w:pPr>
      <w:r>
        <w:rPr>
          <w:rFonts w:ascii="Times New Roman" w:hAnsi="Times New Roman" w:eastAsia="Times New Roman"/>
          <w:b w:val="0"/>
          <w:i w:val="0"/>
          <w:sz w:val="24"/>
        </w:rPr>
        <w:t>[Spezifikation] ErkenntnisprozessCoreModule — Stufenübergänge als Methodik, nicht als empirisches Gehirnmodell.</w:t>
      </w:r>
    </w:p>
    <w:p>
      <w:pPr>
        <w:pStyle w:val="Heading2"/>
      </w:pPr>
      <w:r>
        <w:rPr>
          <w:rFonts w:ascii="Times New Roman" w:hAnsi="Times New Roman" w:eastAsia="Times New Roman"/>
          <w:b/>
          <w:i w:val="0"/>
          <w:sz w:val="28"/>
        </w:rPr>
        <w:t>Bogen 3 — FormalMathematics</w:t>
      </w:r>
    </w:p>
    <w:p>
      <w:pPr>
        <w:spacing w:after="160" w:line="360" w:lineRule="auto"/>
        <w:ind w:firstLine="425"/>
      </w:pPr>
      <w:r>
        <w:rPr>
          <w:rFonts w:ascii="Times New Roman" w:hAnsi="Times New Roman" w:eastAsia="Times New Roman"/>
          <w:b w:val="0"/>
          <w:i w:val="0"/>
          <w:sz w:val="24"/>
        </w:rPr>
        <w:t>[Herleitung aus dem Nichts]</w:t>
      </w:r>
    </w:p>
    <w:p>
      <w:pPr>
        <w:pStyle w:val="ListBullet"/>
      </w:pPr>
      <w:r>
        <w:rPr>
          <w:rFonts w:ascii="Times New Roman" w:hAnsi="Times New Roman" w:eastAsia="Times New Roman"/>
          <w:b w:val="0"/>
          <w:i w:val="0"/>
          <w:sz w:val="22"/>
        </w:rPr>
        <w:t>Aussagen gibt es.</w:t>
      </w:r>
    </w:p>
    <w:p>
      <w:pPr>
        <w:pStyle w:val="ListBullet"/>
      </w:pPr>
      <w:r>
        <w:rPr>
          <w:rFonts w:ascii="Times New Roman" w:hAnsi="Times New Roman" w:eastAsia="Times New Roman"/>
          <w:b w:val="0"/>
          <w:i w:val="0"/>
          <w:sz w:val="22"/>
        </w:rPr>
        <w:t>Nicht alle sind gleich vertrauenswürdig.</w:t>
      </w:r>
    </w:p>
    <w:p>
      <w:pPr>
        <w:pStyle w:val="ListBullet"/>
      </w:pPr>
      <w:r>
        <w:rPr>
          <w:rFonts w:ascii="Times New Roman" w:hAnsi="Times New Roman" w:eastAsia="Times New Roman"/>
          <w:b w:val="0"/>
          <w:i w:val="0"/>
          <w:sz w:val="22"/>
        </w:rPr>
        <w:t>Also Marken.</w:t>
      </w:r>
    </w:p>
    <w:p>
      <w:pPr>
        <w:spacing w:after="160" w:line="360" w:lineRule="auto"/>
        <w:ind w:firstLine="425"/>
      </w:pPr>
      <w:r>
        <w:rPr>
          <w:rFonts w:ascii="Times New Roman" w:hAnsi="Times New Roman" w:eastAsia="Times New Roman"/>
          <w:b w:val="0"/>
          <w:i w:val="0"/>
          <w:sz w:val="24"/>
        </w:rPr>
        <w:t>[Spezifikation] FormalMathematicsCoreModule.classify → Satz | Bedingt | Modell | Fragment (+ Definition im weiteren Sinn).</w:t>
      </w:r>
    </w:p>
    <w:p>
      <w:pPr>
        <w:spacing w:after="160" w:line="360" w:lineRule="auto"/>
        <w:ind w:firstLine="425"/>
      </w:pPr>
      <w:r>
        <w:rPr>
          <w:rFonts w:ascii="Times New Roman" w:hAnsi="Times New Roman" w:eastAsia="Times New Roman"/>
          <w:b w:val="0"/>
          <w:i w:val="0"/>
          <w:sz w:val="24"/>
        </w:rPr>
        <w:t>[Satz über die Methode selbst, regulativ] Jede zentrale Aussage soll eine Marke tragen — Norm der Dissertation, durchsetzbar in Review, nicht automatischer Compiler-Beweis.</w:t>
      </w:r>
    </w:p>
    <w:p>
      <w:pPr>
        <w:pStyle w:val="Heading2"/>
      </w:pPr>
      <w:r>
        <w:rPr>
          <w:rFonts w:ascii="Times New Roman" w:hAnsi="Times New Roman" w:eastAsia="Times New Roman"/>
          <w:b/>
          <w:i w:val="0"/>
          <w:sz w:val="28"/>
        </w:rPr>
        <w:t>Bogen 4 — V3.3Structure</w:t>
      </w:r>
    </w:p>
    <w:p>
      <w:pPr>
        <w:spacing w:after="160" w:line="360" w:lineRule="auto"/>
        <w:ind w:firstLine="425"/>
      </w:pPr>
      <w:r>
        <w:rPr>
          <w:rFonts w:ascii="Times New Roman" w:hAnsi="Times New Roman" w:eastAsia="Times New Roman"/>
          <w:b w:val="0"/>
          <w:i w:val="0"/>
          <w:sz w:val="24"/>
        </w:rPr>
        <w:t>[Definition] Langtext-Skelett:</w:t>
      </w:r>
    </w:p>
    <w:p>
      <w:pPr>
        <w:spacing w:after="0" w:before="0" w:line="240" w:lineRule="auto"/>
        <w:ind w:firstLine="0"/>
      </w:pPr>
      <w:r>
        <w:rPr>
          <w:rFonts w:ascii="Consolas" w:hAnsi="Consolas" w:eastAsia="Consolas"/>
          <w:b w:val="0"/>
          <w:i w:val="0"/>
          <w:sz w:val="18"/>
        </w:rPr>
        <w:t>Synthese</w:t>
      </w:r>
    </w:p>
    <w:p>
      <w:pPr>
        <w:spacing w:after="0" w:before="0" w:line="240" w:lineRule="auto"/>
        <w:ind w:firstLine="0"/>
      </w:pPr>
      <w:r>
        <w:rPr>
          <w:rFonts w:ascii="Consolas" w:hAnsi="Consolas" w:eastAsia="Consolas"/>
          <w:b w:val="0"/>
          <w:i w:val="0"/>
          <w:sz w:val="18"/>
        </w:rPr>
        <w:t xml:space="preserve">  Bogen 1..6</w:t>
      </w:r>
    </w:p>
    <w:p>
      <w:pPr>
        <w:spacing w:after="0" w:before="0" w:line="240" w:lineRule="auto"/>
        <w:ind w:firstLine="0"/>
      </w:pPr>
      <w:r>
        <w:rPr>
          <w:rFonts w:ascii="Consolas" w:hAnsi="Consolas" w:eastAsia="Consolas"/>
          <w:b w:val="0"/>
          <w:i w:val="0"/>
          <w:sz w:val="18"/>
        </w:rPr>
        <w:t>Anhang</w:t>
      </w:r>
    </w:p>
    <w:p>
      <w:pPr>
        <w:spacing w:after="160" w:line="360" w:lineRule="auto"/>
        <w:ind w:firstLine="425"/>
      </w:pPr>
      <w:r>
        <w:rPr>
          <w:rFonts w:ascii="Times New Roman" w:hAnsi="Times New Roman" w:eastAsia="Times New Roman"/>
          <w:b w:val="0"/>
          <w:i w:val="0"/>
          <w:sz w:val="24"/>
        </w:rPr>
        <w:t>[Spezifikation] V3_3StructureCoreModule.skeleton / render_markdown — reines Gerüst, schreibt nicht auf Platte.</w:t>
      </w:r>
    </w:p>
    <w:p>
      <w:pPr>
        <w:spacing w:after="160" w:line="360" w:lineRule="auto"/>
        <w:ind w:firstLine="425"/>
      </w:pPr>
      <w:r>
        <w:rPr>
          <w:rFonts w:ascii="Times New Roman" w:hAnsi="Times New Roman" w:eastAsia="Times New Roman"/>
          <w:b w:val="0"/>
          <w:i w:val="0"/>
          <w:sz w:val="24"/>
        </w:rPr>
        <w:t>[Verbindlich] docs/kompendium/V3.3_DESIGNVORLAGE_VERBINDLICH.md.</w:t>
      </w:r>
    </w:p>
    <w:p>
      <w:pPr>
        <w:pStyle w:val="Heading2"/>
      </w:pPr>
      <w:r>
        <w:rPr>
          <w:rFonts w:ascii="Times New Roman" w:hAnsi="Times New Roman" w:eastAsia="Times New Roman"/>
          <w:b/>
          <w:i w:val="0"/>
          <w:sz w:val="28"/>
        </w:rPr>
        <w:t>Bogen 5 — Archiving &amp; Roadmap</w:t>
      </w:r>
    </w:p>
    <w:p>
      <w:pPr>
        <w:spacing w:after="0" w:before="0" w:line="240" w:lineRule="auto"/>
        <w:ind w:firstLine="0"/>
      </w:pPr>
      <w:r>
        <w:rPr>
          <w:rFonts w:ascii="Consolas" w:hAnsi="Consolas" w:eastAsia="Consolas"/>
          <w:b w:val="0"/>
          <w:i w:val="0"/>
          <w:sz w:val="18"/>
        </w:rPr>
        <w:t>| Modul | API | Wirkung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AutomaticArchivingCoreModule | Plan (ArchivePlan) | keine Aussenwirkung (kein ZIP-Schreiben) |</w:t>
      </w:r>
    </w:p>
    <w:p>
      <w:pPr>
        <w:spacing w:after="0" w:before="0" w:line="240" w:lineRule="auto"/>
        <w:ind w:firstLine="0"/>
      </w:pPr>
      <w:r>
        <w:rPr>
          <w:rFonts w:ascii="Consolas" w:hAnsi="Consolas" w:eastAsia="Consolas"/>
          <w:b w:val="0"/>
          <w:i w:val="0"/>
          <w:sz w:val="18"/>
        </w:rPr>
        <w:t>| RoadmapCoreModule | Meilensteine, Abhängigkeiten | Planung |</w:t>
      </w:r>
    </w:p>
    <w:p>
      <w:pPr>
        <w:spacing w:after="160" w:line="360" w:lineRule="auto"/>
        <w:ind w:firstLine="425"/>
      </w:pPr>
      <w:r>
        <w:rPr>
          <w:rFonts w:ascii="Times New Roman" w:hAnsi="Times New Roman" w:eastAsia="Times New Roman"/>
          <w:b w:val="0"/>
          <w:i w:val="0"/>
          <w:sz w:val="24"/>
        </w:rPr>
        <w:t>[Ehrlich] Plan ≠ Ausführung — Nothing-Bereitschaft gegenüber Scheinautomatisierung.</w:t>
      </w:r>
    </w:p>
    <w:p>
      <w:pPr>
        <w:pStyle w:val="Heading2"/>
      </w:pPr>
      <w:r>
        <w:rPr>
          <w:rFonts w:ascii="Times New Roman" w:hAnsi="Times New Roman" w:eastAsia="Times New Roman"/>
          <w:b/>
          <w:i w:val="0"/>
          <w:sz w:val="28"/>
        </w:rPr>
        <w:t>Bogen 6 — Knowledge &amp; Connectors</w:t>
      </w:r>
    </w:p>
    <w:p>
      <w:pPr>
        <w:spacing w:after="160" w:line="360" w:lineRule="auto"/>
        <w:ind w:firstLine="425"/>
      </w:pPr>
      <w:r>
        <w:rPr>
          <w:rFonts w:ascii="Times New Roman" w:hAnsi="Times New Roman" w:eastAsia="Times New Roman"/>
          <w:b w:val="0"/>
          <w:i w:val="0"/>
          <w:sz w:val="24"/>
        </w:rPr>
        <w:t>[Spezifikation] knowledge.py, connectors.py — Methodik-Anbindung an Wissen/Konnektoren; Details A10.</w:t>
      </w:r>
    </w:p>
    <w:p>
      <w:pPr>
        <w:pStyle w:val="Heading2"/>
      </w:pPr>
      <w:r>
        <w:rPr>
          <w:rFonts w:ascii="Times New Roman" w:hAnsi="Times New Roman" w:eastAsia="Times New Roman"/>
          <w:b/>
          <w:i w:val="0"/>
          <w:sz w:val="28"/>
        </w:rPr>
        <w:t>Anhang A04 — Mapping Skill → Code</w:t>
      </w:r>
    </w:p>
    <w:p>
      <w:pPr>
        <w:spacing w:after="0" w:before="0" w:line="240" w:lineRule="auto"/>
        <w:ind w:firstLine="0"/>
      </w:pPr>
      <w:r>
        <w:rPr>
          <w:rFonts w:ascii="Consolas" w:hAnsi="Consolas" w:eastAsia="Consolas"/>
          <w:b w:val="0"/>
          <w:i w:val="0"/>
          <w:sz w:val="18"/>
        </w:rPr>
        <w:t>| Skill-Baustein (HEROIC_SKILL) | Code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PeerReview | PeerReviewCoreModule |</w:t>
      </w:r>
    </w:p>
    <w:p>
      <w:pPr>
        <w:spacing w:after="0" w:before="0" w:line="240" w:lineRule="auto"/>
        <w:ind w:firstLine="0"/>
      </w:pPr>
      <w:r>
        <w:rPr>
          <w:rFonts w:ascii="Consolas" w:hAnsi="Consolas" w:eastAsia="Consolas"/>
          <w:b w:val="0"/>
          <w:i w:val="0"/>
          <w:sz w:val="18"/>
        </w:rPr>
        <w:t>| Erkenntnisprozess | ErkenntnisprozessCoreModule |</w:t>
      </w:r>
    </w:p>
    <w:p>
      <w:pPr>
        <w:spacing w:after="0" w:before="0" w:line="240" w:lineRule="auto"/>
        <w:ind w:firstLine="0"/>
      </w:pPr>
      <w:r>
        <w:rPr>
          <w:rFonts w:ascii="Consolas" w:hAnsi="Consolas" w:eastAsia="Consolas"/>
          <w:b w:val="0"/>
          <w:i w:val="0"/>
          <w:sz w:val="18"/>
        </w:rPr>
        <w:t>| FormalMathematics | FormalMathematicsCoreModule |</w:t>
      </w:r>
    </w:p>
    <w:p>
      <w:pPr>
        <w:spacing w:after="0" w:before="0" w:line="240" w:lineRule="auto"/>
        <w:ind w:firstLine="0"/>
      </w:pPr>
      <w:r>
        <w:rPr>
          <w:rFonts w:ascii="Consolas" w:hAnsi="Consolas" w:eastAsia="Consolas"/>
          <w:b w:val="0"/>
          <w:i w:val="0"/>
          <w:sz w:val="18"/>
        </w:rPr>
        <w:t>| V3.3Structure | V3_3StructureCoreModule |</w:t>
      </w:r>
    </w:p>
    <w:p>
      <w:pPr>
        <w:spacing w:after="0" w:before="0" w:line="240" w:lineRule="auto"/>
        <w:ind w:firstLine="0"/>
      </w:pPr>
      <w:r>
        <w:rPr>
          <w:rFonts w:ascii="Consolas" w:hAnsi="Consolas" w:eastAsia="Consolas"/>
          <w:b w:val="0"/>
          <w:i w:val="0"/>
          <w:sz w:val="18"/>
        </w:rPr>
        <w:t>| AutomaticArchiving | AutomaticArchivingCoreModule |</w:t>
      </w:r>
    </w:p>
    <w:p>
      <w:pPr>
        <w:spacing w:after="0" w:before="0" w:line="240" w:lineRule="auto"/>
        <w:ind w:firstLine="0"/>
      </w:pPr>
      <w:r>
        <w:rPr>
          <w:rFonts w:ascii="Consolas" w:hAnsi="Consolas" w:eastAsia="Consolas"/>
          <w:b w:val="0"/>
          <w:i w:val="0"/>
          <w:sz w:val="18"/>
        </w:rPr>
        <w:t>| Roadmap | RoadmapCoreModule |</w:t>
      </w:r>
    </w:p>
    <w:p>
      <w:r>
        <w:br w:type="page"/>
      </w:r>
    </w:p>
    <w:p>
      <w:pPr>
        <w:pStyle w:val="Heading1"/>
      </w:pPr>
      <w:r>
        <w:rPr>
          <w:rFonts w:ascii="Times New Roman" w:hAnsi="Times New Roman" w:eastAsia="Times New Roman"/>
          <w:b/>
          <w:i w:val="0"/>
          <w:sz w:val="32"/>
        </w:rPr>
        <w:t>A05 — Meta, Consent, Governance: Herleitung</w:t>
      </w:r>
    </w:p>
    <w:p>
      <w:pPr>
        <w:spacing w:after="160" w:line="360" w:lineRule="auto"/>
        <w:ind w:firstLine="425"/>
      </w:pPr>
      <w:r>
        <w:rPr>
          <w:rFonts w:ascii="Times New Roman" w:hAnsi="Times New Roman" w:eastAsia="Times New Roman"/>
          <w:b w:val="0"/>
          <w:i w:val="0"/>
          <w:sz w:val="24"/>
        </w:rPr>
        <w:t>Paket: fusion_hero_os/meta/</w:t>
      </w:r>
    </w:p>
    <w:p>
      <w:pPr>
        <w:spacing w:after="160" w:line="360" w:lineRule="auto"/>
        <w:ind w:firstLine="425"/>
      </w:pPr>
      <w:r>
        <w:rPr>
          <w:rFonts w:ascii="Times New Roman" w:hAnsi="Times New Roman" w:eastAsia="Times New Roman"/>
          <w:b w:val="0"/>
          <w:i w:val="0"/>
          <w:sz w:val="24"/>
        </w:rPr>
        <w:t>Autopolitik: Placement, Membran, Fail-Closed</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Wenn das OS die Dissertation ist, braucht es Organe, die sagen: was darf wofür (Consent), was wird erinnert (Vault/Memory), wie koppelt sich Lernen (Hebbian/Coupling), wie fließt Aktivierung (Pipeline), wie wird optimiert (QUBO-Bridge). Das ist Autopolitik in Code.</w:t>
      </w:r>
    </w:p>
    <w:p>
      <w:pPr>
        <w:pStyle w:val="Heading2"/>
      </w:pPr>
      <w:r>
        <w:rPr>
          <w:rFonts w:ascii="Times New Roman" w:hAnsi="Times New Roman" w:eastAsia="Times New Roman"/>
          <w:b/>
          <w:i w:val="0"/>
          <w:sz w:val="28"/>
        </w:rPr>
        <w:t>Bogen 1 — Consent aus dem Nichts</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Daten können personenbezogen sein.</w:t>
      </w:r>
    </w:p>
    <w:p>
      <w:pPr>
        <w:pStyle w:val="ListBullet"/>
      </w:pPr>
      <w:r>
        <w:rPr>
          <w:rFonts w:ascii="Times New Roman" w:hAnsi="Times New Roman" w:eastAsia="Times New Roman"/>
          <w:b w:val="0"/>
          <w:i w:val="0"/>
          <w:sz w:val="22"/>
        </w:rPr>
        <w:t>Verarbeitung ohne Zweck ist Gewalt an der Grenze der Person.</w:t>
      </w:r>
    </w:p>
    <w:p>
      <w:pPr>
        <w:pStyle w:val="ListBullet"/>
      </w:pPr>
      <w:r>
        <w:rPr>
          <w:rFonts w:ascii="Times New Roman" w:hAnsi="Times New Roman" w:eastAsia="Times New Roman"/>
          <w:b w:val="0"/>
          <w:i w:val="0"/>
          <w:sz w:val="22"/>
        </w:rPr>
        <w:t>Also: Zweck + Grant + Fail-Closed.</w:t>
      </w:r>
    </w:p>
    <w:p>
      <w:pPr>
        <w:spacing w:after="160" w:line="360" w:lineRule="auto"/>
        <w:ind w:firstLine="425"/>
      </w:pPr>
      <w:r>
        <w:rPr>
          <w:rFonts w:ascii="Times New Roman" w:hAnsi="Times New Roman" w:eastAsia="Times New Roman"/>
          <w:b w:val="0"/>
          <w:i w:val="0"/>
          <w:sz w:val="24"/>
        </w:rPr>
        <w:t>[Spezifikation] consent.py — Purpose, Grant-APIs; api.grant_consent.</w:t>
      </w:r>
    </w:p>
    <w:p>
      <w:pPr>
        <w:spacing w:after="160" w:line="360" w:lineRule="auto"/>
        <w:ind w:firstLine="425"/>
      </w:pPr>
      <w:r>
        <w:rPr>
          <w:rFonts w:ascii="Times New Roman" w:hAnsi="Times New Roman" w:eastAsia="Times New Roman"/>
          <w:b w:val="0"/>
          <w:i w:val="0"/>
          <w:sz w:val="24"/>
        </w:rPr>
        <w:t>[Modell] Consent-Gate als Membran (Dissertation Autopolitik L0–L4).</w:t>
      </w:r>
    </w:p>
    <w:p>
      <w:pPr>
        <w:spacing w:after="160" w:line="360" w:lineRule="auto"/>
        <w:ind w:firstLine="425"/>
      </w:pPr>
      <w:r>
        <w:rPr>
          <w:rFonts w:ascii="Times New Roman" w:hAnsi="Times New Roman" w:eastAsia="Times New Roman"/>
          <w:b w:val="0"/>
          <w:i w:val="0"/>
          <w:sz w:val="24"/>
        </w:rPr>
        <w:t>[Satz-Norm] Stage-A: fail-closed für personenbezogene Ops (siehe BEST_VERSION / Tests).</w:t>
      </w:r>
    </w:p>
    <w:p>
      <w:pPr>
        <w:pStyle w:val="Heading2"/>
      </w:pPr>
      <w:r>
        <w:rPr>
          <w:rFonts w:ascii="Times New Roman" w:hAnsi="Times New Roman" w:eastAsia="Times New Roman"/>
          <w:b/>
          <w:i w:val="0"/>
          <w:sz w:val="28"/>
        </w:rPr>
        <w:t>Bogen 2 — Vault und Working Memory</w:t>
      </w:r>
    </w:p>
    <w:p>
      <w:pPr>
        <w:spacing w:after="0" w:before="0" w:line="240" w:lineRule="auto"/>
        <w:ind w:firstLine="0"/>
      </w:pPr>
      <w:r>
        <w:rPr>
          <w:rFonts w:ascii="Consolas" w:hAnsi="Consolas" w:eastAsia="Consolas"/>
          <w:b w:val="0"/>
          <w:i w:val="0"/>
          <w:sz w:val="18"/>
        </w:rPr>
        <w:t>| Modul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vault | geschützter Speicherpfad | Spezifikation |</w:t>
      </w:r>
    </w:p>
    <w:p>
      <w:pPr>
        <w:spacing w:after="0" w:before="0" w:line="240" w:lineRule="auto"/>
        <w:ind w:firstLine="0"/>
      </w:pPr>
      <w:r>
        <w:rPr>
          <w:rFonts w:ascii="Consolas" w:hAnsi="Consolas" w:eastAsia="Consolas"/>
          <w:b w:val="0"/>
          <w:i w:val="0"/>
          <w:sz w:val="18"/>
        </w:rPr>
        <w:t>| working_memory | kurzfristiger Arbeitskontext | Spezifikation |</w:t>
      </w:r>
    </w:p>
    <w:p>
      <w:pPr>
        <w:spacing w:after="0" w:before="0" w:line="240" w:lineRule="auto"/>
        <w:ind w:firstLine="0"/>
      </w:pPr>
      <w:r>
        <w:rPr>
          <w:rFonts w:ascii="Consolas" w:hAnsi="Consolas" w:eastAsia="Consolas"/>
          <w:b w:val="0"/>
          <w:i w:val="0"/>
          <w:sz w:val="18"/>
        </w:rPr>
        <w:t>| schemas | Datenverträge | Definition |</w:t>
      </w:r>
    </w:p>
    <w:p>
      <w:pPr>
        <w:spacing w:after="160" w:line="360" w:lineRule="auto"/>
        <w:ind w:firstLine="425"/>
      </w:pPr>
      <w:r>
        <w:rPr>
          <w:rFonts w:ascii="Times New Roman" w:hAnsi="Times New Roman" w:eastAsia="Times New Roman"/>
          <w:b w:val="0"/>
          <w:i w:val="0"/>
          <w:sz w:val="24"/>
        </w:rPr>
        <w:t>[Bedingt] Sicherheit hängt von Deployment, Keys, OS-Rechten ab — Code allein ist keine vollständige Security-Zusage.</w:t>
      </w:r>
    </w:p>
    <w:p>
      <w:pPr>
        <w:pStyle w:val="Heading2"/>
      </w:pPr>
      <w:r>
        <w:rPr>
          <w:rFonts w:ascii="Times New Roman" w:hAnsi="Times New Roman" w:eastAsia="Times New Roman"/>
          <w:b/>
          <w:i w:val="0"/>
          <w:sz w:val="28"/>
        </w:rPr>
        <w:t>Bogen 3 — Graph, Coupling, Hebbian</w:t>
      </w:r>
    </w:p>
    <w:p>
      <w:pPr>
        <w:spacing w:after="160" w:line="360" w:lineRule="auto"/>
        <w:ind w:firstLine="425"/>
      </w:pPr>
      <w:r>
        <w:rPr>
          <w:rFonts w:ascii="Times New Roman" w:hAnsi="Times New Roman" w:eastAsia="Times New Roman"/>
          <w:b w:val="0"/>
          <w:i w:val="0"/>
          <w:sz w:val="24"/>
        </w:rPr>
        <w:t>[Herleitung] Assoziation: was gemeinsam aktiv ist, verbindet sich stärker (Hebb — Modell im System, nicht Neurobeweis).</w:t>
      </w:r>
    </w:p>
    <w:p>
      <w:pPr>
        <w:spacing w:after="0" w:before="0" w:line="240" w:lineRule="auto"/>
        <w:ind w:firstLine="0"/>
      </w:pPr>
      <w:r>
        <w:rPr>
          <w:rFonts w:ascii="Consolas" w:hAnsi="Consolas" w:eastAsia="Consolas"/>
          <w:b w:val="0"/>
          <w:i w:val="0"/>
          <w:sz w:val="18"/>
        </w:rPr>
        <w:t>| Modul | API-Idee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graph | Knoten/Kanten Meta-Graph | Spezifikation |</w:t>
      </w:r>
    </w:p>
    <w:p>
      <w:pPr>
        <w:spacing w:after="0" w:before="0" w:line="240" w:lineRule="auto"/>
        <w:ind w:firstLine="0"/>
      </w:pPr>
      <w:r>
        <w:rPr>
          <w:rFonts w:ascii="Consolas" w:hAnsi="Consolas" w:eastAsia="Consolas"/>
          <w:b w:val="0"/>
          <w:i w:val="0"/>
          <w:sz w:val="18"/>
        </w:rPr>
        <w:t>| coupling | Kopplungsstärken | Modell |</w:t>
      </w:r>
    </w:p>
    <w:p>
      <w:pPr>
        <w:spacing w:after="0" w:before="0" w:line="240" w:lineRule="auto"/>
        <w:ind w:firstLine="0"/>
      </w:pPr>
      <w:r>
        <w:rPr>
          <w:rFonts w:ascii="Consolas" w:hAnsi="Consolas" w:eastAsia="Consolas"/>
          <w:b w:val="0"/>
          <w:i w:val="0"/>
          <w:sz w:val="18"/>
        </w:rPr>
        <w:t>| hebbian | Lernupdate | Modell |</w:t>
      </w:r>
    </w:p>
    <w:p>
      <w:pPr>
        <w:spacing w:after="0" w:before="0" w:line="240" w:lineRule="auto"/>
        <w:ind w:firstLine="0"/>
      </w:pPr>
      <w:r>
        <w:rPr>
          <w:rFonts w:ascii="Consolas" w:hAnsi="Consolas" w:eastAsia="Consolas"/>
          <w:b w:val="0"/>
          <w:i w:val="0"/>
          <w:sz w:val="18"/>
        </w:rPr>
        <w:t>| qubo_bridge | Optimierungsbrücke | Spezifikation/Bedingt |</w:t>
      </w:r>
    </w:p>
    <w:p>
      <w:pPr>
        <w:pStyle w:val="Heading2"/>
      </w:pPr>
      <w:r>
        <w:rPr>
          <w:rFonts w:ascii="Times New Roman" w:hAnsi="Times New Roman" w:eastAsia="Times New Roman"/>
          <w:b/>
          <w:i w:val="0"/>
          <w:sz w:val="28"/>
        </w:rPr>
        <w:t>Bogen 4 — Pipeline und API</w:t>
      </w:r>
    </w:p>
    <w:p>
      <w:pPr>
        <w:spacing w:after="160" w:line="360" w:lineRule="auto"/>
        <w:ind w:firstLine="425"/>
      </w:pPr>
      <w:r>
        <w:rPr>
          <w:rFonts w:ascii="Times New Roman" w:hAnsi="Times New Roman" w:eastAsia="Times New Roman"/>
          <w:b w:val="0"/>
          <w:i w:val="0"/>
          <w:sz w:val="24"/>
        </w:rPr>
        <w:t>[Spezifikation] pipeline.py — Ablauf Ingest → Activate → Associate → Optimize.</w:t>
      </w:r>
    </w:p>
    <w:p>
      <w:pPr>
        <w:spacing w:after="160" w:line="360" w:lineRule="auto"/>
        <w:ind w:firstLine="425"/>
      </w:pPr>
      <w:r>
        <w:rPr>
          <w:rFonts w:ascii="Times New Roman" w:hAnsi="Times New Roman" w:eastAsia="Times New Roman"/>
          <w:b w:val="0"/>
          <w:i w:val="0"/>
          <w:sz w:val="24"/>
        </w:rPr>
        <w:t>[Spezifikation] api.py:</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get_service | Service-Zugriff |</w:t>
      </w:r>
    </w:p>
    <w:p>
      <w:pPr>
        <w:spacing w:after="0" w:before="0" w:line="240" w:lineRule="auto"/>
        <w:ind w:firstLine="0"/>
      </w:pPr>
      <w:r>
        <w:rPr>
          <w:rFonts w:ascii="Consolas" w:hAnsi="Consolas" w:eastAsia="Consolas"/>
          <w:b w:val="0"/>
          <w:i w:val="0"/>
          <w:sz w:val="18"/>
        </w:rPr>
        <w:t>| grant_consent | Consent |</w:t>
      </w:r>
    </w:p>
    <w:p>
      <w:pPr>
        <w:spacing w:after="0" w:before="0" w:line="240" w:lineRule="auto"/>
        <w:ind w:firstLine="0"/>
      </w:pPr>
      <w:r>
        <w:rPr>
          <w:rFonts w:ascii="Consolas" w:hAnsi="Consolas" w:eastAsia="Consolas"/>
          <w:b w:val="0"/>
          <w:i w:val="0"/>
          <w:sz w:val="18"/>
        </w:rPr>
        <w:t>| ingest / activate / associate / optimize | Pipeline-Schritte |</w:t>
      </w:r>
    </w:p>
    <w:p>
      <w:pPr>
        <w:spacing w:after="0" w:before="0" w:line="240" w:lineRule="auto"/>
        <w:ind w:firstLine="0"/>
      </w:pPr>
      <w:r>
        <w:rPr>
          <w:rFonts w:ascii="Consolas" w:hAnsi="Consolas" w:eastAsia="Consolas"/>
          <w:b w:val="0"/>
          <w:i w:val="0"/>
          <w:sz w:val="18"/>
        </w:rPr>
        <w:t>| audit_trail | Nachvollziehbarkeit |</w:t>
      </w:r>
    </w:p>
    <w:p>
      <w:pPr>
        <w:spacing w:after="0" w:before="0" w:line="240" w:lineRule="auto"/>
        <w:ind w:firstLine="0"/>
      </w:pPr>
      <w:r>
        <w:rPr>
          <w:rFonts w:ascii="Consolas" w:hAnsi="Consolas" w:eastAsia="Consolas"/>
          <w:b w:val="0"/>
          <w:i w:val="0"/>
          <w:sz w:val="18"/>
        </w:rPr>
        <w:t>| create_app | FastAPI-App Factory |</w:t>
      </w:r>
    </w:p>
    <w:p>
      <w:pPr>
        <w:spacing w:after="160" w:line="360" w:lineRule="auto"/>
        <w:ind w:firstLine="425"/>
      </w:pPr>
      <w:r>
        <w:rPr>
          <w:rFonts w:ascii="Times New Roman" w:hAnsi="Times New Roman" w:eastAsia="Times New Roman"/>
          <w:b w:val="0"/>
          <w:i w:val="0"/>
          <w:sz w:val="24"/>
        </w:rPr>
        <w:t>[Spezifikation] cli.py — run_demo, main.</w:t>
      </w:r>
    </w:p>
    <w:p>
      <w:pPr>
        <w:pStyle w:val="Heading2"/>
      </w:pPr>
      <w:r>
        <w:rPr>
          <w:rFonts w:ascii="Times New Roman" w:hAnsi="Times New Roman" w:eastAsia="Times New Roman"/>
          <w:b/>
          <w:i w:val="0"/>
          <w:sz w:val="28"/>
        </w:rPr>
        <w:t>Bogen 5 — Audit als Organ der Dissertation</w:t>
      </w:r>
    </w:p>
    <w:p>
      <w:pPr>
        <w:spacing w:after="160" w:line="360" w:lineRule="auto"/>
        <w:ind w:firstLine="425"/>
      </w:pPr>
      <w:r>
        <w:rPr>
          <w:rFonts w:ascii="Times New Roman" w:hAnsi="Times New Roman" w:eastAsia="Times New Roman"/>
          <w:b w:val="0"/>
          <w:i w:val="0"/>
          <w:sz w:val="24"/>
        </w:rPr>
        <w:t>[Modell] audit_trail ist epistemisches Organ: die Arbeit muss sich selbst zitieren können (Code Honesty).</w:t>
      </w:r>
    </w:p>
    <w:p>
      <w:pPr>
        <w:pStyle w:val="Heading2"/>
      </w:pPr>
      <w:r>
        <w:rPr>
          <w:rFonts w:ascii="Times New Roman" w:hAnsi="Times New Roman" w:eastAsia="Times New Roman"/>
          <w:b/>
          <w:i w:val="0"/>
          <w:sz w:val="28"/>
        </w:rPr>
        <w:t>Bogen 6 — Was nicht behauptet wird</w:t>
      </w:r>
    </w:p>
    <w:p>
      <w:pPr>
        <w:pStyle w:val="ListBullet"/>
      </w:pPr>
      <w:r>
        <w:rPr>
          <w:rFonts w:ascii="Times New Roman" w:hAnsi="Times New Roman" w:eastAsia="Times New Roman"/>
          <w:b w:val="0"/>
          <w:i w:val="0"/>
          <w:sz w:val="22"/>
        </w:rPr>
        <w:t>Kein vollständiges DSGVO-Rechtsgutachten im Code.</w:t>
      </w:r>
    </w:p>
    <w:p>
      <w:pPr>
        <w:pStyle w:val="ListBullet"/>
      </w:pPr>
      <w:r>
        <w:rPr>
          <w:rFonts w:ascii="Times New Roman" w:hAnsi="Times New Roman" w:eastAsia="Times New Roman"/>
          <w:b w:val="0"/>
          <w:i w:val="0"/>
          <w:sz w:val="22"/>
        </w:rPr>
        <w:t>Kein Beweis, dass Hebbian-Updates „das Gehirn“ sind.</w:t>
      </w:r>
    </w:p>
    <w:p>
      <w:pPr>
        <w:pStyle w:val="ListBullet"/>
      </w:pPr>
      <w:r>
        <w:rPr>
          <w:rFonts w:ascii="Times New Roman" w:hAnsi="Times New Roman" w:eastAsia="Times New Roman"/>
          <w:b w:val="0"/>
          <w:i w:val="0"/>
          <w:sz w:val="22"/>
        </w:rPr>
        <w:t>Kein Ersatz für menschliche Verantwortung am Consent.</w:t>
      </w:r>
    </w:p>
    <w:p>
      <w:pPr>
        <w:pStyle w:val="Heading2"/>
      </w:pPr>
      <w:r>
        <w:rPr>
          <w:rFonts w:ascii="Times New Roman" w:hAnsi="Times New Roman" w:eastAsia="Times New Roman"/>
          <w:b/>
          <w:i w:val="0"/>
          <w:sz w:val="28"/>
        </w:rPr>
        <w:t>Anhang A05</w:t>
      </w:r>
    </w:p>
    <w:p>
      <w:pPr>
        <w:spacing w:after="160" w:line="360" w:lineRule="auto"/>
        <w:ind w:firstLine="425"/>
      </w:pPr>
      <w:r>
        <w:rPr>
          <w:rFonts w:ascii="Times New Roman" w:hAnsi="Times New Roman" w:eastAsia="Times New Roman"/>
          <w:b w:val="0"/>
          <w:i w:val="0"/>
          <w:sz w:val="24"/>
        </w:rPr>
        <w:t>Siehe A10 für Methodenlisten; Stage-A/B-Tests im Repo für Fail-Closed-Norm.</w:t>
      </w:r>
    </w:p>
    <w:p>
      <w:r>
        <w:br w:type="page"/>
      </w:r>
    </w:p>
    <w:p>
      <w:pPr>
        <w:pStyle w:val="Heading1"/>
      </w:pPr>
      <w:r>
        <w:rPr>
          <w:rFonts w:ascii="Times New Roman" w:hAnsi="Times New Roman" w:eastAsia="Times New Roman"/>
          <w:b/>
          <w:i w:val="0"/>
          <w:sz w:val="32"/>
        </w:rPr>
        <w:t>A06 — Dashboard, Surfaces, Routes: Herleitung</w:t>
      </w:r>
    </w:p>
    <w:p>
      <w:pPr>
        <w:spacing w:after="160" w:line="360" w:lineRule="auto"/>
        <w:ind w:firstLine="425"/>
      </w:pPr>
      <w:r>
        <w:rPr>
          <w:rFonts w:ascii="Times New Roman" w:hAnsi="Times New Roman" w:eastAsia="Times New Roman"/>
          <w:b w:val="0"/>
          <w:i w:val="0"/>
          <w:sz w:val="24"/>
        </w:rPr>
        <w:t>Pfad: 03_Code/Dashboard/ (+ fusion_hero_os/bridge/)</w:t>
      </w:r>
    </w:p>
    <w:p>
      <w:pPr>
        <w:spacing w:after="160" w:line="360" w:lineRule="auto"/>
        <w:ind w:firstLine="425"/>
      </w:pPr>
      <w:r>
        <w:rPr>
          <w:rFonts w:ascii="Times New Roman" w:hAnsi="Times New Roman" w:eastAsia="Times New Roman"/>
          <w:b w:val="0"/>
          <w:i w:val="0"/>
          <w:sz w:val="24"/>
        </w:rPr>
        <w:t>Port: 8000 (Spezifikation Default)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Das Dashboard ist die Haut der Dissertation: wo der Organismus berührbar wird. Surfaces sind keine Dekoration; sie sind Ausdrucksorgane (Dissertation-as-OS). Hier: vom HTTP-Nichts zur Route-Table.</w:t>
      </w:r>
    </w:p>
    <w:p>
      <w:pPr>
        <w:pStyle w:val="Heading2"/>
      </w:pPr>
      <w:r>
        <w:rPr>
          <w:rFonts w:ascii="Times New Roman" w:hAnsi="Times New Roman" w:eastAsia="Times New Roman"/>
          <w:b/>
          <w:i w:val="0"/>
          <w:sz w:val="28"/>
        </w:rPr>
        <w:t>Bogen 1 — Prozess und Exklusivität</w:t>
      </w:r>
    </w:p>
    <w:p>
      <w:pPr>
        <w:spacing w:after="160" w:line="360" w:lineRule="auto"/>
        <w:ind w:firstLine="425"/>
      </w:pPr>
      <w:r>
        <w:rPr>
          <w:rFonts w:ascii="Times New Roman" w:hAnsi="Times New Roman" w:eastAsia="Times New Roman"/>
          <w:b w:val="0"/>
          <w:i w:val="0"/>
          <w:sz w:val="24"/>
        </w:rPr>
        <w:t>[Herleitung] Zwei Server auf einem Port → Chaos. Also Lock.</w:t>
      </w:r>
    </w:p>
    <w:p>
      <w:pPr>
        <w:spacing w:after="160" w:line="360" w:lineRule="auto"/>
        <w:ind w:firstLine="425"/>
      </w:pPr>
      <w:r>
        <w:rPr>
          <w:rFonts w:ascii="Times New Roman" w:hAnsi="Times New Roman" w:eastAsia="Times New Roman"/>
          <w:b w:val="0"/>
          <w:i w:val="0"/>
          <w:sz w:val="24"/>
        </w:rPr>
        <w:t>[Spezifikation] core.process_exclusivity / Dashboard _acquire_dashboard_lock → Key dashboard:8000.</w:t>
      </w:r>
    </w:p>
    <w:p>
      <w:pPr>
        <w:spacing w:after="160" w:line="360" w:lineRule="auto"/>
        <w:ind w:firstLine="425"/>
      </w:pPr>
      <w:r>
        <w:rPr>
          <w:rFonts w:ascii="Times New Roman" w:hAnsi="Times New Roman" w:eastAsia="Times New Roman"/>
          <w:b w:val="0"/>
          <w:i w:val="0"/>
          <w:sz w:val="24"/>
        </w:rPr>
        <w:t>[Spezifikation] Fast-Boot: FUSION_AUTO_LOAD=0.</w:t>
      </w:r>
    </w:p>
    <w:p>
      <w:pPr>
        <w:pStyle w:val="Heading2"/>
      </w:pPr>
      <w:r>
        <w:rPr>
          <w:rFonts w:ascii="Times New Roman" w:hAnsi="Times New Roman" w:eastAsia="Times New Roman"/>
          <w:b/>
          <w:i w:val="0"/>
          <w:sz w:val="28"/>
        </w:rPr>
        <w:t>Bogen 2 — App-Kern und Router-Include</w:t>
      </w:r>
    </w:p>
    <w:p>
      <w:pPr>
        <w:spacing w:after="160" w:line="360" w:lineRule="auto"/>
        <w:ind w:firstLine="425"/>
      </w:pPr>
      <w:r>
        <w:rPr>
          <w:rFonts w:ascii="Times New Roman" w:hAnsi="Times New Roman" w:eastAsia="Times New Roman"/>
          <w:b w:val="0"/>
          <w:i w:val="0"/>
          <w:sz w:val="24"/>
        </w:rPr>
        <w:t>[Spezifikation] app.py bindet u. a.:</w:t>
      </w:r>
    </w:p>
    <w:p>
      <w:pPr>
        <w:pStyle w:val="ListBullet"/>
      </w:pPr>
      <w:r>
        <w:rPr>
          <w:rFonts w:ascii="Times New Roman" w:hAnsi="Times New Roman" w:eastAsia="Times New Roman"/>
          <w:b w:val="0"/>
          <w:i w:val="0"/>
          <w:sz w:val="22"/>
        </w:rPr>
        <w:t>VR / Architecture / Ops</w:t>
      </w:r>
    </w:p>
    <w:p>
      <w:pPr>
        <w:pStyle w:val="ListBullet"/>
      </w:pPr>
      <w:r>
        <w:rPr>
          <w:rFonts w:ascii="Times New Roman" w:hAnsi="Times New Roman" w:eastAsia="Times New Roman"/>
          <w:b w:val="0"/>
          <w:i w:val="0"/>
          <w:sz w:val="22"/>
        </w:rPr>
        <w:t>mainframe_site_routes</w:t>
      </w:r>
    </w:p>
    <w:p>
      <w:pPr>
        <w:pStyle w:val="ListBullet"/>
      </w:pPr>
      <w:r>
        <w:rPr>
          <w:rFonts w:ascii="Times New Roman" w:hAnsi="Times New Roman" w:eastAsia="Times New Roman"/>
          <w:b w:val="0"/>
          <w:i w:val="0"/>
          <w:sz w:val="22"/>
        </w:rPr>
        <w:t>grok_interconnect_routes</w:t>
      </w:r>
    </w:p>
    <w:p>
      <w:pPr>
        <w:pStyle w:val="ListBullet"/>
      </w:pPr>
      <w:r>
        <w:rPr>
          <w:rFonts w:ascii="Times New Roman" w:hAnsi="Times New Roman" w:eastAsia="Times New Roman"/>
          <w:b w:val="0"/>
          <w:i w:val="0"/>
          <w:sz w:val="22"/>
        </w:rPr>
        <w:t>Extensions / Bridge-Endpunkte</w:t>
      </w:r>
    </w:p>
    <w:p>
      <w:pPr>
        <w:pStyle w:val="Heading2"/>
      </w:pPr>
      <w:r>
        <w:rPr>
          <w:rFonts w:ascii="Times New Roman" w:hAnsi="Times New Roman" w:eastAsia="Times New Roman"/>
          <w:b/>
          <w:i w:val="0"/>
          <w:sz w:val="28"/>
        </w:rPr>
        <w:t>Bogen 3 — Surfaces (Mainframe Website)</w:t>
      </w:r>
    </w:p>
    <w:p>
      <w:pPr>
        <w:spacing w:after="0" w:before="0" w:line="240" w:lineRule="auto"/>
        <w:ind w:firstLine="0"/>
      </w:pPr>
      <w:r>
        <w:rPr>
          <w:rFonts w:ascii="Consolas" w:hAnsi="Consolas" w:eastAsia="Consolas"/>
          <w:b w:val="0"/>
          <w:i w:val="0"/>
          <w:sz w:val="18"/>
        </w:rPr>
        <w:t>| Surface | Pfad | Organ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Hub | /mainframe | Portal |</w:t>
      </w:r>
    </w:p>
    <w:p>
      <w:pPr>
        <w:spacing w:after="0" w:before="0" w:line="240" w:lineRule="auto"/>
        <w:ind w:firstLine="0"/>
      </w:pPr>
      <w:r>
        <w:rPr>
          <w:rFonts w:ascii="Consolas" w:hAnsi="Consolas" w:eastAsia="Consolas"/>
          <w:b w:val="0"/>
          <w:i w:val="0"/>
          <w:sz w:val="18"/>
        </w:rPr>
        <w:t>| Grok Interconnect | /mainframe/grok | Control Plane |</w:t>
      </w:r>
    </w:p>
    <w:p>
      <w:pPr>
        <w:spacing w:after="0" w:before="0" w:line="240" w:lineRule="auto"/>
        <w:ind w:firstLine="0"/>
      </w:pPr>
      <w:r>
        <w:rPr>
          <w:rFonts w:ascii="Consolas" w:hAnsi="Consolas" w:eastAsia="Consolas"/>
          <w:b w:val="0"/>
          <w:i w:val="0"/>
          <w:sz w:val="18"/>
        </w:rPr>
        <w:t>| Dauer-VR | /mainframe/vr | Embodied View |</w:t>
      </w:r>
    </w:p>
    <w:p>
      <w:pPr>
        <w:spacing w:after="0" w:before="0" w:line="240" w:lineRule="auto"/>
        <w:ind w:firstLine="0"/>
      </w:pPr>
      <w:r>
        <w:rPr>
          <w:rFonts w:ascii="Consolas" w:hAnsi="Consolas" w:eastAsia="Consolas"/>
          <w:b w:val="0"/>
          <w:i w:val="0"/>
          <w:sz w:val="18"/>
        </w:rPr>
        <w:t>| IDE | /mainframe/ide | Editor |</w:t>
      </w:r>
    </w:p>
    <w:p>
      <w:pPr>
        <w:spacing w:after="0" w:before="0" w:line="240" w:lineRule="auto"/>
        <w:ind w:firstLine="0"/>
      </w:pPr>
      <w:r>
        <w:rPr>
          <w:rFonts w:ascii="Consolas" w:hAnsi="Consolas" w:eastAsia="Consolas"/>
          <w:b w:val="0"/>
          <w:i w:val="0"/>
          <w:sz w:val="18"/>
        </w:rPr>
        <w:t>| Worktree | /mainframe/worktree | Hyperlink-Repo |</w:t>
      </w:r>
    </w:p>
    <w:p>
      <w:pPr>
        <w:spacing w:after="0" w:before="0" w:line="240" w:lineRule="auto"/>
        <w:ind w:firstLine="0"/>
      </w:pPr>
      <w:r>
        <w:rPr>
          <w:rFonts w:ascii="Consolas" w:hAnsi="Consolas" w:eastAsia="Consolas"/>
          <w:b w:val="0"/>
          <w:i w:val="0"/>
          <w:sz w:val="18"/>
        </w:rPr>
        <w:t>| Ops | /mainframe/ops | Kosten/Repo |</w:t>
      </w:r>
    </w:p>
    <w:p>
      <w:pPr>
        <w:spacing w:after="160" w:line="360" w:lineRule="auto"/>
        <w:ind w:firstLine="425"/>
      </w:pPr>
      <w:r>
        <w:rPr>
          <w:rFonts w:ascii="Times New Roman" w:hAnsi="Times New Roman" w:eastAsia="Times New Roman"/>
          <w:b w:val="0"/>
          <w:i w:val="0"/>
          <w:sz w:val="24"/>
        </w:rPr>
        <w:t>Legacy 307: /grok, /ide, /worktree, /portal, /vr/persistent, /api/interconnect, …</w:t>
      </w:r>
    </w:p>
    <w:p>
      <w:pPr>
        <w:spacing w:after="160" w:line="360" w:lineRule="auto"/>
        <w:ind w:firstLine="425"/>
      </w:pPr>
      <w:r>
        <w:rPr>
          <w:rFonts w:ascii="Times New Roman" w:hAnsi="Times New Roman" w:eastAsia="Times New Roman"/>
          <w:b w:val="0"/>
          <w:i w:val="0"/>
          <w:sz w:val="24"/>
        </w:rPr>
        <w:t>Spezifikation: grok_interconnect_routes.py + grok_route_table.LEGACY_REDIRECTS.</w:t>
      </w:r>
    </w:p>
    <w:p>
      <w:pPr>
        <w:pStyle w:val="Heading2"/>
      </w:pPr>
      <w:r>
        <w:rPr>
          <w:rFonts w:ascii="Times New Roman" w:hAnsi="Times New Roman" w:eastAsia="Times New Roman"/>
          <w:b/>
          <w:i w:val="0"/>
          <w:sz w:val="28"/>
        </w:rPr>
        <w:t>Bogen 4 — Bridge und Input-Gateway</w:t>
      </w:r>
    </w:p>
    <w:p>
      <w:pPr>
        <w:spacing w:after="0" w:before="0" w:line="240" w:lineRule="auto"/>
        <w:ind w:firstLine="0"/>
      </w:pPr>
      <w:r>
        <w:rPr>
          <w:rFonts w:ascii="Consolas" w:hAnsi="Consolas" w:eastAsia="Consolas"/>
          <w:b w:val="0"/>
          <w:i w:val="0"/>
          <w:sz w:val="18"/>
        </w:rPr>
        <w:t>| Modul | Funktion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grok_bridge | Intent-Erkennung, Chat-Kontext, route_plan | Spezifikation |</w:t>
      </w:r>
    </w:p>
    <w:p>
      <w:pPr>
        <w:spacing w:after="0" w:before="0" w:line="240" w:lineRule="auto"/>
        <w:ind w:firstLine="0"/>
      </w:pPr>
      <w:r>
        <w:rPr>
          <w:rFonts w:ascii="Consolas" w:hAnsi="Consolas" w:eastAsia="Consolas"/>
          <w:b w:val="0"/>
          <w:i w:val="0"/>
          <w:sz w:val="18"/>
        </w:rPr>
        <w:t>| input_gateway | validate_input, classify_message, accept_input | Spezifikation |</w:t>
      </w:r>
    </w:p>
    <w:p>
      <w:pPr>
        <w:spacing w:after="0" w:before="0" w:line="240" w:lineRule="auto"/>
        <w:ind w:firstLine="0"/>
      </w:pPr>
      <w:r>
        <w:rPr>
          <w:rFonts w:ascii="Consolas" w:hAnsi="Consolas" w:eastAsia="Consolas"/>
          <w:b w:val="0"/>
          <w:i w:val="0"/>
          <w:sz w:val="18"/>
        </w:rPr>
        <w:t>| api_extensions | /api/grok/chat, status, route_plan | Spezifikation |</w:t>
      </w:r>
    </w:p>
    <w:p>
      <w:pPr>
        <w:spacing w:after="160" w:line="360" w:lineRule="auto"/>
        <w:ind w:firstLine="425"/>
      </w:pPr>
      <w:r>
        <w:rPr>
          <w:rFonts w:ascii="Times New Roman" w:hAnsi="Times New Roman" w:eastAsia="Times New Roman"/>
          <w:b w:val="0"/>
          <w:i w:val="0"/>
          <w:sz w:val="24"/>
        </w:rPr>
        <w:t>[Herleitung] Nachricht → Intents → resolve → Surface/API-Hints → Worker oder Sync.</w:t>
      </w:r>
    </w:p>
    <w:p>
      <w:pPr>
        <w:pStyle w:val="Heading2"/>
      </w:pPr>
      <w:r>
        <w:rPr>
          <w:rFonts w:ascii="Times New Roman" w:hAnsi="Times New Roman" w:eastAsia="Times New Roman"/>
          <w:b/>
          <w:i w:val="0"/>
          <w:sz w:val="28"/>
        </w:rPr>
        <w:t>Bogen 5 — Bridge-Paket im Core</w:t>
      </w:r>
    </w:p>
    <w:p>
      <w:pPr>
        <w:spacing w:after="0" w:before="0" w:line="240" w:lineRule="auto"/>
        <w:ind w:firstLine="0"/>
      </w:pPr>
      <w:r>
        <w:rPr>
          <w:rFonts w:ascii="Consolas" w:hAnsi="Consolas" w:eastAsia="Consolas"/>
          <w:b w:val="0"/>
          <w:i w:val="0"/>
          <w:sz w:val="18"/>
        </w:rPr>
        <w:t>| Modul |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bridge.gateway.IPCGateway | dispatch, status, math/orch status | IPC |</w:t>
      </w:r>
    </w:p>
    <w:p>
      <w:pPr>
        <w:spacing w:after="0" w:before="0" w:line="240" w:lineRule="auto"/>
        <w:ind w:firstLine="0"/>
      </w:pPr>
      <w:r>
        <w:rPr>
          <w:rFonts w:ascii="Consolas" w:hAnsi="Consolas" w:eastAsia="Consolas"/>
          <w:b w:val="0"/>
          <w:i w:val="0"/>
          <w:sz w:val="18"/>
        </w:rPr>
        <w:t>| bridge.router | route_dispatch, handle_ipc_message, route_list_modules | Routing |</w:t>
      </w:r>
    </w:p>
    <w:p>
      <w:pPr>
        <w:pStyle w:val="Heading2"/>
      </w:pPr>
      <w:r>
        <w:rPr>
          <w:rFonts w:ascii="Times New Roman" w:hAnsi="Times New Roman" w:eastAsia="Times New Roman"/>
          <w:b/>
          <w:i w:val="0"/>
          <w:sz w:val="28"/>
        </w:rPr>
        <w:t>Bogen 6 — Weitere Dashboard-Organe (Übersicht)</w:t>
      </w:r>
    </w:p>
    <w:p>
      <w:pPr>
        <w:spacing w:after="0" w:before="0" w:line="240" w:lineRule="auto"/>
        <w:ind w:firstLine="0"/>
      </w:pPr>
      <w:r>
        <w:rPr>
          <w:rFonts w:ascii="Consolas" w:hAnsi="Consolas" w:eastAsia="Consolas"/>
          <w:b w:val="0"/>
          <w:i w:val="0"/>
          <w:sz w:val="18"/>
        </w:rPr>
        <w:t>| Datei | Rolle (kurz)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autoloader.py | Modul-Autoload |</w:t>
      </w:r>
    </w:p>
    <w:p>
      <w:pPr>
        <w:spacing w:after="0" w:before="0" w:line="240" w:lineRule="auto"/>
        <w:ind w:firstLine="0"/>
      </w:pPr>
      <w:r>
        <w:rPr>
          <w:rFonts w:ascii="Consolas" w:hAnsi="Consolas" w:eastAsia="Consolas"/>
          <w:b w:val="0"/>
          <w:i w:val="0"/>
          <w:sz w:val="18"/>
        </w:rPr>
        <w:t>| connectivity.py | Ports, Access Points |</w:t>
      </w:r>
    </w:p>
    <w:p>
      <w:pPr>
        <w:spacing w:after="0" w:before="0" w:line="240" w:lineRule="auto"/>
        <w:ind w:firstLine="0"/>
      </w:pPr>
      <w:r>
        <w:rPr>
          <w:rFonts w:ascii="Consolas" w:hAnsi="Consolas" w:eastAsia="Consolas"/>
          <w:b w:val="0"/>
          <w:i w:val="0"/>
          <w:sz w:val="18"/>
        </w:rPr>
        <w:t>| mainframe_ops_routes.py | Ops APIs |</w:t>
      </w:r>
    </w:p>
    <w:p>
      <w:pPr>
        <w:spacing w:after="0" w:before="0" w:line="240" w:lineRule="auto"/>
        <w:ind w:firstLine="0"/>
      </w:pPr>
      <w:r>
        <w:rPr>
          <w:rFonts w:ascii="Consolas" w:hAnsi="Consolas" w:eastAsia="Consolas"/>
          <w:b w:val="0"/>
          <w:i w:val="0"/>
          <w:sz w:val="18"/>
        </w:rPr>
        <w:t>| mainframe_site_routes.py | Worktree/IDE/Site APIs |</w:t>
      </w:r>
    </w:p>
    <w:p>
      <w:pPr>
        <w:spacing w:after="0" w:before="0" w:line="240" w:lineRule="auto"/>
        <w:ind w:firstLine="0"/>
      </w:pPr>
      <w:r>
        <w:rPr>
          <w:rFonts w:ascii="Consolas" w:hAnsi="Consolas" w:eastAsia="Consolas"/>
          <w:b w:val="0"/>
          <w:i w:val="0"/>
          <w:sz w:val="18"/>
        </w:rPr>
        <w:t>| vr_routes.py | VR Viewer |</w:t>
      </w:r>
    </w:p>
    <w:p>
      <w:pPr>
        <w:spacing w:after="0" w:before="0" w:line="240" w:lineRule="auto"/>
        <w:ind w:firstLine="0"/>
      </w:pPr>
      <w:r>
        <w:rPr>
          <w:rFonts w:ascii="Consolas" w:hAnsi="Consolas" w:eastAsia="Consolas"/>
          <w:b w:val="0"/>
          <w:i w:val="0"/>
          <w:sz w:val="18"/>
        </w:rPr>
        <w:t>| watch_ | Watch-Party Sync |</w:t>
      </w:r>
    </w:p>
    <w:p>
      <w:pPr>
        <w:spacing w:after="0" w:before="0" w:line="240" w:lineRule="auto"/>
        <w:ind w:firstLine="0"/>
      </w:pPr>
      <w:r>
        <w:rPr>
          <w:rFonts w:ascii="Consolas" w:hAnsi="Consolas" w:eastAsia="Consolas"/>
          <w:b w:val="0"/>
          <w:i w:val="0"/>
          <w:sz w:val="18"/>
        </w:rPr>
        <w:t>| worker_tasks.py / process_worker.py | Async Workers |</w:t>
      </w:r>
    </w:p>
    <w:p>
      <w:pPr>
        <w:spacing w:after="0" w:before="0" w:line="240" w:lineRule="auto"/>
        <w:ind w:firstLine="0"/>
      </w:pPr>
      <w:r>
        <w:rPr>
          <w:rFonts w:ascii="Consolas" w:hAnsi="Consolas" w:eastAsia="Consolas"/>
          <w:b w:val="0"/>
          <w:i w:val="0"/>
          <w:sz w:val="18"/>
        </w:rPr>
        <w:t>| faden_store.py | Faden/State |</w:t>
      </w:r>
    </w:p>
    <w:p>
      <w:pPr>
        <w:spacing w:after="0" w:before="0" w:line="240" w:lineRule="auto"/>
        <w:ind w:firstLine="0"/>
      </w:pPr>
      <w:r>
        <w:rPr>
          <w:rFonts w:ascii="Consolas" w:hAnsi="Consolas" w:eastAsia="Consolas"/>
          <w:b w:val="0"/>
          <w:i w:val="0"/>
          <w:sz w:val="18"/>
        </w:rPr>
        <w:t>| supabase_ | optionale Sync-Membran |</w:t>
      </w:r>
    </w:p>
    <w:p>
      <w:pPr>
        <w:spacing w:after="160" w:line="360" w:lineRule="auto"/>
        <w:ind w:firstLine="425"/>
      </w:pPr>
      <w:r>
        <w:rPr>
          <w:rFonts w:ascii="Times New Roman" w:hAnsi="Times New Roman" w:eastAsia="Times New Roman"/>
          <w:b w:val="0"/>
          <w:i w:val="0"/>
          <w:sz w:val="24"/>
        </w:rPr>
        <w:t>Details: Source; AST-Katalog deckt primär fusion_hero_os (A10). Dashboard-Python ist Spezifikation im Tree.</w:t>
      </w:r>
    </w:p>
    <w:p>
      <w:pPr>
        <w:pStyle w:val="Heading2"/>
      </w:pPr>
      <w:r>
        <w:rPr>
          <w:rFonts w:ascii="Times New Roman" w:hAnsi="Times New Roman" w:eastAsia="Times New Roman"/>
          <w:b/>
          <w:i w:val="0"/>
          <w:sz w:val="28"/>
        </w:rPr>
        <w:t>Anhang A06 — Control-Plane-Minimalpfad</w:t>
      </w:r>
    </w:p>
    <w:p>
      <w:pPr>
        <w:spacing w:after="0" w:before="0" w:line="240" w:lineRule="auto"/>
        <w:ind w:firstLine="0"/>
      </w:pPr>
      <w:r>
        <w:rPr>
          <w:rFonts w:ascii="Consolas" w:hAnsi="Consolas" w:eastAsia="Consolas"/>
          <w:b w:val="0"/>
          <w:i w:val="0"/>
          <w:sz w:val="18"/>
        </w:rPr>
        <w:t>GET /api/grok/routes          → all_routes()</w:t>
      </w:r>
    </w:p>
    <w:p>
      <w:pPr>
        <w:spacing w:after="0" w:before="0" w:line="240" w:lineRule="auto"/>
        <w:ind w:firstLine="0"/>
      </w:pPr>
      <w:r>
        <w:rPr>
          <w:rFonts w:ascii="Consolas" w:hAnsi="Consolas" w:eastAsia="Consolas"/>
          <w:b w:val="0"/>
          <w:i w:val="0"/>
          <w:sz w:val="18"/>
        </w:rPr>
        <w:t>GET /api/grok/route?intent=ide → resolve("ide")</w:t>
      </w:r>
    </w:p>
    <w:p>
      <w:pPr>
        <w:spacing w:after="0" w:before="0" w:line="240" w:lineRule="auto"/>
        <w:ind w:firstLine="0"/>
      </w:pPr>
      <w:r>
        <w:rPr>
          <w:rFonts w:ascii="Consolas" w:hAnsi="Consolas" w:eastAsia="Consolas"/>
          <w:b w:val="0"/>
          <w:i w:val="0"/>
          <w:sz w:val="18"/>
        </w:rPr>
        <w:t>GET /mainframe/grok           → HTML Interconnect</w:t>
      </w:r>
    </w:p>
    <w:p>
      <w:pPr>
        <w:spacing w:after="0" w:before="0" w:line="240" w:lineRule="auto"/>
        <w:ind w:firstLine="0"/>
      </w:pPr>
      <w:r>
        <w:rPr>
          <w:rFonts w:ascii="Consolas" w:hAnsi="Consolas" w:eastAsia="Consolas"/>
          <w:b w:val="0"/>
          <w:i w:val="0"/>
          <w:sz w:val="18"/>
        </w:rPr>
        <w:t>GET /grok                     → 307 /mainframe/grok</w:t>
      </w:r>
    </w:p>
    <w:p>
      <w:r>
        <w:br w:type="page"/>
      </w:r>
    </w:p>
    <w:p>
      <w:pPr>
        <w:pStyle w:val="Heading1"/>
      </w:pPr>
      <w:r>
        <w:rPr>
          <w:rFonts w:ascii="Times New Roman" w:hAnsi="Times New Roman" w:eastAsia="Times New Roman"/>
          <w:b/>
          <w:i w:val="0"/>
          <w:sz w:val="32"/>
        </w:rPr>
        <w:t>A07 — Mesh, Interconnect, Routing: Herleitung</w:t>
      </w:r>
    </w:p>
    <w:p>
      <w:pPr>
        <w:spacing w:after="160" w:line="360" w:lineRule="auto"/>
        <w:ind w:firstLine="425"/>
      </w:pPr>
      <w:r>
        <w:rPr>
          <w:rFonts w:ascii="Times New Roman" w:hAnsi="Times New Roman" w:eastAsia="Times New Roman"/>
          <w:b w:val="0"/>
          <w:i w:val="0"/>
          <w:sz w:val="24"/>
        </w:rPr>
        <w:t>YAML: mesh_connectors.yaml, fusion_unified.yaml, mesh_service_coordination.yaml</w:t>
      </w:r>
    </w:p>
    <w:p>
      <w:pPr>
        <w:spacing w:after="160" w:line="360" w:lineRule="auto"/>
        <w:ind w:firstLine="425"/>
      </w:pPr>
      <w:r>
        <w:rPr>
          <w:rFonts w:ascii="Times New Roman" w:hAnsi="Times New Roman" w:eastAsia="Times New Roman"/>
          <w:b w:val="0"/>
          <w:i w:val="0"/>
          <w:sz w:val="24"/>
        </w:rPr>
        <w:t>Code: grok_route_table, grok_interconnect, race_guard, Coordinator-Skripte</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Ein Organismus mit verteilten Organen braucht Membranen (MCP/SaaS), Nerven (Tailscale), Koordination (Placement L0–L4) und eine Wahrheitstabelle der Wege (Route-Table). Hier aus dem Nichts.</w:t>
      </w:r>
    </w:p>
    <w:p>
      <w:pPr>
        <w:pStyle w:val="Heading2"/>
      </w:pPr>
      <w:r>
        <w:rPr>
          <w:rFonts w:ascii="Times New Roman" w:hAnsi="Times New Roman" w:eastAsia="Times New Roman"/>
          <w:b/>
          <w:i w:val="0"/>
          <w:sz w:val="28"/>
        </w:rPr>
        <w:t>Bogen 1 — Verbindung</w:t>
      </w:r>
    </w:p>
    <w:p>
      <w:pPr>
        <w:spacing w:after="160" w:line="360" w:lineRule="auto"/>
        <w:ind w:firstLine="425"/>
      </w:pPr>
      <w:r>
        <w:rPr>
          <w:rFonts w:ascii="Times New Roman" w:hAnsi="Times New Roman" w:eastAsia="Times New Roman"/>
          <w:b w:val="0"/>
          <w:i w:val="0"/>
          <w:sz w:val="24"/>
        </w:rPr>
        <w:t>[Definition] Mesh-Node = Host mit Rolle, Health-Pfad, Tag (Platzhalter public).</w:t>
      </w:r>
    </w:p>
    <w:p>
      <w:pPr>
        <w:spacing w:after="160" w:line="360" w:lineRule="auto"/>
        <w:ind w:firstLine="425"/>
      </w:pPr>
      <w:r>
        <w:rPr>
          <w:rFonts w:ascii="Times New Roman" w:hAnsi="Times New Roman" w:eastAsia="Times New Roman"/>
          <w:b w:val="0"/>
          <w:i w:val="0"/>
          <w:sz w:val="24"/>
        </w:rPr>
        <w:t>[Spezifikation] mesh_connectors.yaml — principle: jeder Konnektor eigenes Segment.</w:t>
      </w:r>
    </w:p>
    <w:p>
      <w:pPr>
        <w:spacing w:after="160" w:line="360" w:lineRule="auto"/>
        <w:ind w:firstLine="425"/>
      </w:pPr>
      <w:r>
        <w:rPr>
          <w:rFonts w:ascii="Times New Roman" w:hAnsi="Times New Roman" w:eastAsia="Times New Roman"/>
          <w:b w:val="0"/>
          <w:i w:val="0"/>
          <w:sz w:val="24"/>
        </w:rPr>
        <w:t>[Spezifikation] ontology: dissertation_as_os im YAML-Kommentarfeld/Key.</w:t>
      </w:r>
    </w:p>
    <w:p>
      <w:pPr>
        <w:spacing w:after="160" w:line="360" w:lineRule="auto"/>
        <w:ind w:firstLine="425"/>
      </w:pPr>
      <w:r>
        <w:rPr>
          <w:rFonts w:ascii="Times New Roman" w:hAnsi="Times New Roman" w:eastAsia="Times New Roman"/>
          <w:b w:val="0"/>
          <w:i w:val="0"/>
          <w:sz w:val="24"/>
        </w:rPr>
        <w:t>[Nicht im Public Repo] Live-IPs, MagicDNS real — operator-local.</w:t>
      </w:r>
    </w:p>
    <w:p>
      <w:pPr>
        <w:pStyle w:val="Heading2"/>
      </w:pPr>
      <w:r>
        <w:rPr>
          <w:rFonts w:ascii="Times New Roman" w:hAnsi="Times New Roman" w:eastAsia="Times New Roman"/>
          <w:b/>
          <w:i w:val="0"/>
          <w:sz w:val="28"/>
        </w:rPr>
        <w:t>Bogen 2 — Placement als Autopolitik</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Arbeit hat Kosten und Sensibilität.</w:t>
      </w:r>
    </w:p>
    <w:p>
      <w:pPr>
        <w:pStyle w:val="ListBullet"/>
      </w:pPr>
      <w:r>
        <w:rPr>
          <w:rFonts w:ascii="Times New Roman" w:hAnsi="Times New Roman" w:eastAsia="Times New Roman"/>
          <w:b w:val="0"/>
          <w:i w:val="0"/>
          <w:sz w:val="22"/>
        </w:rPr>
        <w:t>Nicht jede Arbeit gehört in die Cloud.</w:t>
      </w:r>
    </w:p>
    <w:p>
      <w:pPr>
        <w:pStyle w:val="ListBullet"/>
      </w:pPr>
      <w:r>
        <w:rPr>
          <w:rFonts w:ascii="Times New Roman" w:hAnsi="Times New Roman" w:eastAsia="Times New Roman"/>
          <w:b w:val="0"/>
          <w:i w:val="0"/>
          <w:sz w:val="22"/>
        </w:rPr>
        <w:t>Also Tiers:</w:t>
      </w:r>
    </w:p>
    <w:p>
      <w:pPr>
        <w:spacing w:after="0" w:before="0" w:line="240" w:lineRule="auto"/>
        <w:ind w:firstLine="0"/>
      </w:pPr>
      <w:r>
        <w:rPr>
          <w:rFonts w:ascii="Consolas" w:hAnsi="Consolas" w:eastAsia="Consolas"/>
          <w:b w:val="0"/>
          <w:i w:val="0"/>
          <w:sz w:val="18"/>
        </w:rPr>
        <w:t>| Tier | Ort | Beispiel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L0 | Edge/Phone | Journal |</w:t>
      </w:r>
    </w:p>
    <w:p>
      <w:pPr>
        <w:spacing w:after="0" w:before="0" w:line="240" w:lineRule="auto"/>
        <w:ind w:firstLine="0"/>
      </w:pPr>
      <w:r>
        <w:rPr>
          <w:rFonts w:ascii="Consolas" w:hAnsi="Consolas" w:eastAsia="Consolas"/>
          <w:b w:val="0"/>
          <w:i w:val="0"/>
          <w:sz w:val="18"/>
        </w:rPr>
        <w:t>| L1 | Mainframe | Dashboard, MCP, Consent |</w:t>
      </w:r>
    </w:p>
    <w:p>
      <w:pPr>
        <w:spacing w:after="0" w:before="0" w:line="240" w:lineRule="auto"/>
        <w:ind w:firstLine="0"/>
      </w:pPr>
      <w:r>
        <w:rPr>
          <w:rFonts w:ascii="Consolas" w:hAnsi="Consolas" w:eastAsia="Consolas"/>
          <w:b w:val="0"/>
          <w:i w:val="0"/>
          <w:sz w:val="18"/>
        </w:rPr>
        <w:t>| L2 | Mesh-Exit | Publish-Mirror, durable |</w:t>
      </w:r>
    </w:p>
    <w:p>
      <w:pPr>
        <w:spacing w:after="0" w:before="0" w:line="240" w:lineRule="auto"/>
        <w:ind w:firstLine="0"/>
      </w:pPr>
      <w:r>
        <w:rPr>
          <w:rFonts w:ascii="Consolas" w:hAnsi="Consolas" w:eastAsia="Consolas"/>
          <w:b w:val="0"/>
          <w:i w:val="0"/>
          <w:sz w:val="18"/>
        </w:rPr>
        <w:t>| L3 | Cluster | Training, heavy QUBO |</w:t>
      </w:r>
    </w:p>
    <w:p>
      <w:pPr>
        <w:spacing w:after="0" w:before="0" w:line="240" w:lineRule="auto"/>
        <w:ind w:firstLine="0"/>
      </w:pPr>
      <w:r>
        <w:rPr>
          <w:rFonts w:ascii="Consolas" w:hAnsi="Consolas" w:eastAsia="Consolas"/>
          <w:b w:val="0"/>
          <w:i w:val="0"/>
          <w:sz w:val="18"/>
        </w:rPr>
        <w:t>| L4 | SaaS | nie Source-of-Truth |</w:t>
      </w:r>
    </w:p>
    <w:p>
      <w:pPr>
        <w:spacing w:after="160" w:line="360" w:lineRule="auto"/>
        <w:ind w:firstLine="425"/>
      </w:pPr>
      <w:r>
        <w:rPr>
          <w:rFonts w:ascii="Times New Roman" w:hAnsi="Times New Roman" w:eastAsia="Times New Roman"/>
          <w:b w:val="0"/>
          <w:i w:val="0"/>
          <w:sz w:val="24"/>
        </w:rPr>
        <w:t>[Spezifikation] docs/mesh/SERVICE_COORDINATION.md, mesh_cluster_coordinator.py.</w:t>
      </w:r>
    </w:p>
    <w:p>
      <w:pPr>
        <w:pStyle w:val="Heading2"/>
      </w:pPr>
      <w:r>
        <w:rPr>
          <w:rFonts w:ascii="Times New Roman" w:hAnsi="Times New Roman" w:eastAsia="Times New Roman"/>
          <w:b/>
          <w:i w:val="0"/>
          <w:sz w:val="28"/>
        </w:rPr>
        <w:t>Bogen 3 — Race-Guard (Gleichzeitigkeit)</w:t>
      </w:r>
    </w:p>
    <w:p>
      <w:pPr>
        <w:spacing w:after="160" w:line="360" w:lineRule="auto"/>
        <w:ind w:firstLine="425"/>
      </w:pPr>
      <w:r>
        <w:rPr>
          <w:rFonts w:ascii="Times New Roman" w:hAnsi="Times New Roman" w:eastAsia="Times New Roman"/>
          <w:b w:val="0"/>
          <w:i w:val="0"/>
          <w:sz w:val="24"/>
        </w:rPr>
        <w:t>[Herleitung] Desktop + GCE-Cron + optional Cluster schreiben JSON → ohne Lock: Korruption.</w:t>
      </w:r>
    </w:p>
    <w:p>
      <w:pPr>
        <w:spacing w:after="160" w:line="360" w:lineRule="auto"/>
        <w:ind w:firstLine="425"/>
      </w:pPr>
      <w:r>
        <w:rPr>
          <w:rFonts w:ascii="Times New Roman" w:hAnsi="Times New Roman" w:eastAsia="Times New Roman"/>
          <w:b w:val="0"/>
          <w:i w:val="0"/>
          <w:sz w:val="24"/>
        </w:rPr>
        <w:t>[Spezifikation] race_guard.py:</w:t>
      </w:r>
    </w:p>
    <w:p>
      <w:pPr>
        <w:spacing w:after="0" w:before="0" w:line="240" w:lineRule="auto"/>
        <w:ind w:firstLine="0"/>
      </w:pPr>
      <w:r>
        <w:rPr>
          <w:rFonts w:ascii="Consolas" w:hAnsi="Consolas" w:eastAsia="Consolas"/>
          <w:b w:val="0"/>
          <w:i w:val="0"/>
          <w:sz w:val="18"/>
        </w:rPr>
        <w:t>| API | Mechanik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FileLock | advisory exclusive |</w:t>
      </w:r>
    </w:p>
    <w:p>
      <w:pPr>
        <w:spacing w:after="0" w:before="0" w:line="240" w:lineRule="auto"/>
        <w:ind w:firstLine="0"/>
      </w:pPr>
      <w:r>
        <w:rPr>
          <w:rFonts w:ascii="Consolas" w:hAnsi="Consolas" w:eastAsia="Consolas"/>
          <w:b w:val="0"/>
          <w:i w:val="0"/>
          <w:sz w:val="18"/>
        </w:rPr>
        <w:t>| atomic_write_text/json | temp + fsync + replace |</w:t>
      </w:r>
    </w:p>
    <w:p>
      <w:pPr>
        <w:spacing w:after="0" w:before="0" w:line="240" w:lineRule="auto"/>
        <w:ind w:firstLine="0"/>
      </w:pPr>
      <w:r>
        <w:rPr>
          <w:rFonts w:ascii="Consolas" w:hAnsi="Consolas" w:eastAsia="Consolas"/>
          <w:b w:val="0"/>
          <w:i w:val="0"/>
          <w:sz w:val="18"/>
        </w:rPr>
        <w:t>| locked_atomic_write_json | Lock + atomic |</w:t>
      </w:r>
    </w:p>
    <w:p>
      <w:pPr>
        <w:spacing w:after="0" w:before="0" w:line="240" w:lineRule="auto"/>
        <w:ind w:firstLine="0"/>
      </w:pPr>
      <w:r>
        <w:rPr>
          <w:rFonts w:ascii="Consolas" w:hAnsi="Consolas" w:eastAsia="Consolas"/>
          <w:b w:val="0"/>
          <w:i w:val="0"/>
          <w:sz w:val="18"/>
        </w:rPr>
        <w:t>| compare_and_swap_json | generation CAS |</w:t>
      </w:r>
    </w:p>
    <w:p>
      <w:pPr>
        <w:spacing w:after="0" w:before="0" w:line="240" w:lineRule="auto"/>
        <w:ind w:firstLine="0"/>
      </w:pPr>
      <w:r>
        <w:rPr>
          <w:rFonts w:ascii="Consolas" w:hAnsi="Consolas" w:eastAsia="Consolas"/>
          <w:b w:val="0"/>
          <w:i w:val="0"/>
          <w:sz w:val="18"/>
        </w:rPr>
        <w:t>| RaceConditionGuard | Fassade |</w:t>
      </w:r>
    </w:p>
    <w:p>
      <w:pPr>
        <w:spacing w:after="0" w:before="0" w:line="240" w:lineRule="auto"/>
        <w:ind w:firstLine="0"/>
      </w:pPr>
      <w:r>
        <w:rPr>
          <w:rFonts w:ascii="Consolas" w:hAnsi="Consolas" w:eastAsia="Consolas"/>
          <w:b w:val="0"/>
          <w:i w:val="0"/>
          <w:sz w:val="18"/>
        </w:rPr>
        <w:t>| race_stress_test | CI-Harness |</w:t>
      </w:r>
    </w:p>
    <w:p>
      <w:pPr>
        <w:spacing w:after="160" w:line="360" w:lineRule="auto"/>
        <w:ind w:firstLine="425"/>
      </w:pPr>
      <w:r>
        <w:rPr>
          <w:rFonts w:ascii="Times New Roman" w:hAnsi="Times New Roman" w:eastAsia="Times New Roman"/>
          <w:b w:val="0"/>
          <w:i w:val="0"/>
          <w:sz w:val="24"/>
        </w:rPr>
        <w:t>[Bedingt] Korrektheit unter OS-Lock-Semantik; Timeout → TimeoutError.</w:t>
      </w:r>
    </w:p>
    <w:p>
      <w:pPr>
        <w:pStyle w:val="Heading2"/>
      </w:pPr>
      <w:r>
        <w:rPr>
          <w:rFonts w:ascii="Times New Roman" w:hAnsi="Times New Roman" w:eastAsia="Times New Roman"/>
          <w:b/>
          <w:i w:val="0"/>
          <w:sz w:val="28"/>
        </w:rPr>
        <w:t>Bogen 4 — Route-Table (Autopolitik der Wege)</w:t>
      </w:r>
    </w:p>
    <w:p>
      <w:pPr>
        <w:spacing w:after="160" w:line="360" w:lineRule="auto"/>
        <w:ind w:firstLine="425"/>
      </w:pPr>
      <w:r>
        <w:rPr>
          <w:rFonts w:ascii="Times New Roman" w:hAnsi="Times New Roman" w:eastAsia="Times New Roman"/>
          <w:b w:val="0"/>
          <w:i w:val="0"/>
          <w:sz w:val="24"/>
        </w:rPr>
        <w:t>[Definition] RouteTarget(intent, surface, api, kind, node_id, aliases, description).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Input → Output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resolve | Intent/Alias → RouteTarget |</w:t>
      </w:r>
    </w:p>
    <w:p>
      <w:pPr>
        <w:spacing w:after="0" w:before="0" w:line="240" w:lineRule="auto"/>
        <w:ind w:firstLine="0"/>
      </w:pPr>
      <w:r>
        <w:rPr>
          <w:rFonts w:ascii="Consolas" w:hAnsi="Consolas" w:eastAsia="Consolas"/>
          <w:b w:val="0"/>
          <w:i w:val="0"/>
          <w:sz w:val="18"/>
        </w:rPr>
        <w:t>| route_message | Message + Intents → plan + redirect_hint |</w:t>
      </w:r>
    </w:p>
    <w:p>
      <w:pPr>
        <w:spacing w:after="0" w:before="0" w:line="240" w:lineRule="auto"/>
        <w:ind w:firstLine="0"/>
      </w:pPr>
      <w:r>
        <w:rPr>
          <w:rFonts w:ascii="Consolas" w:hAnsi="Consolas" w:eastAsia="Consolas"/>
          <w:b w:val="0"/>
          <w:i w:val="0"/>
          <w:sz w:val="18"/>
        </w:rPr>
        <w:t>| all_routes | table + legacy + entrypoints |</w:t>
      </w:r>
    </w:p>
    <w:p>
      <w:pPr>
        <w:spacing w:after="0" w:before="0" w:line="240" w:lineRule="auto"/>
        <w:ind w:firstLine="0"/>
      </w:pPr>
      <w:r>
        <w:rPr>
          <w:rFonts w:ascii="Consolas" w:hAnsi="Consolas" w:eastAsia="Consolas"/>
          <w:b w:val="0"/>
          <w:i w:val="0"/>
          <w:sz w:val="18"/>
        </w:rPr>
        <w:t>| LEGACY_REDIRECTS | alte Pfade → kanonisch |</w:t>
      </w:r>
    </w:p>
    <w:p>
      <w:pPr>
        <w:spacing w:after="160" w:line="360" w:lineRule="auto"/>
        <w:ind w:firstLine="425"/>
      </w:pPr>
      <w:r>
        <w:rPr>
          <w:rFonts w:ascii="Times New Roman" w:hAnsi="Times New Roman" w:eastAsia="Times New Roman"/>
          <w:b w:val="0"/>
          <w:i w:val="0"/>
          <w:sz w:val="24"/>
        </w:rPr>
        <w:t>[Modell] Route-Table = Autopolitik der Dissertation (wo darf Intent landen?).</w:t>
      </w:r>
    </w:p>
    <w:p>
      <w:pPr>
        <w:pStyle w:val="Heading2"/>
      </w:pPr>
      <w:r>
        <w:rPr>
          <w:rFonts w:ascii="Times New Roman" w:hAnsi="Times New Roman" w:eastAsia="Times New Roman"/>
          <w:b/>
          <w:i w:val="0"/>
          <w:sz w:val="28"/>
        </w:rPr>
        <w:t>Bogen 5 — Interconnect Graph</w:t>
      </w:r>
    </w:p>
    <w:p>
      <w:pPr>
        <w:spacing w:after="160" w:line="360" w:lineRule="auto"/>
        <w:ind w:firstLine="425"/>
      </w:pPr>
      <w:r>
        <w:rPr>
          <w:rFonts w:ascii="Times New Roman" w:hAnsi="Times New Roman" w:eastAsia="Times New Roman"/>
          <w:b w:val="0"/>
          <w:i w:val="0"/>
          <w:sz w:val="24"/>
        </w:rPr>
        <w:t>[Herleitung] Knoten (CLI, Skill, Bridge, Dashboard, Mesh, GCE, MCP, …) + Kanten (Relation live/offline).</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capture | Live-Abgreifen |</w:t>
      </w:r>
    </w:p>
    <w:p>
      <w:pPr>
        <w:spacing w:after="0" w:before="0" w:line="240" w:lineRule="auto"/>
        <w:ind w:firstLine="0"/>
      </w:pPr>
      <w:r>
        <w:rPr>
          <w:rFonts w:ascii="Consolas" w:hAnsi="Consolas" w:eastAsia="Consolas"/>
          <w:b w:val="0"/>
          <w:i w:val="0"/>
          <w:sz w:val="18"/>
        </w:rPr>
        <w:t>| evolve | Recommendations / evolved architecture |</w:t>
      </w:r>
    </w:p>
    <w:p>
      <w:pPr>
        <w:spacing w:after="0" w:before="0" w:line="240" w:lineRule="auto"/>
        <w:ind w:firstLine="0"/>
      </w:pPr>
      <w:r>
        <w:rPr>
          <w:rFonts w:ascii="Consolas" w:hAnsi="Consolas" w:eastAsia="Consolas"/>
          <w:b w:val="0"/>
          <w:i w:val="0"/>
          <w:sz w:val="18"/>
        </w:rPr>
        <w:t>| get_graph | Cache/Refresh |</w:t>
      </w:r>
    </w:p>
    <w:p>
      <w:pPr>
        <w:spacing w:after="0" w:before="0" w:line="240" w:lineRule="auto"/>
        <w:ind w:firstLine="0"/>
      </w:pPr>
      <w:r>
        <w:rPr>
          <w:rFonts w:ascii="Consolas" w:hAnsi="Consolas" w:eastAsia="Consolas"/>
          <w:b w:val="0"/>
          <w:i w:val="0"/>
          <w:sz w:val="18"/>
        </w:rPr>
        <w:t>| probe_http / _tcp_open | Health-Proben |</w:t>
      </w:r>
    </w:p>
    <w:p>
      <w:pPr>
        <w:spacing w:after="0" w:before="0" w:line="240" w:lineRule="auto"/>
        <w:ind w:firstLine="0"/>
      </w:pPr>
      <w:r>
        <w:rPr>
          <w:rFonts w:ascii="Consolas" w:hAnsi="Consolas" w:eastAsia="Consolas"/>
          <w:b w:val="0"/>
          <w:i w:val="0"/>
          <w:sz w:val="18"/>
        </w:rPr>
        <w:t>| _persist | race-safe JSON |</w:t>
      </w:r>
    </w:p>
    <w:p>
      <w:pPr>
        <w:spacing w:after="160" w:line="360" w:lineRule="auto"/>
        <w:ind w:firstLine="425"/>
      </w:pPr>
      <w:r>
        <w:rPr>
          <w:rFonts w:ascii="Times New Roman" w:hAnsi="Times New Roman" w:eastAsia="Times New Roman"/>
          <w:b w:val="0"/>
          <w:i w:val="0"/>
          <w:sz w:val="24"/>
        </w:rPr>
        <w:t>[Modell] health_score ist Aggregat-Heuristik, kein medizinischer Score.</w:t>
      </w:r>
    </w:p>
    <w:p>
      <w:pPr>
        <w:pStyle w:val="Heading2"/>
      </w:pPr>
      <w:r>
        <w:rPr>
          <w:rFonts w:ascii="Times New Roman" w:hAnsi="Times New Roman" w:eastAsia="Times New Roman"/>
          <w:b/>
          <w:i w:val="0"/>
          <w:sz w:val="28"/>
        </w:rPr>
        <w:t>Bogen 6 — Bifurkale Sync und Publish</w:t>
      </w:r>
    </w:p>
    <w:p>
      <w:pPr>
        <w:spacing w:after="160" w:line="360" w:lineRule="auto"/>
        <w:ind w:firstLine="425"/>
      </w:pPr>
      <w:r>
        <w:rPr>
          <w:rFonts w:ascii="Times New Roman" w:hAnsi="Times New Roman" w:eastAsia="Times New Roman"/>
          <w:b w:val="0"/>
          <w:i w:val="0"/>
          <w:sz w:val="24"/>
        </w:rPr>
        <w:t>[Spezifikation] Bifurkale Mesh-Direktive: Pull State / Push Morph.</w:t>
      </w:r>
    </w:p>
    <w:p>
      <w:pPr>
        <w:spacing w:after="160" w:line="360" w:lineRule="auto"/>
        <w:ind w:firstLine="425"/>
      </w:pPr>
      <w:r>
        <w:rPr>
          <w:rFonts w:ascii="Times New Roman" w:hAnsi="Times New Roman" w:eastAsia="Times New Roman"/>
          <w:b w:val="0"/>
          <w:i w:val="0"/>
          <w:sz w:val="24"/>
        </w:rPr>
        <w:t>[Spezifikation] GCE hero-docs :8088 — L2 Publish-Spiegel als empirische Ausdrucksform.</w:t>
      </w:r>
    </w:p>
    <w:p>
      <w:pPr>
        <w:spacing w:after="160" w:line="360" w:lineRule="auto"/>
        <w:ind w:firstLine="425"/>
      </w:pPr>
      <w:r>
        <w:rPr>
          <w:rFonts w:ascii="Times New Roman" w:hAnsi="Times New Roman" w:eastAsia="Times New Roman"/>
          <w:b w:val="0"/>
          <w:i w:val="0"/>
          <w:sz w:val="24"/>
        </w:rPr>
        <w:t>[Modell] Bifokalität Universum↔Gehirn bleibt OFFEN (siehe Bifokal-Verweis); Mesh-Bifurkation ist operative Dualität Pull/Push.</w:t>
      </w:r>
    </w:p>
    <w:p>
      <w:pPr>
        <w:pStyle w:val="Heading2"/>
      </w:pPr>
      <w:r>
        <w:rPr>
          <w:rFonts w:ascii="Times New Roman" w:hAnsi="Times New Roman" w:eastAsia="Times New Roman"/>
          <w:b/>
          <w:i w:val="0"/>
          <w:sz w:val="28"/>
        </w:rPr>
        <w:t>Anhang A07</w:t>
      </w:r>
    </w:p>
    <w:p>
      <w:pPr>
        <w:spacing w:after="160" w:line="360" w:lineRule="auto"/>
        <w:ind w:firstLine="425"/>
      </w:pPr>
      <w:r>
        <w:rPr>
          <w:rFonts w:ascii="Times New Roman" w:hAnsi="Times New Roman" w:eastAsia="Times New Roman"/>
          <w:b w:val="0"/>
          <w:i w:val="0"/>
          <w:sz w:val="24"/>
        </w:rPr>
        <w:t>Entry points:</w:t>
      </w:r>
    </w:p>
    <w:p>
      <w:pPr>
        <w:spacing w:after="0" w:before="0" w:line="240" w:lineRule="auto"/>
        <w:ind w:firstLine="0"/>
      </w:pPr>
      <w:r>
        <w:rPr>
          <w:rFonts w:ascii="Consolas" w:hAnsi="Consolas" w:eastAsia="Consolas"/>
          <w:b w:val="0"/>
          <w:i w:val="0"/>
          <w:sz w:val="18"/>
        </w:rPr>
        <w:t>control_plane: /mainframe/grok</w:t>
      </w:r>
    </w:p>
    <w:p>
      <w:pPr>
        <w:spacing w:after="0" w:before="0" w:line="240" w:lineRule="auto"/>
        <w:ind w:firstLine="0"/>
      </w:pPr>
      <w:r>
        <w:rPr>
          <w:rFonts w:ascii="Consolas" w:hAnsi="Consolas" w:eastAsia="Consolas"/>
          <w:b w:val="0"/>
          <w:i w:val="0"/>
          <w:sz w:val="18"/>
        </w:rPr>
        <w:t>route_api:     /api/grok/route</w:t>
      </w:r>
    </w:p>
    <w:p>
      <w:pPr>
        <w:spacing w:after="0" w:before="0" w:line="240" w:lineRule="auto"/>
        <w:ind w:firstLine="0"/>
      </w:pPr>
      <w:r>
        <w:rPr>
          <w:rFonts w:ascii="Consolas" w:hAnsi="Consolas" w:eastAsia="Consolas"/>
          <w:b w:val="0"/>
          <w:i w:val="0"/>
          <w:sz w:val="18"/>
        </w:rPr>
        <w:t>routes_table:  /api/grok/routes</w:t>
      </w:r>
    </w:p>
    <w:p>
      <w:pPr>
        <w:spacing w:after="0" w:before="0" w:line="240" w:lineRule="auto"/>
        <w:ind w:firstLine="0"/>
      </w:pPr>
      <w:r>
        <w:rPr>
          <w:rFonts w:ascii="Consolas" w:hAnsi="Consolas" w:eastAsia="Consolas"/>
          <w:b w:val="0"/>
          <w:i w:val="0"/>
          <w:sz w:val="18"/>
        </w:rPr>
        <w:t>interconnect:  /api/grok/interconnect</w:t>
      </w:r>
    </w:p>
    <w:p>
      <w:r>
        <w:br w:type="page"/>
      </w:r>
    </w:p>
    <w:p>
      <w:pPr>
        <w:pStyle w:val="Heading1"/>
      </w:pPr>
      <w:r>
        <w:rPr>
          <w:rFonts w:ascii="Times New Roman" w:hAnsi="Times New Roman" w:eastAsia="Times New Roman"/>
          <w:b/>
          <w:i w:val="0"/>
          <w:sz w:val="32"/>
        </w:rPr>
        <w:t>A08 — Modules, Providers, Orchestration: Herleitung</w:t>
      </w:r>
    </w:p>
    <w:p>
      <w:pPr>
        <w:spacing w:after="160" w:line="360" w:lineRule="auto"/>
        <w:ind w:firstLine="425"/>
      </w:pPr>
      <w:r>
        <w:rPr>
          <w:rFonts w:ascii="Times New Roman" w:hAnsi="Times New Roman" w:eastAsia="Times New Roman"/>
          <w:b w:val="0"/>
          <w:i w:val="0"/>
          <w:sz w:val="24"/>
        </w:rPr>
        <w:t>Pakete: fusion_hero_os/modules/, providers/, orchestration/, mcp/, integrations/</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Oberhalb des Core liegen anwendungsnahe Organe: sie erben den Modulvertrag, spezialisieren process, und koppeln an Provider (LLM), Agenten und MCP-Werkzeuge. Hier: Frage → Modul → Funktionen → Geltung.</w:t>
      </w:r>
    </w:p>
    <w:p>
      <w:pPr>
        <w:pStyle w:val="Heading2"/>
      </w:pPr>
      <w:r>
        <w:rPr>
          <w:rFonts w:ascii="Times New Roman" w:hAnsi="Times New Roman" w:eastAsia="Times New Roman"/>
          <w:b/>
          <w:i w:val="0"/>
          <w:sz w:val="28"/>
        </w:rPr>
        <w:t>Bogen 1 — Native Methodik-Module (modules/)</w:t>
      </w:r>
    </w:p>
    <w:p>
      <w:pPr>
        <w:spacing w:after="0" w:before="0" w:line="240" w:lineRule="auto"/>
        <w:ind w:firstLine="0"/>
      </w:pPr>
      <w:r>
        <w:rPr>
          <w:rFonts w:ascii="Consolas" w:hAnsi="Consolas" w:eastAsia="Consolas"/>
          <w:b w:val="0"/>
          <w:i w:val="0"/>
          <w:sz w:val="18"/>
        </w:rPr>
        <w:t>| Modul | Frage | Kern-API (typisch)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formal_mathematics | Wie markieren? | classify-artig | Spezifikation |</w:t>
      </w:r>
    </w:p>
    <w:p>
      <w:pPr>
        <w:spacing w:after="0" w:before="0" w:line="240" w:lineRule="auto"/>
        <w:ind w:firstLine="0"/>
      </w:pPr>
      <w:r>
        <w:rPr>
          <w:rFonts w:ascii="Consolas" w:hAnsi="Consolas" w:eastAsia="Consolas"/>
          <w:b w:val="0"/>
          <w:i w:val="0"/>
          <w:sz w:val="18"/>
        </w:rPr>
        <w:t>| code_review | Wie prüfen Code-Text? | review | Modell/Heuristik |</w:t>
      </w:r>
    </w:p>
    <w:p>
      <w:pPr>
        <w:spacing w:after="0" w:before="0" w:line="240" w:lineRule="auto"/>
        <w:ind w:firstLine="0"/>
      </w:pPr>
      <w:r>
        <w:rPr>
          <w:rFonts w:ascii="Consolas" w:hAnsi="Consolas" w:eastAsia="Consolas"/>
          <w:b w:val="0"/>
          <w:i w:val="0"/>
          <w:sz w:val="18"/>
        </w:rPr>
        <w:t>| self_modify | Wie vorschlagen ohne Auto-Patch? | propose | Spezifikation (deklarativ) |</w:t>
      </w:r>
    </w:p>
    <w:p>
      <w:pPr>
        <w:spacing w:after="0" w:before="0" w:line="240" w:lineRule="auto"/>
        <w:ind w:firstLine="0"/>
      </w:pPr>
      <w:r>
        <w:rPr>
          <w:rFonts w:ascii="Consolas" w:hAnsi="Consolas" w:eastAsia="Consolas"/>
          <w:b w:val="0"/>
          <w:i w:val="0"/>
          <w:sz w:val="18"/>
        </w:rPr>
        <w:t>| automatic_archiving | Wie planen, ohne still zu zippen? | plan | Spezifikation |</w:t>
      </w:r>
    </w:p>
    <w:p>
      <w:pPr>
        <w:spacing w:after="0" w:before="0" w:line="240" w:lineRule="auto"/>
        <w:ind w:firstLine="0"/>
      </w:pPr>
      <w:r>
        <w:rPr>
          <w:rFonts w:ascii="Consolas" w:hAnsi="Consolas" w:eastAsia="Consolas"/>
          <w:b w:val="0"/>
          <w:i w:val="0"/>
          <w:sz w:val="18"/>
        </w:rPr>
        <w:t>| conversation_context | Was bleibt im Dialog? | context API | Spezifikation |</w:t>
      </w:r>
    </w:p>
    <w:p>
      <w:pPr>
        <w:spacing w:after="0" w:before="0" w:line="240" w:lineRule="auto"/>
        <w:ind w:firstLine="0"/>
      </w:pPr>
      <w:r>
        <w:rPr>
          <w:rFonts w:ascii="Consolas" w:hAnsi="Consolas" w:eastAsia="Consolas"/>
          <w:b w:val="0"/>
          <w:i w:val="0"/>
          <w:sz w:val="18"/>
        </w:rPr>
        <w:t>| live_process_tracking | Was läuft gerade? | status | Spezifikation |</w:t>
      </w:r>
    </w:p>
    <w:p>
      <w:pPr>
        <w:spacing w:after="0" w:before="0" w:line="240" w:lineRule="auto"/>
        <w:ind w:firstLine="0"/>
      </w:pPr>
      <w:r>
        <w:rPr>
          <w:rFonts w:ascii="Consolas" w:hAnsi="Consolas" w:eastAsia="Consolas"/>
          <w:b w:val="0"/>
          <w:i w:val="0"/>
          <w:sz w:val="18"/>
        </w:rPr>
        <w:t>| generational_evolution | Wie evolvieren Populationen? | evolve | Modell/Bedingt |</w:t>
      </w:r>
    </w:p>
    <w:p>
      <w:pPr>
        <w:spacing w:after="0" w:before="0" w:line="240" w:lineRule="auto"/>
        <w:ind w:firstLine="0"/>
      </w:pPr>
      <w:r>
        <w:rPr>
          <w:rFonts w:ascii="Consolas" w:hAnsi="Consolas" w:eastAsia="Consolas"/>
          <w:b w:val="0"/>
          <w:i w:val="0"/>
          <w:sz w:val="18"/>
        </w:rPr>
        <w:t>| qubo_integration | Wie QUBO anbinden? | run/secure | Spezifikation |</w:t>
      </w:r>
    </w:p>
    <w:p>
      <w:pPr>
        <w:spacing w:after="0" w:before="0" w:line="240" w:lineRule="auto"/>
        <w:ind w:firstLine="0"/>
      </w:pPr>
      <w:r>
        <w:rPr>
          <w:rFonts w:ascii="Consolas" w:hAnsi="Consolas" w:eastAsia="Consolas"/>
          <w:b w:val="0"/>
          <w:i w:val="0"/>
          <w:sz w:val="18"/>
        </w:rPr>
        <w:t>| mer | Klinische MER-Heuristik? | MER helpers | Modell (kein DSM) |</w:t>
      </w:r>
    </w:p>
    <w:p>
      <w:pPr>
        <w:spacing w:after="0" w:before="0" w:line="240" w:lineRule="auto"/>
        <w:ind w:firstLine="0"/>
      </w:pPr>
      <w:r>
        <w:rPr>
          <w:rFonts w:ascii="Consolas" w:hAnsi="Consolas" w:eastAsia="Consolas"/>
          <w:b w:val="0"/>
          <w:i w:val="0"/>
          <w:sz w:val="18"/>
        </w:rPr>
        <w:t>| weltraudaimonia | Eudaimonia-Guard? | guard | Modell |</w:t>
      </w:r>
    </w:p>
    <w:p>
      <w:pPr>
        <w:spacing w:after="0" w:before="0" w:line="240" w:lineRule="auto"/>
        <w:ind w:firstLine="0"/>
      </w:pPr>
      <w:r>
        <w:rPr>
          <w:rFonts w:ascii="Consolas" w:hAnsi="Consolas" w:eastAsia="Consolas"/>
          <w:b w:val="0"/>
          <w:i w:val="0"/>
          <w:sz w:val="18"/>
        </w:rPr>
        <w:t>| phone_link | Phone-Bridge Status? | snapshot | Spezifikation + Privacy-Mask |</w:t>
      </w:r>
    </w:p>
    <w:p>
      <w:pPr>
        <w:pStyle w:val="Heading2"/>
      </w:pPr>
      <w:r>
        <w:rPr>
          <w:rFonts w:ascii="Times New Roman" w:hAnsi="Times New Roman" w:eastAsia="Times New Roman"/>
          <w:b/>
          <w:i w:val="0"/>
          <w:sz w:val="28"/>
        </w:rPr>
        <w:t>Bogen 2 — Heroic LLM EA</w:t>
      </w:r>
    </w:p>
    <w:p>
      <w:pPr>
        <w:spacing w:after="160" w:line="360" w:lineRule="auto"/>
        <w:ind w:firstLine="425"/>
      </w:pPr>
      <w:r>
        <w:rPr>
          <w:rFonts w:ascii="Times New Roman" w:hAnsi="Times New Roman" w:eastAsia="Times New Roman"/>
          <w:b w:val="0"/>
          <w:i w:val="0"/>
          <w:sz w:val="24"/>
        </w:rPr>
        <w:t>Pfad: modules/heroic_llm_ea/</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Steuerung |</w:t>
      </w:r>
    </w:p>
    <w:p>
      <w:pPr>
        <w:spacing w:after="0" w:before="0" w:line="240" w:lineRule="auto"/>
        <w:ind w:firstLine="0"/>
      </w:pPr>
      <w:r>
        <w:rPr>
          <w:rFonts w:ascii="Consolas" w:hAnsi="Consolas" w:eastAsia="Consolas"/>
          <w:b w:val="0"/>
          <w:i w:val="0"/>
          <w:sz w:val="18"/>
        </w:rPr>
        <w:t>| evolution | Populationsschritte |</w:t>
      </w:r>
    </w:p>
    <w:p>
      <w:pPr>
        <w:spacing w:after="0" w:before="0" w:line="240" w:lineRule="auto"/>
        <w:ind w:firstLine="0"/>
      </w:pPr>
      <w:r>
        <w:rPr>
          <w:rFonts w:ascii="Consolas" w:hAnsi="Consolas" w:eastAsia="Consolas"/>
          <w:b w:val="0"/>
          <w:i w:val="0"/>
          <w:sz w:val="18"/>
        </w:rPr>
        <w:t>| fitness | Bewertung |</w:t>
      </w:r>
    </w:p>
    <w:p>
      <w:pPr>
        <w:spacing w:after="0" w:before="0" w:line="240" w:lineRule="auto"/>
        <w:ind w:firstLine="0"/>
      </w:pPr>
      <w:r>
        <w:rPr>
          <w:rFonts w:ascii="Consolas" w:hAnsi="Consolas" w:eastAsia="Consolas"/>
          <w:b w:val="0"/>
          <w:i w:val="0"/>
          <w:sz w:val="18"/>
        </w:rPr>
        <w:t>| memory | Erinnerung |</w:t>
      </w:r>
    </w:p>
    <w:p>
      <w:pPr>
        <w:spacing w:after="0" w:before="0" w:line="240" w:lineRule="auto"/>
        <w:ind w:firstLine="0"/>
      </w:pPr>
      <w:r>
        <w:rPr>
          <w:rFonts w:ascii="Consolas" w:hAnsi="Consolas" w:eastAsia="Consolas"/>
          <w:b w:val="0"/>
          <w:i w:val="0"/>
          <w:sz w:val="18"/>
        </w:rPr>
        <w:t>| providers | LLM-Anbindung |</w:t>
      </w:r>
    </w:p>
    <w:p>
      <w:pPr>
        <w:spacing w:after="0" w:before="0" w:line="240" w:lineRule="auto"/>
        <w:ind w:firstLine="0"/>
      </w:pPr>
      <w:r>
        <w:rPr>
          <w:rFonts w:ascii="Consolas" w:hAnsi="Consolas" w:eastAsia="Consolas"/>
          <w:b w:val="0"/>
          <w:i w:val="0"/>
          <w:sz w:val="18"/>
        </w:rPr>
        <w:t>| config/campfire_templates.yaml | Templates |</w:t>
      </w:r>
    </w:p>
    <w:p>
      <w:pPr>
        <w:spacing w:after="160" w:line="360" w:lineRule="auto"/>
        <w:ind w:firstLine="425"/>
      </w:pPr>
      <w:r>
        <w:rPr>
          <w:rFonts w:ascii="Times New Roman" w:hAnsi="Times New Roman" w:eastAsia="Times New Roman"/>
          <w:b w:val="0"/>
          <w:i w:val="0"/>
          <w:sz w:val="24"/>
        </w:rPr>
        <w:t>[Geltung] Evolutionäre Suche über Prompt/Policy-Raum — Modell/Bedingt, kein Beweis optimaler Intelligenz.</w:t>
      </w:r>
    </w:p>
    <w:p>
      <w:pPr>
        <w:pStyle w:val="Heading2"/>
      </w:pPr>
      <w:r>
        <w:rPr>
          <w:rFonts w:ascii="Times New Roman" w:hAnsi="Times New Roman" w:eastAsia="Times New Roman"/>
          <w:b/>
          <w:i w:val="0"/>
          <w:sz w:val="28"/>
        </w:rPr>
        <w:t>Bogen 3 — Image Orchestrator</w:t>
      </w:r>
    </w:p>
    <w:p>
      <w:pPr>
        <w:spacing w:after="160" w:line="360" w:lineRule="auto"/>
        <w:ind w:firstLine="425"/>
      </w:pPr>
      <w:r>
        <w:rPr>
          <w:rFonts w:ascii="Times New Roman" w:hAnsi="Times New Roman" w:eastAsia="Times New Roman"/>
          <w:b w:val="0"/>
          <w:i w:val="0"/>
          <w:sz w:val="24"/>
        </w:rPr>
        <w:t>Pfad: modules/image_orchestrator/</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Jobs steuern |</w:t>
      </w:r>
    </w:p>
    <w:p>
      <w:pPr>
        <w:spacing w:after="0" w:before="0" w:line="240" w:lineRule="auto"/>
        <w:ind w:firstLine="0"/>
      </w:pPr>
      <w:r>
        <w:rPr>
          <w:rFonts w:ascii="Consolas" w:hAnsi="Consolas" w:eastAsia="Consolas"/>
          <w:b w:val="0"/>
          <w:i w:val="0"/>
          <w:sz w:val="18"/>
        </w:rPr>
        <w:t>| pipeline | Schritte |</w:t>
      </w:r>
    </w:p>
    <w:p>
      <w:pPr>
        <w:spacing w:after="0" w:before="0" w:line="240" w:lineRule="auto"/>
        <w:ind w:firstLine="0"/>
      </w:pPr>
      <w:r>
        <w:rPr>
          <w:rFonts w:ascii="Consolas" w:hAnsi="Consolas" w:eastAsia="Consolas"/>
          <w:b w:val="0"/>
          <w:i w:val="0"/>
          <w:sz w:val="18"/>
        </w:rPr>
        <w:t>| job_queue | Warteschlange |</w:t>
      </w:r>
    </w:p>
    <w:p>
      <w:pPr>
        <w:spacing w:after="0" w:before="0" w:line="240" w:lineRule="auto"/>
        <w:ind w:firstLine="0"/>
      </w:pPr>
      <w:r>
        <w:rPr>
          <w:rFonts w:ascii="Consolas" w:hAnsi="Consolas" w:eastAsia="Consolas"/>
          <w:b w:val="0"/>
          <w:i w:val="0"/>
          <w:sz w:val="18"/>
        </w:rPr>
        <w:t>| prompt_builder | Prompt-Bau |</w:t>
      </w:r>
    </w:p>
    <w:p>
      <w:pPr>
        <w:spacing w:after="0" w:before="0" w:line="240" w:lineRule="auto"/>
        <w:ind w:firstLine="0"/>
      </w:pPr>
      <w:r>
        <w:rPr>
          <w:rFonts w:ascii="Consolas" w:hAnsi="Consolas" w:eastAsia="Consolas"/>
          <w:b w:val="0"/>
          <w:i w:val="0"/>
          <w:sz w:val="18"/>
        </w:rPr>
        <w:t>| providers | Bild-APIs |</w:t>
      </w:r>
    </w:p>
    <w:p>
      <w:pPr>
        <w:spacing w:after="0" w:before="0" w:line="240" w:lineRule="auto"/>
        <w:ind w:firstLine="0"/>
      </w:pPr>
      <w:r>
        <w:rPr>
          <w:rFonts w:ascii="Consolas" w:hAnsi="Consolas" w:eastAsia="Consolas"/>
          <w:b w:val="0"/>
          <w:i w:val="0"/>
          <w:sz w:val="18"/>
        </w:rPr>
        <w:t>| rate_limiter | Drossel |</w:t>
      </w:r>
    </w:p>
    <w:p>
      <w:pPr>
        <w:spacing w:after="0" w:before="0" w:line="240" w:lineRule="auto"/>
        <w:ind w:firstLine="0"/>
      </w:pPr>
      <w:r>
        <w:rPr>
          <w:rFonts w:ascii="Consolas" w:hAnsi="Consolas" w:eastAsia="Consolas"/>
          <w:b w:val="0"/>
          <w:i w:val="0"/>
          <w:sz w:val="18"/>
        </w:rPr>
        <w:t>| config/visual_identity.yaml | Visual Identity |</w:t>
      </w:r>
    </w:p>
    <w:p>
      <w:pPr>
        <w:spacing w:after="160" w:line="360" w:lineRule="auto"/>
        <w:ind w:firstLine="425"/>
      </w:pPr>
      <w:r>
        <w:rPr>
          <w:rFonts w:ascii="Times New Roman" w:hAnsi="Times New Roman" w:eastAsia="Times New Roman"/>
          <w:b w:val="0"/>
          <w:i w:val="0"/>
          <w:sz w:val="24"/>
        </w:rPr>
        <w:t>[Spezifikation] Rate-Limits und Queues sind Membranen gegen API-Chaos.</w:t>
      </w:r>
    </w:p>
    <w:p>
      <w:pPr>
        <w:pStyle w:val="Heading2"/>
      </w:pPr>
      <w:r>
        <w:rPr>
          <w:rFonts w:ascii="Times New Roman" w:hAnsi="Times New Roman" w:eastAsia="Times New Roman"/>
          <w:b/>
          <w:i w:val="0"/>
          <w:sz w:val="28"/>
        </w:rPr>
        <w:t>Bogen 4 — Timespace Token</w:t>
      </w:r>
    </w:p>
    <w:p>
      <w:pPr>
        <w:spacing w:after="160" w:line="360" w:lineRule="auto"/>
        <w:ind w:firstLine="425"/>
      </w:pPr>
      <w:r>
        <w:rPr>
          <w:rFonts w:ascii="Times New Roman" w:hAnsi="Times New Roman" w:eastAsia="Times New Roman"/>
          <w:b w:val="0"/>
          <w:i w:val="0"/>
          <w:sz w:val="24"/>
        </w:rPr>
        <w:t>Pfad: modules/timespace_token/</w:t>
      </w:r>
    </w:p>
    <w:p>
      <w:pPr>
        <w:spacing w:after="0" w:before="0" w:line="240" w:lineRule="auto"/>
        <w:ind w:firstLine="0"/>
      </w:pPr>
      <w:r>
        <w:rPr>
          <w:rFonts w:ascii="Consolas" w:hAnsi="Consolas" w:eastAsia="Consolas"/>
          <w:b w:val="0"/>
          <w:i w:val="0"/>
          <w:sz w:val="18"/>
        </w:rPr>
        <w:t>| Datei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geometry | Raum/Zeit-Geometrie der Tokens | Modell |</w:t>
      </w:r>
    </w:p>
    <w:p>
      <w:pPr>
        <w:spacing w:after="0" w:before="0" w:line="240" w:lineRule="auto"/>
        <w:ind w:firstLine="0"/>
      </w:pPr>
      <w:r>
        <w:rPr>
          <w:rFonts w:ascii="Consolas" w:hAnsi="Consolas" w:eastAsia="Consolas"/>
          <w:b w:val="0"/>
          <w:i w:val="0"/>
          <w:sz w:val="18"/>
        </w:rPr>
        <w:t>| bottleneck | Engpass | Modell |</w:t>
      </w:r>
    </w:p>
    <w:p>
      <w:pPr>
        <w:spacing w:after="0" w:before="0" w:line="240" w:lineRule="auto"/>
        <w:ind w:firstLine="0"/>
      </w:pPr>
      <w:r>
        <w:rPr>
          <w:rFonts w:ascii="Consolas" w:hAnsi="Consolas" w:eastAsia="Consolas"/>
          <w:b w:val="0"/>
          <w:i w:val="0"/>
          <w:sz w:val="18"/>
        </w:rPr>
        <w:t>| manager / module | Verwaltung | Spezifikation |</w:t>
      </w:r>
    </w:p>
    <w:p>
      <w:pPr>
        <w:pStyle w:val="Heading2"/>
      </w:pPr>
      <w:r>
        <w:rPr>
          <w:rFonts w:ascii="Times New Roman" w:hAnsi="Times New Roman" w:eastAsia="Times New Roman"/>
          <w:b/>
          <w:i w:val="0"/>
          <w:sz w:val="28"/>
        </w:rPr>
        <w:t>Bogen 5 — Providers und Agents</w:t>
      </w:r>
    </w:p>
    <w:p>
      <w:pPr>
        <w:spacing w:after="160" w:line="360" w:lineRule="auto"/>
        <w:ind w:firstLine="425"/>
      </w:pPr>
      <w:r>
        <w:rPr>
          <w:rFonts w:ascii="Times New Roman" w:hAnsi="Times New Roman" w:eastAsia="Times New Roman"/>
          <w:b w:val="0"/>
          <w:i w:val="0"/>
          <w:sz w:val="24"/>
        </w:rPr>
        <w:t>Providers (providers/):</w:t>
      </w:r>
    </w:p>
    <w:p>
      <w:pPr>
        <w:spacing w:after="0" w:before="0" w:line="240" w:lineRule="auto"/>
        <w:ind w:firstLine="0"/>
      </w:pPr>
      <w:r>
        <w:rPr>
          <w:rFonts w:ascii="Consolas" w:hAnsi="Consolas" w:eastAsia="Consolas"/>
          <w:b w:val="0"/>
          <w:i w:val="0"/>
          <w:sz w:val="18"/>
        </w:rPr>
        <w:t>| Modul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base | Provider-Vertrag |</w:t>
      </w:r>
    </w:p>
    <w:p>
      <w:pPr>
        <w:spacing w:after="0" w:before="0" w:line="240" w:lineRule="auto"/>
        <w:ind w:firstLine="0"/>
      </w:pPr>
      <w:r>
        <w:rPr>
          <w:rFonts w:ascii="Consolas" w:hAnsi="Consolas" w:eastAsia="Consolas"/>
          <w:b w:val="0"/>
          <w:i w:val="0"/>
          <w:sz w:val="18"/>
        </w:rPr>
        <w:t>| grok_provider | xAI/Grok |</w:t>
      </w:r>
    </w:p>
    <w:p>
      <w:pPr>
        <w:spacing w:after="0" w:before="0" w:line="240" w:lineRule="auto"/>
        <w:ind w:firstLine="0"/>
      </w:pPr>
      <w:r>
        <w:rPr>
          <w:rFonts w:ascii="Consolas" w:hAnsi="Consolas" w:eastAsia="Consolas"/>
          <w:b w:val="0"/>
          <w:i w:val="0"/>
          <w:sz w:val="18"/>
        </w:rPr>
        <w:t>| claude_provider | Claude |</w:t>
      </w:r>
    </w:p>
    <w:p>
      <w:pPr>
        <w:spacing w:after="0" w:before="0" w:line="240" w:lineRule="auto"/>
        <w:ind w:firstLine="0"/>
      </w:pPr>
      <w:r>
        <w:rPr>
          <w:rFonts w:ascii="Consolas" w:hAnsi="Consolas" w:eastAsia="Consolas"/>
          <w:b w:val="0"/>
          <w:i w:val="0"/>
          <w:sz w:val="18"/>
        </w:rPr>
        <w:t>| everyapi_provider | Aggregator |</w:t>
      </w:r>
    </w:p>
    <w:p>
      <w:pPr>
        <w:spacing w:after="0" w:before="0" w:line="240" w:lineRule="auto"/>
        <w:ind w:firstLine="0"/>
      </w:pPr>
      <w:r>
        <w:rPr>
          <w:rFonts w:ascii="Consolas" w:hAnsi="Consolas" w:eastAsia="Consolas"/>
          <w:b w:val="0"/>
          <w:i w:val="0"/>
          <w:sz w:val="18"/>
        </w:rPr>
        <w:t>| internal_provider | lokal/intern |</w:t>
      </w:r>
    </w:p>
    <w:p>
      <w:pPr>
        <w:spacing w:after="160" w:line="360" w:lineRule="auto"/>
        <w:ind w:firstLine="425"/>
      </w:pPr>
      <w:r>
        <w:rPr>
          <w:rFonts w:ascii="Times New Roman" w:hAnsi="Times New Roman" w:eastAsia="Times New Roman"/>
          <w:b w:val="0"/>
          <w:i w:val="0"/>
          <w:sz w:val="24"/>
        </w:rPr>
        <w:t>Orchestration (orchestration/agents.py): Multi-Agent-Register und Zuweisung.</w:t>
      </w:r>
    </w:p>
    <w:p>
      <w:pPr>
        <w:spacing w:after="160" w:line="360" w:lineRule="auto"/>
        <w:ind w:firstLine="425"/>
      </w:pPr>
      <w:r>
        <w:rPr>
          <w:rFonts w:ascii="Times New Roman" w:hAnsi="Times New Roman" w:eastAsia="Times New Roman"/>
          <w:b w:val="0"/>
          <w:i w:val="0"/>
          <w:sz w:val="24"/>
        </w:rPr>
        <w:t>MCP (mcp/fhero_mcp_server.py): Tools z. B. Layer0-Verify, Schedule-QUBO — Membran nach außen.</w:t>
      </w:r>
    </w:p>
    <w:p>
      <w:pPr>
        <w:spacing w:after="160" w:line="360" w:lineRule="auto"/>
        <w:ind w:firstLine="425"/>
      </w:pPr>
      <w:r>
        <w:rPr>
          <w:rFonts w:ascii="Times New Roman" w:hAnsi="Times New Roman" w:eastAsia="Times New Roman"/>
          <w:b w:val="0"/>
          <w:i w:val="0"/>
          <w:sz w:val="24"/>
        </w:rPr>
        <w:t>Integrations (integrations/phone_link/reader.py): Snapshot mit Maskierung.</w:t>
      </w:r>
    </w:p>
    <w:p>
      <w:pPr>
        <w:pStyle w:val="Heading2"/>
      </w:pPr>
      <w:r>
        <w:rPr>
          <w:rFonts w:ascii="Times New Roman" w:hAnsi="Times New Roman" w:eastAsia="Times New Roman"/>
          <w:b/>
          <w:i w:val="0"/>
          <w:sz w:val="28"/>
        </w:rPr>
        <w:t>Bogen 6 — Builder / Skill / Mainframe-Laden</w:t>
      </w:r>
    </w:p>
    <w:p>
      <w:pPr>
        <w:spacing w:after="0" w:before="0" w:line="240" w:lineRule="auto"/>
        <w:ind w:firstLine="0"/>
      </w:pPr>
      <w:r>
        <w:rPr>
          <w:rFonts w:ascii="Consolas" w:hAnsi="Consolas" w:eastAsia="Consolas"/>
          <w:b w:val="0"/>
          <w:i w:val="0"/>
          <w:sz w:val="18"/>
        </w:rPr>
        <w:t>| Pfad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modules/builder_profile | Builder-Profil (README) |</w:t>
      </w:r>
    </w:p>
    <w:p>
      <w:pPr>
        <w:spacing w:after="0" w:before="0" w:line="240" w:lineRule="auto"/>
        <w:ind w:firstLine="0"/>
      </w:pPr>
      <w:r>
        <w:rPr>
          <w:rFonts w:ascii="Consolas" w:hAnsi="Consolas" w:eastAsia="Consolas"/>
          <w:b w:val="0"/>
          <w:i w:val="0"/>
          <w:sz w:val="18"/>
        </w:rPr>
        <w:t>| modules/skill_creator | Skill-Scaffold |</w:t>
      </w:r>
    </w:p>
    <w:p>
      <w:pPr>
        <w:spacing w:after="0" w:before="0" w:line="240" w:lineRule="auto"/>
        <w:ind w:firstLine="0"/>
      </w:pPr>
      <w:r>
        <w:rPr>
          <w:rFonts w:ascii="Consolas" w:hAnsi="Consolas" w:eastAsia="Consolas"/>
          <w:b w:val="0"/>
          <w:i w:val="0"/>
          <w:sz w:val="18"/>
        </w:rPr>
        <w:t>| modules/mainframe_laden | Mainframe-Laden-Vermerk-Organ |</w:t>
      </w:r>
    </w:p>
    <w:p>
      <w:pPr>
        <w:spacing w:after="160" w:line="360" w:lineRule="auto"/>
        <w:ind w:firstLine="425"/>
      </w:pPr>
      <w:r>
        <w:rPr>
          <w:rFonts w:ascii="Times New Roman" w:hAnsi="Times New Roman" w:eastAsia="Times New Roman"/>
          <w:b w:val="0"/>
          <w:i w:val="0"/>
          <w:sz w:val="24"/>
        </w:rPr>
        <w:t>[Modell] Skills sind textuelle/operative Verkörperungen der Methodik (Dissertation-as-OS).</w:t>
      </w:r>
    </w:p>
    <w:p>
      <w:pPr>
        <w:pStyle w:val="Heading2"/>
      </w:pPr>
      <w:r>
        <w:rPr>
          <w:rFonts w:ascii="Times New Roman" w:hAnsi="Times New Roman" w:eastAsia="Times New Roman"/>
          <w:b/>
          <w:i w:val="0"/>
          <w:sz w:val="28"/>
        </w:rPr>
        <w:t>Anhang A08</w:t>
      </w:r>
    </w:p>
    <w:p>
      <w:pPr>
        <w:spacing w:after="160" w:line="360" w:lineRule="auto"/>
        <w:ind w:firstLine="425"/>
      </w:pPr>
      <w:r>
        <w:rPr>
          <w:rFonts w:ascii="Times New Roman" w:hAnsi="Times New Roman" w:eastAsia="Times New Roman"/>
          <w:b w:val="0"/>
          <w:i w:val="0"/>
          <w:sz w:val="24"/>
        </w:rPr>
        <w:t>Vollständige Methoden: A10.</w:t>
      </w:r>
    </w:p>
    <w:p>
      <w:pPr>
        <w:spacing w:after="160" w:line="360" w:lineRule="auto"/>
        <w:ind w:firstLine="425"/>
      </w:pPr>
      <w:r>
        <w:rPr>
          <w:rFonts w:ascii="Times New Roman" w:hAnsi="Times New Roman" w:eastAsia="Times New Roman"/>
          <w:b w:val="0"/>
          <w:i w:val="0"/>
          <w:sz w:val="24"/>
        </w:rPr>
        <w:t>Provider-Secrets: nie im Public Repo.</w:t>
      </w:r>
    </w:p>
    <w:p>
      <w:r>
        <w:br w:type="page"/>
      </w:r>
    </w:p>
    <w:p>
      <w:pPr>
        <w:pStyle w:val="Heading1"/>
      </w:pPr>
      <w:r>
        <w:rPr>
          <w:rFonts w:ascii="Times New Roman" w:hAnsi="Times New Roman" w:eastAsia="Times New Roman"/>
          <w:b/>
          <w:i w:val="0"/>
          <w:sz w:val="32"/>
        </w:rPr>
        <w:t>A09 — Entwicklungsgeschichte: vom Nichts zu v10.0.0</w:t>
      </w:r>
    </w:p>
    <w:p>
      <w:pPr>
        <w:spacing w:after="160" w:line="360" w:lineRule="auto"/>
        <w:ind w:firstLine="425"/>
      </w:pPr>
      <w:r>
        <w:rPr>
          <w:rFonts w:ascii="Times New Roman" w:hAnsi="Times New Roman" w:eastAsia="Times New Roman"/>
          <w:b w:val="0"/>
          <w:i w:val="0"/>
          <w:sz w:val="24"/>
        </w:rPr>
        <w:t>Geltung: Fragment/Historie + Spezifikation (Tags/Docs)</w:t>
      </w:r>
    </w:p>
    <w:p>
      <w:pPr>
        <w:spacing w:after="160" w:line="360" w:lineRule="auto"/>
        <w:ind w:firstLine="425"/>
      </w:pPr>
      <w:r>
        <w:rPr>
          <w:rFonts w:ascii="Times New Roman" w:hAnsi="Times New Roman" w:eastAsia="Times New Roman"/>
          <w:b w:val="0"/>
          <w:i w:val="0"/>
          <w:sz w:val="24"/>
        </w:rPr>
        <w:t>BCG: ältere Schichten bleiben lesbar</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Entwicklung ist selbst ein Sisyphos-Zyklus: Ruf → Schwelle → Prüfungen → Abgrund → Wandlung → Rückkehr. Diese Geschichte ist kein Mythos statt Beweis, sondern die Genealogie der Organe, damit man versteht, warum Module existieren.</w:t>
      </w:r>
    </w:p>
    <w:p>
      <w:pPr>
        <w:pStyle w:val="Heading2"/>
      </w:pPr>
      <w:r>
        <w:rPr>
          <w:rFonts w:ascii="Times New Roman" w:hAnsi="Times New Roman" w:eastAsia="Times New Roman"/>
          <w:b/>
          <w:i w:val="0"/>
          <w:sz w:val="28"/>
        </w:rPr>
        <w:t>Bogen 1 — Der Ruf (Idee)</w:t>
      </w:r>
    </w:p>
    <w:p>
      <w:pPr>
        <w:pStyle w:val="ListBullet"/>
      </w:pPr>
      <w:r>
        <w:rPr>
          <w:rFonts w:ascii="Times New Roman" w:hAnsi="Times New Roman" w:eastAsia="Times New Roman"/>
          <w:b w:val="0"/>
          <w:i w:val="0"/>
          <w:sz w:val="22"/>
        </w:rPr>
        <w:t>Heroik als Methodik und Existenzform</w:t>
      </w:r>
    </w:p>
    <w:p>
      <w:pPr>
        <w:pStyle w:val="ListBullet"/>
      </w:pPr>
      <w:r>
        <w:rPr>
          <w:rFonts w:ascii="Times New Roman" w:hAnsi="Times New Roman" w:eastAsia="Times New Roman"/>
          <w:b w:val="0"/>
          <w:i w:val="0"/>
          <w:sz w:val="22"/>
        </w:rPr>
        <w:t>Kompendium V3.x: Mythos · Grund · Beweis</w:t>
      </w:r>
    </w:p>
    <w:p>
      <w:pPr>
        <w:pStyle w:val="ListBullet"/>
      </w:pPr>
      <w:r>
        <w:rPr>
          <w:rFonts w:ascii="Times New Roman" w:hAnsi="Times New Roman" w:eastAsia="Times New Roman"/>
          <w:b w:val="0"/>
          <w:i w:val="0"/>
          <w:sz w:val="22"/>
        </w:rPr>
        <w:t>Oberste Direktive (V3.4-Erhalt): regenerative Kohärenz + autobiographische Kontinuität</w:t>
      </w:r>
    </w:p>
    <w:p>
      <w:pPr>
        <w:spacing w:after="160" w:line="360" w:lineRule="auto"/>
        <w:ind w:firstLine="425"/>
      </w:pPr>
      <w:r>
        <w:rPr>
          <w:rFonts w:ascii="Times New Roman" w:hAnsi="Times New Roman" w:eastAsia="Times New Roman"/>
          <w:b w:val="0"/>
          <w:i w:val="0"/>
          <w:sz w:val="24"/>
        </w:rPr>
        <w:t>Artefakt: Kompendium_der_Heroik_V3.3.pdf, Extrakt, Designvorlage.</w:t>
      </w:r>
    </w:p>
    <w:p>
      <w:pPr>
        <w:pStyle w:val="Heading2"/>
      </w:pPr>
      <w:r>
        <w:rPr>
          <w:rFonts w:ascii="Times New Roman" w:hAnsi="Times New Roman" w:eastAsia="Times New Roman"/>
          <w:b/>
          <w:i w:val="0"/>
          <w:sz w:val="28"/>
        </w:rPr>
        <w:t>Bogen 2 — Die Schwelle (Code wird Vertrag)</w:t>
      </w:r>
    </w:p>
    <w:p>
      <w:pPr>
        <w:pStyle w:val="ListBullet"/>
      </w:pPr>
      <w:r>
        <w:rPr>
          <w:rFonts w:ascii="Times New Roman" w:hAnsi="Times New Roman" w:eastAsia="Times New Roman"/>
          <w:b w:val="0"/>
          <w:i w:val="0"/>
          <w:sz w:val="22"/>
        </w:rPr>
        <w:t>BaseModule / Dispatcher</w:t>
      </w:r>
    </w:p>
    <w:p>
      <w:pPr>
        <w:pStyle w:val="ListBullet"/>
      </w:pPr>
      <w:r>
        <w:rPr>
          <w:rFonts w:ascii="Times New Roman" w:hAnsi="Times New Roman" w:eastAsia="Times New Roman"/>
          <w:b w:val="0"/>
          <w:i w:val="0"/>
          <w:sz w:val="22"/>
        </w:rPr>
        <w:t>FormalMathematics + PeerReview als Code</w:t>
      </w:r>
    </w:p>
    <w:p>
      <w:pPr>
        <w:pStyle w:val="ListBullet"/>
      </w:pPr>
      <w:r>
        <w:rPr>
          <w:rFonts w:ascii="Times New Roman" w:hAnsi="Times New Roman" w:eastAsia="Times New Roman"/>
          <w:b w:val="0"/>
          <w:i w:val="0"/>
          <w:sz w:val="22"/>
        </w:rPr>
        <w:t>QUBO/Mainframe-Engine als Muskel</w:t>
      </w:r>
    </w:p>
    <w:p>
      <w:pPr>
        <w:pStyle w:val="ListBullet"/>
      </w:pPr>
      <w:r>
        <w:rPr>
          <w:rFonts w:ascii="Times New Roman" w:hAnsi="Times New Roman" w:eastAsia="Times New Roman"/>
          <w:b w:val="0"/>
          <w:i w:val="0"/>
          <w:sz w:val="22"/>
        </w:rPr>
        <w:t>Dashboard als Haut</w:t>
      </w:r>
    </w:p>
    <w:p>
      <w:pPr>
        <w:pStyle w:val="Heading2"/>
      </w:pPr>
      <w:r>
        <w:rPr>
          <w:rFonts w:ascii="Times New Roman" w:hAnsi="Times New Roman" w:eastAsia="Times New Roman"/>
          <w:b/>
          <w:i w:val="0"/>
          <w:sz w:val="28"/>
        </w:rPr>
        <w:t>Bogen 3 — Die Prüfungen (v8.x Stack)</w:t>
      </w:r>
    </w:p>
    <w:p>
      <w:pPr>
        <w:pStyle w:val="ListBullet"/>
      </w:pPr>
      <w:r>
        <w:rPr>
          <w:rFonts w:ascii="Times New Roman" w:hAnsi="Times New Roman" w:eastAsia="Times New Roman"/>
          <w:b w:val="0"/>
          <w:i w:val="0"/>
          <w:sz w:val="22"/>
        </w:rPr>
        <w:t>Multi-Agent, Layer-Registry, Mesh-Platzhalter</w:t>
      </w:r>
    </w:p>
    <w:p>
      <w:pPr>
        <w:pStyle w:val="ListBullet"/>
      </w:pPr>
      <w:r>
        <w:rPr>
          <w:rFonts w:ascii="Times New Roman" w:hAnsi="Times New Roman" w:eastAsia="Times New Roman"/>
          <w:b w:val="0"/>
          <w:i w:val="0"/>
          <w:sz w:val="22"/>
        </w:rPr>
        <w:t>Integration Hub / LLM-Frameworks</w:t>
      </w:r>
    </w:p>
    <w:p>
      <w:pPr>
        <w:pStyle w:val="ListBullet"/>
      </w:pPr>
      <w:r>
        <w:rPr>
          <w:rFonts w:ascii="Times New Roman" w:hAnsi="Times New Roman" w:eastAsia="Times New Roman"/>
          <w:b w:val="0"/>
          <w:i w:val="0"/>
          <w:sz w:val="22"/>
        </w:rPr>
        <w:t>Erste Ehrlichkeitsberichte (was Stub ist)</w:t>
      </w:r>
    </w:p>
    <w:p>
      <w:pPr>
        <w:spacing w:after="160" w:line="360" w:lineRule="auto"/>
        <w:ind w:firstLine="425"/>
      </w:pPr>
      <w:r>
        <w:rPr>
          <w:rFonts w:ascii="Times New Roman" w:hAnsi="Times New Roman" w:eastAsia="Times New Roman"/>
          <w:b w:val="0"/>
          <w:i w:val="0"/>
          <w:sz w:val="24"/>
        </w:rPr>
        <w:t>[Ehrlich] MasterSeed-Integrity historisch Stub; Hyper-Threading teils Simulation — dokumentiert in Status-Reports.</w:t>
      </w:r>
    </w:p>
    <w:p>
      <w:pPr>
        <w:pStyle w:val="Heading2"/>
      </w:pPr>
      <w:r>
        <w:rPr>
          <w:rFonts w:ascii="Times New Roman" w:hAnsi="Times New Roman" w:eastAsia="Times New Roman"/>
          <w:b/>
          <w:i w:val="0"/>
          <w:sz w:val="28"/>
        </w:rPr>
        <w:t>Bogen 4 — Der Abgrund (Konsolidierung &amp; Scrub)</w:t>
      </w:r>
    </w:p>
    <w:p>
      <w:pPr>
        <w:pStyle w:val="ListBullet"/>
      </w:pPr>
      <w:r>
        <w:rPr>
          <w:rFonts w:ascii="Times New Roman" w:hAnsi="Times New Roman" w:eastAsia="Times New Roman"/>
          <w:b w:val="0"/>
          <w:i w:val="0"/>
          <w:sz w:val="22"/>
        </w:rPr>
        <w:t>Depersonalisierung, PII-Gates</w:t>
      </w:r>
    </w:p>
    <w:p>
      <w:pPr>
        <w:pStyle w:val="ListBullet"/>
      </w:pPr>
      <w:r>
        <w:rPr>
          <w:rFonts w:ascii="Times New Roman" w:hAnsi="Times New Roman" w:eastAsia="Times New Roman"/>
          <w:b w:val="0"/>
          <w:i w:val="0"/>
          <w:sz w:val="22"/>
        </w:rPr>
        <w:t>Fragment-Restores (Mainframe-Datei)</w:t>
      </w:r>
    </w:p>
    <w:p>
      <w:pPr>
        <w:pStyle w:val="ListBullet"/>
      </w:pPr>
      <w:r>
        <w:rPr>
          <w:rFonts w:ascii="Times New Roman" w:hAnsi="Times New Roman" w:eastAsia="Times New Roman"/>
          <w:b w:val="0"/>
          <w:i w:val="0"/>
          <w:sz w:val="22"/>
        </w:rPr>
        <w:t>Consent fail-closed</w:t>
      </w:r>
    </w:p>
    <w:p>
      <w:pPr>
        <w:pStyle w:val="ListBullet"/>
      </w:pPr>
      <w:r>
        <w:rPr>
          <w:rFonts w:ascii="Times New Roman" w:hAnsi="Times New Roman" w:eastAsia="Times New Roman"/>
          <w:b w:val="0"/>
          <w:i w:val="0"/>
          <w:sz w:val="22"/>
        </w:rPr>
        <w:t>Public Repo ohne Live-Mesh-Inventar</w:t>
      </w:r>
    </w:p>
    <w:p>
      <w:pPr>
        <w:spacing w:after="160" w:line="360" w:lineRule="auto"/>
        <w:ind w:firstLine="425"/>
      </w:pPr>
      <w:r>
        <w:rPr>
          <w:rFonts w:ascii="Times New Roman" w:hAnsi="Times New Roman" w:eastAsia="Times New Roman"/>
          <w:b w:val="0"/>
          <w:i w:val="0"/>
          <w:sz w:val="24"/>
        </w:rPr>
        <w:t>Nothing-Bereitschaft: Claims streichen, die nur Pathos trugen.</w:t>
      </w:r>
    </w:p>
    <w:p>
      <w:pPr>
        <w:pStyle w:val="Heading2"/>
      </w:pPr>
      <w:r>
        <w:rPr>
          <w:rFonts w:ascii="Times New Roman" w:hAnsi="Times New Roman" w:eastAsia="Times New Roman"/>
          <w:b/>
          <w:i w:val="0"/>
          <w:sz w:val="28"/>
        </w:rPr>
        <w:t>Bogen 5 — Die Wandlung (v10.0.0)</w:t>
      </w:r>
    </w:p>
    <w:p>
      <w:pPr>
        <w:spacing w:after="0" w:before="0" w:line="240" w:lineRule="auto"/>
        <w:ind w:firstLine="0"/>
      </w:pPr>
      <w:r>
        <w:rPr>
          <w:rFonts w:ascii="Consolas" w:hAnsi="Consolas" w:eastAsia="Consolas"/>
          <w:b w:val="0"/>
          <w:i w:val="0"/>
          <w:sz w:val="18"/>
        </w:rPr>
        <w:t>| Stufe | Inhalt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Stage-A | Version unity, consent, archive KDF, PII cleanup |</w:t>
      </w:r>
    </w:p>
    <w:p>
      <w:pPr>
        <w:spacing w:after="0" w:before="0" w:line="240" w:lineRule="auto"/>
        <w:ind w:firstLine="0"/>
      </w:pPr>
      <w:r>
        <w:rPr>
          <w:rFonts w:ascii="Consolas" w:hAnsi="Consolas" w:eastAsia="Consolas"/>
          <w:b w:val="0"/>
          <w:i w:val="0"/>
          <w:sz w:val="18"/>
        </w:rPr>
        <w:t>| Stage-B | Package depersonalization, persona scanners |</w:t>
      </w:r>
    </w:p>
    <w:p>
      <w:pPr>
        <w:spacing w:after="0" w:before="0" w:line="240" w:lineRule="auto"/>
        <w:ind w:firstLine="0"/>
      </w:pPr>
      <w:r>
        <w:rPr>
          <w:rFonts w:ascii="Consolas" w:hAnsi="Consolas" w:eastAsia="Consolas"/>
          <w:b w:val="0"/>
          <w:i w:val="0"/>
          <w:sz w:val="18"/>
        </w:rPr>
        <w:t>| Operativ | Dashboard Mainframe Website, Dauer-VR, IDE, Worktree |</w:t>
      </w:r>
    </w:p>
    <w:p>
      <w:pPr>
        <w:spacing w:after="0" w:before="0" w:line="240" w:lineRule="auto"/>
        <w:ind w:firstLine="0"/>
      </w:pPr>
      <w:r>
        <w:rPr>
          <w:rFonts w:ascii="Consolas" w:hAnsi="Consolas" w:eastAsia="Consolas"/>
          <w:b w:val="0"/>
          <w:i w:val="0"/>
          <w:sz w:val="18"/>
        </w:rPr>
        <w:t>| Interconnect | Grok Graph + Route-Table + Legacy-Redirects |</w:t>
      </w:r>
    </w:p>
    <w:p>
      <w:pPr>
        <w:spacing w:after="0" w:before="0" w:line="240" w:lineRule="auto"/>
        <w:ind w:firstLine="0"/>
      </w:pPr>
      <w:r>
        <w:rPr>
          <w:rFonts w:ascii="Consolas" w:hAnsi="Consolas" w:eastAsia="Consolas"/>
          <w:b w:val="0"/>
          <w:i w:val="0"/>
          <w:sz w:val="18"/>
        </w:rPr>
        <w:t>| Race-Guard | multi-writer JSON safety |</w:t>
      </w:r>
    </w:p>
    <w:p>
      <w:pPr>
        <w:spacing w:after="0" w:before="0" w:line="240" w:lineRule="auto"/>
        <w:ind w:firstLine="0"/>
      </w:pPr>
      <w:r>
        <w:rPr>
          <w:rFonts w:ascii="Consolas" w:hAnsi="Consolas" w:eastAsia="Consolas"/>
          <w:b w:val="0"/>
          <w:i w:val="0"/>
          <w:sz w:val="18"/>
        </w:rPr>
        <w:t>| Dissertation-as-OS | Ontologie: OS = Arbeit |</w:t>
      </w:r>
    </w:p>
    <w:p>
      <w:pPr>
        <w:spacing w:after="0" w:before="0" w:line="240" w:lineRule="auto"/>
        <w:ind w:firstLine="0"/>
      </w:pPr>
      <w:r>
        <w:rPr>
          <w:rFonts w:ascii="Consolas" w:hAnsi="Consolas" w:eastAsia="Consolas"/>
          <w:b w:val="0"/>
          <w:i w:val="0"/>
          <w:sz w:val="18"/>
        </w:rPr>
        <w:t>| Anhänge | diese Herleitungen |</w:t>
      </w:r>
    </w:p>
    <w:p>
      <w:pPr>
        <w:spacing w:after="160" w:line="360" w:lineRule="auto"/>
        <w:ind w:firstLine="425"/>
      </w:pPr>
      <w:r>
        <w:rPr>
          <w:rFonts w:ascii="Times New Roman" w:hAnsi="Times New Roman" w:eastAsia="Times New Roman"/>
          <w:b w:val="0"/>
          <w:i w:val="0"/>
          <w:sz w:val="24"/>
        </w:rPr>
        <w:t>BCG: v7-Kompendia und v8-Fähigkeiten nicht still gelöscht.</w:t>
      </w:r>
    </w:p>
    <w:p>
      <w:pPr>
        <w:pStyle w:val="Heading2"/>
      </w:pPr>
      <w:r>
        <w:rPr>
          <w:rFonts w:ascii="Times New Roman" w:hAnsi="Times New Roman" w:eastAsia="Times New Roman"/>
          <w:b/>
          <w:i w:val="0"/>
          <w:sz w:val="28"/>
        </w:rPr>
        <w:t>Bogen 6 — Die Rückkehr (Betrieb als Dissertation)</w:t>
      </w:r>
    </w:p>
    <w:p>
      <w:pPr>
        <w:pStyle w:val="ListBullet"/>
      </w:pPr>
      <w:r>
        <w:rPr>
          <w:rFonts w:ascii="Times New Roman" w:hAnsi="Times New Roman" w:eastAsia="Times New Roman"/>
          <w:b w:val="0"/>
          <w:i w:val="0"/>
          <w:sz w:val="22"/>
        </w:rPr>
        <w:t>Textform: Release dissertation-v1.0</w:t>
      </w:r>
    </w:p>
    <w:p>
      <w:pPr>
        <w:pStyle w:val="ListBullet"/>
      </w:pPr>
      <w:r>
        <w:rPr>
          <w:rFonts w:ascii="Times New Roman" w:hAnsi="Times New Roman" w:eastAsia="Times New Roman"/>
          <w:b w:val="0"/>
          <w:i w:val="0"/>
          <w:sz w:val="22"/>
        </w:rPr>
        <w:t>Vollform: Repo + Runtime + Registry + Mesh</w:t>
      </w:r>
    </w:p>
    <w:p>
      <w:pPr>
        <w:pStyle w:val="ListBullet"/>
      </w:pPr>
      <w:r>
        <w:rPr>
          <w:rFonts w:ascii="Times New Roman" w:hAnsi="Times New Roman" w:eastAsia="Times New Roman"/>
          <w:b w:val="0"/>
          <w:i w:val="0"/>
          <w:sz w:val="22"/>
        </w:rPr>
        <w:t>Designpflicht: V3.3</w:t>
      </w:r>
    </w:p>
    <w:p>
      <w:pPr>
        <w:pStyle w:val="ListBullet"/>
      </w:pPr>
      <w:r>
        <w:rPr>
          <w:rFonts w:ascii="Times New Roman" w:hAnsi="Times New Roman" w:eastAsia="Times New Roman"/>
          <w:b w:val="0"/>
          <w:i w:val="0"/>
          <w:sz w:val="22"/>
        </w:rPr>
        <w:t>Bifokal-Verweis: Modell/OFFEN</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V3.3 Organismus (Mythos/Grund/Beweis)</w:t>
      </w:r>
    </w:p>
    <w:p>
      <w:pPr>
        <w:spacing w:after="0" w:before="0" w:line="240" w:lineRule="auto"/>
        <w:ind w:firstLine="0"/>
      </w:pPr>
      <w:r>
        <w:rPr>
          <w:rFonts w:ascii="Consolas" w:hAnsi="Consolas" w:eastAsia="Consolas"/>
          <w:b w:val="0"/>
          <w:i w:val="0"/>
          <w:sz w:val="18"/>
        </w:rPr>
        <w:t xml:space="preserve">  → Module/Vertrag</w:t>
      </w:r>
    </w:p>
    <w:p>
      <w:pPr>
        <w:spacing w:after="0" w:before="0" w:line="240" w:lineRule="auto"/>
        <w:ind w:firstLine="0"/>
      </w:pPr>
      <w:r>
        <w:rPr>
          <w:rFonts w:ascii="Consolas" w:hAnsi="Consolas" w:eastAsia="Consolas"/>
          <w:b w:val="0"/>
          <w:i w:val="0"/>
          <w:sz w:val="18"/>
        </w:rPr>
        <w:t xml:space="preserve">   → Engine + Dashboard</w:t>
      </w:r>
    </w:p>
    <w:p>
      <w:pPr>
        <w:spacing w:after="0" w:before="0" w:line="240" w:lineRule="auto"/>
        <w:ind w:firstLine="0"/>
      </w:pPr>
      <w:r>
        <w:rPr>
          <w:rFonts w:ascii="Consolas" w:hAnsi="Consolas" w:eastAsia="Consolas"/>
          <w:b w:val="0"/>
          <w:i w:val="0"/>
          <w:sz w:val="18"/>
        </w:rPr>
        <w:t xml:space="preserve">    → Mesh + Autopolitik</w:t>
      </w:r>
    </w:p>
    <w:p>
      <w:pPr>
        <w:spacing w:after="0" w:before="0" w:line="240" w:lineRule="auto"/>
        <w:ind w:firstLine="0"/>
      </w:pPr>
      <w:r>
        <w:rPr>
          <w:rFonts w:ascii="Consolas" w:hAnsi="Consolas" w:eastAsia="Consolas"/>
          <w:b w:val="0"/>
          <w:i w:val="0"/>
          <w:sz w:val="18"/>
        </w:rPr>
        <w:t xml:space="preserve">     → v10 Governance</w:t>
      </w:r>
    </w:p>
    <w:p>
      <w:pPr>
        <w:spacing w:after="0" w:before="0" w:line="240" w:lineRule="auto"/>
        <w:ind w:firstLine="0"/>
      </w:pPr>
      <w:r>
        <w:rPr>
          <w:rFonts w:ascii="Consolas" w:hAnsi="Consolas" w:eastAsia="Consolas"/>
          <w:b w:val="0"/>
          <w:i w:val="0"/>
          <w:sz w:val="18"/>
        </w:rPr>
        <w:t xml:space="preserve">      → Dissertation-as-OS</w:t>
      </w:r>
    </w:p>
    <w:p>
      <w:pPr>
        <w:spacing w:after="0" w:before="0" w:line="240" w:lineRule="auto"/>
        <w:ind w:firstLine="0"/>
      </w:pPr>
      <w:r>
        <w:rPr>
          <w:rFonts w:ascii="Consolas" w:hAnsi="Consolas" w:eastAsia="Consolas"/>
          <w:b w:val="0"/>
          <w:i w:val="0"/>
          <w:sz w:val="18"/>
        </w:rPr>
        <w:t xml:space="preserve">       → Anhänge (Selbstbeschreibung)</w:t>
      </w:r>
    </w:p>
    <w:p>
      <w:pPr>
        <w:spacing w:after="0" w:before="0" w:line="240" w:lineRule="auto"/>
        <w:ind w:firstLine="0"/>
      </w:pPr>
      <w:r>
        <w:rPr>
          <w:rFonts w:ascii="Consolas" w:hAnsi="Consolas" w:eastAsia="Consolas"/>
          <w:b w:val="0"/>
          <w:i w:val="0"/>
          <w:sz w:val="18"/>
        </w:rPr>
        <w:t xml:space="preserve">        → (wieder) Betrieb</w:t>
      </w:r>
    </w:p>
    <w:p>
      <w:pPr>
        <w:pStyle w:val="Heading2"/>
      </w:pPr>
      <w:r>
        <w:rPr>
          <w:rFonts w:ascii="Times New Roman" w:hAnsi="Times New Roman" w:eastAsia="Times New Roman"/>
          <w:b/>
          <w:i w:val="0"/>
          <w:sz w:val="28"/>
        </w:rPr>
        <w:t>Anhang A09 — Zeitliche Anker (Spezifikation, unvollständig)</w:t>
      </w:r>
    </w:p>
    <w:p>
      <w:pPr>
        <w:spacing w:after="0" w:before="0" w:line="240" w:lineRule="auto"/>
        <w:ind w:firstLine="0"/>
      </w:pPr>
      <w:r>
        <w:rPr>
          <w:rFonts w:ascii="Consolas" w:hAnsi="Consolas" w:eastAsia="Consolas"/>
          <w:b w:val="0"/>
          <w:i w:val="0"/>
          <w:sz w:val="18"/>
        </w:rPr>
        <w:t>| Marker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V3.3 PDF | Designvorlage |</w:t>
      </w:r>
    </w:p>
    <w:p>
      <w:pPr>
        <w:spacing w:after="0" w:before="0" w:line="240" w:lineRule="auto"/>
        <w:ind w:firstLine="0"/>
      </w:pPr>
      <w:r>
        <w:rPr>
          <w:rFonts w:ascii="Consolas" w:hAnsi="Consolas" w:eastAsia="Consolas"/>
          <w:b w:val="0"/>
          <w:i w:val="0"/>
          <w:sz w:val="18"/>
        </w:rPr>
        <w:t>| v8.3 | Heroic Stack Baseline (BCG) |</w:t>
      </w:r>
    </w:p>
    <w:p>
      <w:pPr>
        <w:spacing w:after="0" w:before="0" w:line="240" w:lineRule="auto"/>
        <w:ind w:firstLine="0"/>
      </w:pPr>
      <w:r>
        <w:rPr>
          <w:rFonts w:ascii="Consolas" w:hAnsi="Consolas" w:eastAsia="Consolas"/>
          <w:b w:val="0"/>
          <w:i w:val="0"/>
          <w:sz w:val="18"/>
        </w:rPr>
        <w:t>| v9.x | Ascension loadable |</w:t>
      </w:r>
    </w:p>
    <w:p>
      <w:pPr>
        <w:spacing w:after="0" w:before="0" w:line="240" w:lineRule="auto"/>
        <w:ind w:firstLine="0"/>
      </w:pPr>
      <w:r>
        <w:rPr>
          <w:rFonts w:ascii="Consolas" w:hAnsi="Consolas" w:eastAsia="Consolas"/>
          <w:b w:val="0"/>
          <w:i w:val="0"/>
          <w:sz w:val="18"/>
        </w:rPr>
        <w:t>| v10.0.0 | Platform + Stage-A/B |</w:t>
      </w:r>
    </w:p>
    <w:p>
      <w:pPr>
        <w:spacing w:after="0" w:before="0" w:line="240" w:lineRule="auto"/>
        <w:ind w:firstLine="0"/>
      </w:pPr>
      <w:r>
        <w:rPr>
          <w:rFonts w:ascii="Consolas" w:hAnsi="Consolas" w:eastAsia="Consolas"/>
          <w:b w:val="0"/>
          <w:i w:val="0"/>
          <w:sz w:val="18"/>
        </w:rPr>
        <w:t>| dissertation-v1.0 | Textuelle Release-Form |</w:t>
      </w:r>
    </w:p>
    <w:p>
      <w:pPr>
        <w:spacing w:after="0" w:before="0" w:line="240" w:lineRule="auto"/>
        <w:ind w:firstLine="0"/>
      </w:pPr>
      <w:r>
        <w:rPr>
          <w:rFonts w:ascii="Consolas" w:hAnsi="Consolas" w:eastAsia="Consolas"/>
          <w:b w:val="0"/>
          <w:i w:val="0"/>
          <w:sz w:val="18"/>
        </w:rPr>
        <w:t>| 2026-07-15 | Interconnect / Ontologie / Anhänge-Welle |</w:t>
      </w:r>
    </w:p>
    <w:p>
      <w:pPr>
        <w:spacing w:after="160" w:line="360" w:lineRule="auto"/>
        <w:ind w:firstLine="425"/>
      </w:pPr>
      <w:r>
        <w:rPr>
          <w:rFonts w:ascii="Times New Roman" w:hAnsi="Times New Roman" w:eastAsia="Times New Roman"/>
          <w:b w:val="0"/>
          <w:i w:val="0"/>
          <w:sz w:val="24"/>
        </w:rPr>
        <w:t>Fragment: Vollständige Commit-Chronik liegt in Git, nicht hier.</w:t>
      </w:r>
    </w:p>
    <w:p>
      <w:r>
        <w:br w:type="page"/>
      </w:r>
    </w:p>
    <w:p>
      <w:pPr>
        <w:pStyle w:val="Heading1"/>
      </w:pPr>
      <w:r>
        <w:rPr>
          <w:rFonts w:ascii="Times New Roman" w:hAnsi="Times New Roman" w:eastAsia="Times New Roman"/>
          <w:b/>
          <w:i w:val="0"/>
          <w:sz w:val="32"/>
        </w:rPr>
        <w:t>A10 — Funktionskatalog (maschinell aus AST)</w:t>
      </w:r>
    </w:p>
    <w:p>
      <w:pPr>
        <w:spacing w:after="80" w:line="360" w:lineRule="auto"/>
      </w:pPr>
      <w:r>
        <w:rPr>
          <w:rFonts w:ascii="Times New Roman" w:hAnsi="Times New Roman" w:eastAsia="Times New Roman"/>
          <w:b w:val="0"/>
          <w:i w:val="0"/>
          <w:sz w:val="20"/>
        </w:rPr>
        <w:t>Geltung: Spezifikation (Inventar des Codes, Stand Generator-Lauf).</w:t>
      </w:r>
    </w:p>
    <w:p>
      <w:pPr>
        <w:spacing w:after="80" w:line="360" w:lineRule="auto"/>
      </w:pPr>
      <w:r>
        <w:rPr>
          <w:rFonts w:ascii="Times New Roman" w:hAnsi="Times New Roman" w:eastAsia="Times New Roman"/>
          <w:b w:val="0"/>
          <w:i w:val="0"/>
          <w:sz w:val="20"/>
        </w:rPr>
        <w:t>Nicht: Beweis der Korrektheit einzelner Funktionen.</w:t>
      </w:r>
    </w:p>
    <w:p>
      <w:pPr>
        <w:spacing w:after="80" w:line="360" w:lineRule="auto"/>
      </w:pPr>
      <w:r>
        <w:rPr>
          <w:rFonts w:ascii="Times New Roman" w:hAnsi="Times New Roman" w:eastAsia="Times New Roman"/>
          <w:b w:val="0"/>
          <w:i w:val="0"/>
          <w:sz w:val="20"/>
        </w:rPr>
        <w:t>Designvorlage: V3.3 — Katalog = Spezifikation; Herleitungen in A01–A09.</w:t>
      </w:r>
    </w:p>
    <w:p>
      <w:pPr>
        <w:spacing w:after="80" w:line="360" w:lineRule="auto"/>
      </w:pPr>
      <w:r>
        <w:rPr>
          <w:rFonts w:ascii="Times New Roman" w:hAnsi="Times New Roman" w:eastAsia="Times New Roman"/>
          <w:b w:val="0"/>
          <w:i w:val="0"/>
          <w:sz w:val="20"/>
        </w:rPr>
        <w:t>Dateien gesamt: 135 (fusion_hero_os: 78 · Dashboard: 57) · Klassen: 239 · Top-Level-Funktionen: 722</w:t>
      </w:r>
    </w:p>
    <w:p>
      <w:pPr>
        <w:spacing w:after="80" w:line="360" w:lineRule="auto"/>
      </w:pPr>
      <w:r>
        <w:rPr>
          <w:rFonts w:ascii="Times New Roman" w:hAnsi="Times New Roman" w:eastAsia="Times New Roman"/>
          <w:b w:val="0"/>
          <w:i w:val="0"/>
          <w:sz w:val="20"/>
        </w:rPr>
        <w:t>Scan-Wurzeln:</w:t>
      </w:r>
    </w:p>
    <w:p>
      <w:pPr>
        <w:pStyle w:val="ListBullet"/>
      </w:pPr>
      <w:r>
        <w:rPr>
          <w:rFonts w:ascii="Times New Roman" w:hAnsi="Times New Roman" w:eastAsia="Times New Roman"/>
          <w:b w:val="0"/>
          <w:i w:val="0"/>
          <w:sz w:val="22"/>
        </w:rPr>
        <w:t>fusion_hero_os/</w:t>
      </w:r>
    </w:p>
    <w:p>
      <w:pPr>
        <w:pStyle w:val="ListBullet"/>
      </w:pPr>
      <w:r>
        <w:rPr>
          <w:rFonts w:ascii="Times New Roman" w:hAnsi="Times New Roman" w:eastAsia="Times New Roman"/>
          <w:b w:val="0"/>
          <w:i w:val="0"/>
          <w:sz w:val="22"/>
        </w:rPr>
        <w:t>03_Code/Dashboard/</w:t>
      </w:r>
    </w:p>
    <w:p>
      <w:pPr>
        <w:spacing w:after="80" w:line="360" w:lineRule="auto"/>
      </w:pPr>
      <w:r>
        <w:rPr>
          <w:rFonts w:ascii="Times New Roman" w:hAnsi="Times New Roman" w:eastAsia="Times New Roman"/>
          <w:b w:val="0"/>
          <w:i w:val="0"/>
          <w:sz w:val="20"/>
        </w:rPr>
        <w:t>Regenerieren: python scripts/generate_anhang_katalog.py</w:t>
      </w:r>
    </w:p>
    <w:p>
      <w:pPr>
        <w:pStyle w:val="Heading1"/>
      </w:pPr>
      <w:r>
        <w:rPr>
          <w:rFonts w:ascii="Times New Roman" w:hAnsi="Times New Roman" w:eastAsia="Times New Roman"/>
          <w:b/>
          <w:i w:val="0"/>
          <w:sz w:val="32"/>
        </w:rPr>
        <w:t>Teil I — fusion_hero_os</w:t>
      </w:r>
    </w:p>
    <w:p>
      <w:pPr>
        <w:pStyle w:val="Heading2"/>
      </w:pPr>
      <w:r>
        <w:rPr>
          <w:rFonts w:ascii="Times New Roman" w:hAnsi="Times New Roman" w:eastAsia="Times New Roman"/>
          <w:b/>
          <w:i w:val="0"/>
          <w:sz w:val="28"/>
        </w:rPr>
        <w:t>fusion_hero_os/bridge/gateway.py</w:t>
      </w:r>
    </w:p>
    <w:p>
      <w:pPr>
        <w:pStyle w:val="Heading3"/>
      </w:pPr>
      <w:r>
        <w:rPr>
          <w:rFonts w:ascii="Times New Roman" w:hAnsi="Times New Roman" w:eastAsia="Times New Roman"/>
          <w:b/>
          <w:i w:val="0"/>
          <w:sz w:val="24"/>
        </w:rPr>
        <w:t>class IPCGateway</w:t>
      </w:r>
    </w:p>
    <w:p>
      <w:pPr>
        <w:pStyle w:val="ListBullet"/>
      </w:pPr>
      <w:r>
        <w:rPr>
          <w:rFonts w:ascii="Times New Roman" w:hAnsi="Times New Roman" w:eastAsia="Times New Roman"/>
          <w:b w:val="0"/>
          <w:i w:val="0"/>
          <w:sz w:val="22"/>
        </w:rPr>
        <w:t>public: status, dispatch, math_status, orchestrator_status</w:t>
      </w:r>
    </w:p>
    <w:p>
      <w:pPr>
        <w:pStyle w:val="ListBullet"/>
      </w:pPr>
      <w:r>
        <w:rPr>
          <w:rFonts w:ascii="Times New Roman" w:hAnsi="Times New Roman" w:eastAsia="Times New Roman"/>
          <w:b w:val="0"/>
          <w:i w:val="0"/>
          <w:sz w:val="22"/>
        </w:rPr>
        <w:t>intern: init, _connect</w:t>
      </w:r>
    </w:p>
    <w:p>
      <w:pPr>
        <w:pStyle w:val="ListBullet"/>
      </w:pPr>
      <w:r>
        <w:rPr>
          <w:rFonts w:ascii="Times New Roman" w:hAnsi="Times New Roman" w:eastAsia="Times New Roman"/>
          <w:b w:val="0"/>
          <w:i w:val="0"/>
          <w:sz w:val="22"/>
        </w:rPr>
        <w:t>def get_ipc_gateway</w:t>
      </w:r>
    </w:p>
    <w:p>
      <w:pPr>
        <w:pStyle w:val="Heading2"/>
      </w:pPr>
      <w:r>
        <w:rPr>
          <w:rFonts w:ascii="Times New Roman" w:hAnsi="Times New Roman" w:eastAsia="Times New Roman"/>
          <w:b/>
          <w:i w:val="0"/>
          <w:sz w:val="28"/>
        </w:rPr>
        <w:t>fusion_hero_os/bridge/router.py</w:t>
      </w:r>
    </w:p>
    <w:p>
      <w:pPr>
        <w:pStyle w:val="ListBullet"/>
      </w:pPr>
      <w:r>
        <w:rPr>
          <w:rFonts w:ascii="Times New Roman" w:hAnsi="Times New Roman" w:eastAsia="Times New Roman"/>
          <w:b w:val="0"/>
          <w:i w:val="0"/>
          <w:sz w:val="22"/>
        </w:rPr>
        <w:t>def _json_safe</w:t>
      </w:r>
    </w:p>
    <w:p>
      <w:pPr>
        <w:pStyle w:val="ListBullet"/>
      </w:pPr>
      <w:r>
        <w:rPr>
          <w:rFonts w:ascii="Times New Roman" w:hAnsi="Times New Roman" w:eastAsia="Times New Roman"/>
          <w:b w:val="0"/>
          <w:i w:val="0"/>
          <w:sz w:val="22"/>
        </w:rPr>
        <w:t>def route_dispatch</w:t>
      </w:r>
    </w:p>
    <w:p>
      <w:pPr>
        <w:pStyle w:val="ListBullet"/>
      </w:pPr>
      <w:r>
        <w:rPr>
          <w:rFonts w:ascii="Times New Roman" w:hAnsi="Times New Roman" w:eastAsia="Times New Roman"/>
          <w:b w:val="0"/>
          <w:i w:val="0"/>
          <w:sz w:val="22"/>
        </w:rPr>
        <w:t>def _v8_import</w:t>
      </w:r>
    </w:p>
    <w:p>
      <w:pPr>
        <w:pStyle w:val="ListBullet"/>
      </w:pPr>
      <w:r>
        <w:rPr>
          <w:rFonts w:ascii="Times New Roman" w:hAnsi="Times New Roman" w:eastAsia="Times New Roman"/>
          <w:b w:val="0"/>
          <w:i w:val="0"/>
          <w:sz w:val="22"/>
        </w:rPr>
        <w:t>def route_list_modules</w:t>
      </w:r>
    </w:p>
    <w:p>
      <w:pPr>
        <w:pStyle w:val="ListBullet"/>
      </w:pPr>
      <w:r>
        <w:rPr>
          <w:rFonts w:ascii="Times New Roman" w:hAnsi="Times New Roman" w:eastAsia="Times New Roman"/>
          <w:b w:val="0"/>
          <w:i w:val="0"/>
          <w:sz w:val="22"/>
        </w:rPr>
        <w:t>def handle_ipc_message</w:t>
      </w:r>
    </w:p>
    <w:p>
      <w:pPr>
        <w:pStyle w:val="Heading2"/>
      </w:pPr>
      <w:r>
        <w:rPr>
          <w:rFonts w:ascii="Times New Roman" w:hAnsi="Times New Roman" w:eastAsia="Times New Roman"/>
          <w:b/>
          <w:i w:val="0"/>
          <w:sz w:val="28"/>
        </w:rPr>
        <w:t>fusion_hero_os/config.py</w:t>
      </w:r>
    </w:p>
    <w:p>
      <w:pPr>
        <w:pStyle w:val="ListBullet"/>
      </w:pPr>
      <w:r>
        <w:rPr>
          <w:rFonts w:ascii="Times New Roman" w:hAnsi="Times New Roman" w:eastAsia="Times New Roman"/>
          <w:b w:val="0"/>
          <w:i w:val="0"/>
          <w:sz w:val="22"/>
        </w:rPr>
        <w:t>def _env_int</w:t>
      </w:r>
    </w:p>
    <w:p>
      <w:pPr>
        <w:pStyle w:val="ListBullet"/>
      </w:pPr>
      <w:r>
        <w:rPr>
          <w:rFonts w:ascii="Times New Roman" w:hAnsi="Times New Roman" w:eastAsia="Times New Roman"/>
          <w:b w:val="0"/>
          <w:i w:val="0"/>
          <w:sz w:val="22"/>
        </w:rPr>
        <w:t>def _env_set</w:t>
      </w:r>
    </w:p>
    <w:p>
      <w:pPr>
        <w:pStyle w:val="Heading3"/>
      </w:pPr>
      <w:r>
        <w:rPr>
          <w:rFonts w:ascii="Times New Roman" w:hAnsi="Times New Roman" w:eastAsia="Times New Roman"/>
          <w:b/>
          <w:i w:val="0"/>
          <w:sz w:val="24"/>
        </w:rPr>
        <w:t>class DispatcherConfig</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_max_workers_or_none</w:t>
      </w:r>
    </w:p>
    <w:p>
      <w:pPr>
        <w:pStyle w:val="ListBullet"/>
      </w:pPr>
      <w:r>
        <w:rPr>
          <w:rFonts w:ascii="Times New Roman" w:hAnsi="Times New Roman" w:eastAsia="Times New Roman"/>
          <w:b w:val="0"/>
          <w:i w:val="0"/>
          <w:sz w:val="22"/>
        </w:rPr>
        <w:t>def get_config</w:t>
      </w:r>
    </w:p>
    <w:p>
      <w:pPr>
        <w:pStyle w:val="Heading2"/>
      </w:pPr>
      <w:r>
        <w:rPr>
          <w:rFonts w:ascii="Times New Roman" w:hAnsi="Times New Roman" w:eastAsia="Times New Roman"/>
          <w:b/>
          <w:i w:val="0"/>
          <w:sz w:val="28"/>
        </w:rPr>
        <w:t>fusion_hero_os/core/base_module.py</w:t>
      </w:r>
    </w:p>
    <w:p>
      <w:pPr>
        <w:pStyle w:val="Heading3"/>
      </w:pPr>
      <w:r>
        <w:rPr>
          <w:rFonts w:ascii="Times New Roman" w:hAnsi="Times New Roman" w:eastAsia="Times New Roman"/>
          <w:b/>
          <w:i w:val="0"/>
          <w:sz w:val="24"/>
        </w:rPr>
        <w:t>class EvolutionProposal</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ReviewCriterion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ReviewResult</w:t>
      </w:r>
    </w:p>
    <w:p>
      <w:pPr>
        <w:pStyle w:val="ListBullet"/>
      </w:pPr>
      <w:r>
        <w:rPr>
          <w:rFonts w:ascii="Times New Roman" w:hAnsi="Times New Roman" w:eastAsia="Times New Roman"/>
          <w:b w:val="0"/>
          <w:i w:val="0"/>
          <w:sz w:val="22"/>
        </w:rPr>
        <w:t>public: passed, score, report</w:t>
      </w:r>
    </w:p>
    <w:p>
      <w:pPr>
        <w:pStyle w:val="Heading3"/>
      </w:pPr>
      <w:r>
        <w:rPr>
          <w:rFonts w:ascii="Times New Roman" w:hAnsi="Times New Roman" w:eastAsia="Times New Roman"/>
          <w:b/>
          <w:i w:val="0"/>
          <w:sz w:val="24"/>
        </w:rPr>
        <w:t>class BaseModule</w:t>
      </w:r>
    </w:p>
    <w:p>
      <w:pPr>
        <w:pStyle w:val="ListBullet"/>
      </w:pPr>
      <w:r>
        <w:rPr>
          <w:rFonts w:ascii="Times New Roman" w:hAnsi="Times New Roman" w:eastAsia="Times New Roman"/>
          <w:b w:val="0"/>
          <w:i w:val="0"/>
          <w:sz w:val="22"/>
        </w:rPr>
        <w:t>public: process, propose_evolution,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fusion_hero_os/core/cec.py</w:t>
      </w:r>
    </w:p>
    <w:p>
      <w:pPr>
        <w:pStyle w:val="Heading3"/>
      </w:pPr>
      <w:r>
        <w:rPr>
          <w:rFonts w:ascii="Times New Roman" w:hAnsi="Times New Roman" w:eastAsia="Times New Roman"/>
          <w:b/>
          <w:i w:val="0"/>
          <w:sz w:val="24"/>
        </w:rPr>
        <w:t>class CoEvolutionaryClosure</w:t>
      </w:r>
    </w:p>
    <w:p>
      <w:pPr>
        <w:pStyle w:val="ListBullet"/>
      </w:pPr>
      <w:r>
        <w:rPr>
          <w:rFonts w:ascii="Times New Roman" w:hAnsi="Times New Roman" w:eastAsia="Times New Roman"/>
          <w:b w:val="0"/>
          <w:i w:val="0"/>
          <w:sz w:val="22"/>
        </w:rPr>
        <w:t>public: step</w:t>
      </w:r>
    </w:p>
    <w:p>
      <w:pPr>
        <w:pStyle w:val="ListBullet"/>
      </w:pPr>
      <w:r>
        <w:rPr>
          <w:rFonts w:ascii="Times New Roman" w:hAnsi="Times New Roman" w:eastAsia="Times New Roman"/>
          <w:b w:val="0"/>
          <w:i w:val="0"/>
          <w:sz w:val="22"/>
        </w:rPr>
        <w:t>intern: init, _calculate_coherence</w:t>
      </w:r>
    </w:p>
    <w:p>
      <w:pPr>
        <w:pStyle w:val="Heading2"/>
      </w:pPr>
      <w:r>
        <w:rPr>
          <w:rFonts w:ascii="Times New Roman" w:hAnsi="Times New Roman" w:eastAsia="Times New Roman"/>
          <w:b/>
          <w:i w:val="0"/>
          <w:sz w:val="28"/>
        </w:rPr>
        <w:t>fusion_hero_os/core/dashboard/orchestration.py</w:t>
      </w:r>
    </w:p>
    <w:p>
      <w:pPr>
        <w:pStyle w:val="Heading3"/>
      </w:pPr>
      <w:r>
        <w:rPr>
          <w:rFonts w:ascii="Times New Roman" w:hAnsi="Times New Roman" w:eastAsia="Times New Roman"/>
          <w:b/>
          <w:i w:val="0"/>
          <w:sz w:val="24"/>
        </w:rPr>
        <w:t>class DashboardOrchestrator</w:t>
      </w:r>
    </w:p>
    <w:p>
      <w:pPr>
        <w:pStyle w:val="ListBullet"/>
      </w:pPr>
      <w:r>
        <w:rPr>
          <w:rFonts w:ascii="Times New Roman" w:hAnsi="Times New Roman" w:eastAsia="Times New Roman"/>
          <w:b w:val="0"/>
          <w:i w:val="0"/>
          <w:sz w:val="22"/>
        </w:rPr>
        <w:t>public: register_agent, assign_best_agent, get_active_agents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fusion_hero_os/core/dashboard/workspace.py</w:t>
      </w:r>
    </w:p>
    <w:p>
      <w:pPr>
        <w:pStyle w:val="Heading3"/>
      </w:pPr>
      <w:r>
        <w:rPr>
          <w:rFonts w:ascii="Times New Roman" w:hAnsi="Times New Roman" w:eastAsia="Times New Roman"/>
          <w:b/>
          <w:i w:val="0"/>
          <w:sz w:val="24"/>
        </w:rPr>
        <w:t>class Workspace</w:t>
      </w:r>
    </w:p>
    <w:p>
      <w:pPr>
        <w:pStyle w:val="ListBullet"/>
      </w:pPr>
      <w:r>
        <w:rPr>
          <w:rFonts w:ascii="Times New Roman" w:hAnsi="Times New Roman" w:eastAsia="Times New Roman"/>
          <w:b w:val="0"/>
          <w:i w:val="0"/>
          <w:sz w:val="22"/>
        </w:rPr>
        <w:t>public: set, get, clear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fusion_hero_os/core/dependency_atlas.py</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Atlas</w:t>
      </w:r>
    </w:p>
    <w:p>
      <w:pPr>
        <w:pStyle w:val="ListBullet"/>
      </w:pPr>
      <w:r>
        <w:rPr>
          <w:rFonts w:ascii="Times New Roman" w:hAnsi="Times New Roman" w:eastAsia="Times New Roman"/>
          <w:b w:val="0"/>
          <w:i w:val="0"/>
          <w:sz w:val="22"/>
        </w:rPr>
        <w:t>public: to_dict, epistemik_summary</w:t>
      </w:r>
    </w:p>
    <w:p>
      <w:pPr>
        <w:pStyle w:val="ListBullet"/>
      </w:pPr>
      <w:r>
        <w:rPr>
          <w:rFonts w:ascii="Times New Roman" w:hAnsi="Times New Roman" w:eastAsia="Times New Roman"/>
          <w:b w:val="0"/>
          <w:i w:val="0"/>
          <w:sz w:val="22"/>
        </w:rPr>
        <w:t>def _layer_prefixes_from_unified</w:t>
      </w:r>
    </w:p>
    <w:p>
      <w:pPr>
        <w:pStyle w:val="ListBullet"/>
      </w:pPr>
      <w:r>
        <w:rPr>
          <w:rFonts w:ascii="Times New Roman" w:hAnsi="Times New Roman" w:eastAsia="Times New Roman"/>
          <w:b w:val="0"/>
          <w:i w:val="0"/>
          <w:sz w:val="22"/>
        </w:rPr>
        <w:t>def assign_layer</w:t>
      </w:r>
    </w:p>
    <w:p>
      <w:pPr>
        <w:pStyle w:val="ListBullet"/>
      </w:pPr>
      <w:r>
        <w:rPr>
          <w:rFonts w:ascii="Times New Roman" w:hAnsi="Times New Roman" w:eastAsia="Times New Roman"/>
          <w:b w:val="0"/>
          <w:i w:val="0"/>
          <w:sz w:val="22"/>
        </w:rPr>
        <w:t>def _iter_python_files</w:t>
      </w:r>
    </w:p>
    <w:p>
      <w:pPr>
        <w:pStyle w:val="ListBullet"/>
      </w:pPr>
      <w:r>
        <w:rPr>
          <w:rFonts w:ascii="Times New Roman" w:hAnsi="Times New Roman" w:eastAsia="Times New Roman"/>
          <w:b w:val="0"/>
          <w:i w:val="0"/>
          <w:sz w:val="22"/>
        </w:rPr>
        <w:t>def _module_name</w:t>
      </w:r>
    </w:p>
    <w:p>
      <w:pPr>
        <w:pStyle w:val="ListBullet"/>
      </w:pPr>
      <w:r>
        <w:rPr>
          <w:rFonts w:ascii="Times New Roman" w:hAnsi="Times New Roman" w:eastAsia="Times New Roman"/>
          <w:b w:val="0"/>
          <w:i w:val="0"/>
          <w:sz w:val="22"/>
        </w:rPr>
        <w:t>def _top_level_imports</w:t>
      </w:r>
    </w:p>
    <w:p>
      <w:pPr>
        <w:pStyle w:val="ListBullet"/>
      </w:pPr>
      <w:r>
        <w:rPr>
          <w:rFonts w:ascii="Times New Roman" w:hAnsi="Times New Roman" w:eastAsia="Times New Roman"/>
          <w:b w:val="0"/>
          <w:i w:val="0"/>
          <w:sz w:val="22"/>
        </w:rPr>
        <w:t>def _resolve_absolute</w:t>
      </w:r>
    </w:p>
    <w:p>
      <w:pPr>
        <w:pStyle w:val="ListBullet"/>
      </w:pPr>
      <w:r>
        <w:rPr>
          <w:rFonts w:ascii="Times New Roman" w:hAnsi="Times New Roman" w:eastAsia="Times New Roman"/>
          <w:b w:val="0"/>
          <w:i w:val="0"/>
          <w:sz w:val="22"/>
        </w:rPr>
        <w:t>def _resolve_relative</w:t>
      </w:r>
    </w:p>
    <w:p>
      <w:pPr>
        <w:pStyle w:val="ListBullet"/>
      </w:pPr>
      <w:r>
        <w:rPr>
          <w:rFonts w:ascii="Times New Roman" w:hAnsi="Times New Roman" w:eastAsia="Times New Roman"/>
          <w:b w:val="0"/>
          <w:i w:val="0"/>
          <w:sz w:val="22"/>
        </w:rPr>
        <w:t>def scan_python</w:t>
      </w:r>
    </w:p>
    <w:p>
      <w:pPr>
        <w:pStyle w:val="ListBullet"/>
      </w:pPr>
      <w:r>
        <w:rPr>
          <w:rFonts w:ascii="Times New Roman" w:hAnsi="Times New Roman" w:eastAsia="Times New Roman"/>
          <w:b w:val="0"/>
          <w:i w:val="0"/>
          <w:sz w:val="22"/>
        </w:rPr>
        <w:t>def _parse_cargo_dependencies</w:t>
      </w:r>
    </w:p>
    <w:p>
      <w:pPr>
        <w:pStyle w:val="ListBullet"/>
      </w:pPr>
      <w:r>
        <w:rPr>
          <w:rFonts w:ascii="Times New Roman" w:hAnsi="Times New Roman" w:eastAsia="Times New Roman"/>
          <w:b w:val="0"/>
          <w:i w:val="0"/>
          <w:sz w:val="22"/>
        </w:rPr>
        <w:t>def scan_rust</w:t>
      </w:r>
    </w:p>
    <w:p>
      <w:pPr>
        <w:pStyle w:val="ListBullet"/>
      </w:pPr>
      <w:r>
        <w:rPr>
          <w:rFonts w:ascii="Times New Roman" w:hAnsi="Times New Roman" w:eastAsia="Times New Roman"/>
          <w:b w:val="0"/>
          <w:i w:val="0"/>
          <w:sz w:val="22"/>
        </w:rPr>
        <w:t>def scan_js</w:t>
      </w:r>
    </w:p>
    <w:p>
      <w:pPr>
        <w:pStyle w:val="ListBullet"/>
      </w:pPr>
      <w:r>
        <w:rPr>
          <w:rFonts w:ascii="Times New Roman" w:hAnsi="Times New Roman" w:eastAsia="Times New Roman"/>
          <w:b w:val="0"/>
          <w:i w:val="0"/>
          <w:sz w:val="22"/>
        </w:rPr>
        <w:t>def find_cycles</w:t>
      </w:r>
    </w:p>
    <w:p>
      <w:pPr>
        <w:pStyle w:val="ListBullet"/>
      </w:pPr>
      <w:r>
        <w:rPr>
          <w:rFonts w:ascii="Times New Roman" w:hAnsi="Times New Roman" w:eastAsia="Times New Roman"/>
          <w:b w:val="0"/>
          <w:i w:val="0"/>
          <w:sz w:val="22"/>
        </w:rPr>
        <w:t>def build_atlas</w:t>
      </w:r>
    </w:p>
    <w:p>
      <w:pPr>
        <w:pStyle w:val="ListBullet"/>
      </w:pPr>
      <w:r>
        <w:rPr>
          <w:rFonts w:ascii="Times New Roman" w:hAnsi="Times New Roman" w:eastAsia="Times New Roman"/>
          <w:b w:val="0"/>
          <w:i w:val="0"/>
          <w:sz w:val="22"/>
        </w:rPr>
        <w:t>def _repo_state_signature</w:t>
      </w:r>
    </w:p>
    <w:p>
      <w:pPr>
        <w:pStyle w:val="ListBullet"/>
      </w:pPr>
      <w:r>
        <w:rPr>
          <w:rFonts w:ascii="Times New Roman" w:hAnsi="Times New Roman" w:eastAsia="Times New Roman"/>
          <w:b w:val="0"/>
          <w:i w:val="0"/>
          <w:sz w:val="22"/>
        </w:rPr>
        <w:t>def _layer_prefixes_cached</w:t>
      </w:r>
    </w:p>
    <w:p>
      <w:pPr>
        <w:pStyle w:val="ListBullet"/>
      </w:pPr>
      <w:r>
        <w:rPr>
          <w:rFonts w:ascii="Times New Roman" w:hAnsi="Times New Roman" w:eastAsia="Times New Roman"/>
          <w:b w:val="0"/>
          <w:i w:val="0"/>
          <w:sz w:val="22"/>
        </w:rPr>
        <w:t>def build_atlas_cached</w:t>
      </w:r>
    </w:p>
    <w:p>
      <w:pPr>
        <w:pStyle w:val="ListBullet"/>
      </w:pPr>
      <w:r>
        <w:rPr>
          <w:rFonts w:ascii="Times New Roman" w:hAnsi="Times New Roman" w:eastAsia="Times New Roman"/>
          <w:b w:val="0"/>
          <w:i w:val="0"/>
          <w:sz w:val="22"/>
        </w:rPr>
        <w:t>def _package_key</w:t>
      </w:r>
    </w:p>
    <w:p>
      <w:pPr>
        <w:pStyle w:val="ListBullet"/>
      </w:pPr>
      <w:r>
        <w:rPr>
          <w:rFonts w:ascii="Times New Roman" w:hAnsi="Times New Roman" w:eastAsia="Times New Roman"/>
          <w:b w:val="0"/>
          <w:i w:val="0"/>
          <w:sz w:val="22"/>
        </w:rPr>
        <w:t>def render_mermaid</w:t>
      </w:r>
    </w:p>
    <w:p>
      <w:pPr>
        <w:pStyle w:val="ListBullet"/>
      </w:pPr>
      <w:r>
        <w:rPr>
          <w:rFonts w:ascii="Times New Roman" w:hAnsi="Times New Roman" w:eastAsia="Times New Roman"/>
          <w:b w:val="0"/>
          <w:i w:val="0"/>
          <w:sz w:val="22"/>
        </w:rPr>
        <w:t>def render_markdown</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fusion_hero_os/core/dispatcher.py</w:t>
      </w:r>
    </w:p>
    <w:p>
      <w:pPr>
        <w:pStyle w:val="Heading3"/>
      </w:pPr>
      <w:r>
        <w:rPr>
          <w:rFonts w:ascii="Times New Roman" w:hAnsi="Times New Roman" w:eastAsia="Times New Roman"/>
          <w:b/>
          <w:i w:val="0"/>
          <w:sz w:val="24"/>
        </w:rPr>
        <w:t>class ModuleNotRegisteredError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Dispatcher</w:t>
      </w:r>
    </w:p>
    <w:p>
      <w:pPr>
        <w:pStyle w:val="ListBullet"/>
      </w:pPr>
      <w:r>
        <w:rPr>
          <w:rFonts w:ascii="Times New Roman" w:hAnsi="Times New Roman" w:eastAsia="Times New Roman"/>
          <w:b w:val="0"/>
          <w:i w:val="0"/>
          <w:sz w:val="22"/>
        </w:rPr>
        <w:t>public: register, unregister, list_modules, dispatch, dispatch_many, propose_evolution, collect_evolution_proposals, peer_review</w:t>
      </w:r>
    </w:p>
    <w:p>
      <w:pPr>
        <w:pStyle w:val="ListBullet"/>
      </w:pPr>
      <w:r>
        <w:rPr>
          <w:rFonts w:ascii="Times New Roman" w:hAnsi="Times New Roman" w:eastAsia="Times New Roman"/>
          <w:b w:val="0"/>
          <w:i w:val="0"/>
          <w:sz w:val="22"/>
        </w:rPr>
        <w:t>intern: init, _get</w:t>
      </w:r>
    </w:p>
    <w:p>
      <w:pPr>
        <w:pStyle w:val="ListBullet"/>
      </w:pPr>
      <w:r>
        <w:rPr>
          <w:rFonts w:ascii="Times New Roman" w:hAnsi="Times New Roman" w:eastAsia="Times New Roman"/>
          <w:b w:val="0"/>
          <w:i w:val="0"/>
          <w:sz w:val="22"/>
        </w:rPr>
        <w:t>def build_default_dispatcher</w:t>
      </w:r>
    </w:p>
    <w:p>
      <w:pPr>
        <w:pStyle w:val="ListBullet"/>
      </w:pPr>
      <w:r>
        <w:rPr>
          <w:rFonts w:ascii="Times New Roman" w:hAnsi="Times New Roman" w:eastAsia="Times New Roman"/>
          <w:b w:val="0"/>
          <w:i w:val="0"/>
          <w:sz w:val="22"/>
        </w:rPr>
        <w:t>def get_default_dispatcher</w:t>
      </w:r>
    </w:p>
    <w:p>
      <w:pPr>
        <w:pStyle w:val="Heading2"/>
      </w:pPr>
      <w:r>
        <w:rPr>
          <w:rFonts w:ascii="Times New Roman" w:hAnsi="Times New Roman" w:eastAsia="Times New Roman"/>
          <w:b/>
          <w:i w:val="0"/>
          <w:sz w:val="28"/>
        </w:rPr>
        <w:t>fusion_hero_os/core/grok_interconnect.py</w:t>
      </w:r>
    </w:p>
    <w:p>
      <w:pPr>
        <w:pStyle w:val="Heading3"/>
      </w:pPr>
      <w:r>
        <w:rPr>
          <w:rFonts w:ascii="Times New Roman" w:hAnsi="Times New Roman" w:eastAsia="Times New Roman"/>
          <w:b/>
          <w:i w:val="0"/>
          <w:sz w:val="24"/>
        </w:rPr>
        <w:t>class GrokNode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GrokEdge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InterconnectGraph</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probe_http</w:t>
      </w:r>
    </w:p>
    <w:p>
      <w:pPr>
        <w:pStyle w:val="ListBullet"/>
      </w:pPr>
      <w:r>
        <w:rPr>
          <w:rFonts w:ascii="Times New Roman" w:hAnsi="Times New Roman" w:eastAsia="Times New Roman"/>
          <w:b w:val="0"/>
          <w:i w:val="0"/>
          <w:sz w:val="22"/>
        </w:rPr>
        <w:t>def _tcp_open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capture</w:t>
      </w:r>
    </w:p>
    <w:p>
      <w:pPr>
        <w:pStyle w:val="ListBullet"/>
      </w:pPr>
      <w:r>
        <w:rPr>
          <w:rFonts w:ascii="Times New Roman" w:hAnsi="Times New Roman" w:eastAsia="Times New Roman"/>
          <w:b w:val="0"/>
          <w:i w:val="0"/>
          <w:sz w:val="22"/>
        </w:rPr>
        <w:t>def evolve</w:t>
      </w:r>
    </w:p>
    <w:p>
      <w:pPr>
        <w:pStyle w:val="ListBullet"/>
      </w:pPr>
      <w:r>
        <w:rPr>
          <w:rFonts w:ascii="Times New Roman" w:hAnsi="Times New Roman" w:eastAsia="Times New Roman"/>
          <w:b w:val="0"/>
          <w:i w:val="0"/>
          <w:sz w:val="22"/>
        </w:rPr>
        <w:t>def get_graph</w:t>
      </w:r>
    </w:p>
    <w:p>
      <w:pPr>
        <w:pStyle w:val="ListBullet"/>
      </w:pPr>
      <w:r>
        <w:rPr>
          <w:rFonts w:ascii="Times New Roman" w:hAnsi="Times New Roman" w:eastAsia="Times New Roman"/>
          <w:b w:val="0"/>
          <w:i w:val="0"/>
          <w:sz w:val="22"/>
        </w:rPr>
        <w:t>def _persist</w:t>
      </w:r>
    </w:p>
    <w:p>
      <w:pPr>
        <w:pStyle w:val="ListBullet"/>
      </w:pPr>
      <w:r>
        <w:rPr>
          <w:rFonts w:ascii="Times New Roman" w:hAnsi="Times New Roman" w:eastAsia="Times New Roman"/>
          <w:b w:val="0"/>
          <w:i w:val="0"/>
          <w:sz w:val="22"/>
        </w:rPr>
        <w:t>def _read_json</w:t>
      </w:r>
    </w:p>
    <w:p>
      <w:pPr>
        <w:pStyle w:val="Heading2"/>
      </w:pPr>
      <w:r>
        <w:rPr>
          <w:rFonts w:ascii="Times New Roman" w:hAnsi="Times New Roman" w:eastAsia="Times New Roman"/>
          <w:b/>
          <w:i w:val="0"/>
          <w:sz w:val="28"/>
        </w:rPr>
        <w:t>fusion_hero_os/core/grok_route_table.py</w:t>
      </w:r>
    </w:p>
    <w:p>
      <w:pPr>
        <w:pStyle w:val="Heading3"/>
      </w:pPr>
      <w:r>
        <w:rPr>
          <w:rFonts w:ascii="Times New Roman" w:hAnsi="Times New Roman" w:eastAsia="Times New Roman"/>
          <w:b/>
          <w:i w:val="0"/>
          <w:sz w:val="24"/>
        </w:rPr>
        <w:t>class RouteTarget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resolve</w:t>
      </w:r>
    </w:p>
    <w:p>
      <w:pPr>
        <w:pStyle w:val="ListBullet"/>
      </w:pPr>
      <w:r>
        <w:rPr>
          <w:rFonts w:ascii="Times New Roman" w:hAnsi="Times New Roman" w:eastAsia="Times New Roman"/>
          <w:b w:val="0"/>
          <w:i w:val="0"/>
          <w:sz w:val="22"/>
        </w:rPr>
        <w:t>def route_message</w:t>
      </w:r>
    </w:p>
    <w:p>
      <w:pPr>
        <w:pStyle w:val="ListBullet"/>
      </w:pPr>
      <w:r>
        <w:rPr>
          <w:rFonts w:ascii="Times New Roman" w:hAnsi="Times New Roman" w:eastAsia="Times New Roman"/>
          <w:b w:val="0"/>
          <w:i w:val="0"/>
          <w:sz w:val="22"/>
        </w:rPr>
        <w:t>def all_routes</w:t>
      </w:r>
    </w:p>
    <w:p>
      <w:pPr>
        <w:pStyle w:val="Heading2"/>
      </w:pPr>
      <w:r>
        <w:rPr>
          <w:rFonts w:ascii="Times New Roman" w:hAnsi="Times New Roman" w:eastAsia="Times New Roman"/>
          <w:b/>
          <w:i w:val="0"/>
          <w:sz w:val="28"/>
        </w:rPr>
        <w:t>fusion_hero_os/core/heroic_core.py</w:t>
      </w:r>
    </w:p>
    <w:p>
      <w:pPr>
        <w:pStyle w:val="Heading3"/>
      </w:pPr>
      <w:r>
        <w:rPr>
          <w:rFonts w:ascii="Times New Roman" w:hAnsi="Times New Roman" w:eastAsia="Times New Roman"/>
          <w:b/>
          <w:i w:val="0"/>
          <w:sz w:val="24"/>
        </w:rPr>
        <w:t>class HeroicCore</w:t>
      </w:r>
    </w:p>
    <w:p>
      <w:pPr>
        <w:pStyle w:val="ListBullet"/>
      </w:pPr>
      <w:r>
        <w:rPr>
          <w:rFonts w:ascii="Times New Roman" w:hAnsi="Times New Roman" w:eastAsia="Times New Roman"/>
          <w:b w:val="0"/>
          <w:i w:val="0"/>
          <w:sz w:val="22"/>
        </w:rPr>
        <w:t>public: register_module, get_llm, get_sisyphos_state, enforce_fail_closed, trigger_psycholysis_if_needed, status</w:t>
      </w:r>
    </w:p>
    <w:p>
      <w:pPr>
        <w:pStyle w:val="ListBullet"/>
      </w:pPr>
      <w:r>
        <w:rPr>
          <w:rFonts w:ascii="Times New Roman" w:hAnsi="Times New Roman" w:eastAsia="Times New Roman"/>
          <w:b w:val="0"/>
          <w:i w:val="0"/>
          <w:sz w:val="22"/>
        </w:rPr>
        <w:t>intern: init, _dummy_context</w:t>
      </w:r>
    </w:p>
    <w:p>
      <w:pPr>
        <w:pStyle w:val="ListBullet"/>
      </w:pPr>
      <w:r>
        <w:rPr>
          <w:rFonts w:ascii="Times New Roman" w:hAnsi="Times New Roman" w:eastAsia="Times New Roman"/>
          <w:b w:val="0"/>
          <w:i w:val="0"/>
          <w:sz w:val="22"/>
        </w:rPr>
        <w:t>def get_heroic_core</w:t>
      </w:r>
    </w:p>
    <w:p>
      <w:pPr>
        <w:pStyle w:val="Heading2"/>
      </w:pPr>
      <w:r>
        <w:rPr>
          <w:rFonts w:ascii="Times New Roman" w:hAnsi="Times New Roman" w:eastAsia="Times New Roman"/>
          <w:b/>
          <w:i w:val="0"/>
          <w:sz w:val="28"/>
        </w:rPr>
        <w:t>fusion_hero_os/core/heroic_core_orchestrator.py</w:t>
      </w:r>
    </w:p>
    <w:p>
      <w:pPr>
        <w:pStyle w:val="Heading3"/>
      </w:pPr>
      <w:r>
        <w:rPr>
          <w:rFonts w:ascii="Times New Roman" w:hAnsi="Times New Roman" w:eastAsia="Times New Roman"/>
          <w:b/>
          <w:i w:val="0"/>
          <w:sz w:val="24"/>
        </w:rPr>
        <w:t>class MasterSeed</w:t>
      </w:r>
    </w:p>
    <w:p>
      <w:pPr>
        <w:pStyle w:val="ListBullet"/>
      </w:pPr>
      <w:r>
        <w:rPr>
          <w:rFonts w:ascii="Times New Roman" w:hAnsi="Times New Roman" w:eastAsia="Times New Roman"/>
          <w:b w:val="0"/>
          <w:i w:val="0"/>
          <w:sz w:val="22"/>
        </w:rPr>
        <w:t>public: state_hash, verify_integrity</w:t>
      </w:r>
    </w:p>
    <w:p>
      <w:pPr>
        <w:pStyle w:val="Heading3"/>
      </w:pPr>
      <w:r>
        <w:rPr>
          <w:rFonts w:ascii="Times New Roman" w:hAnsi="Times New Roman" w:eastAsia="Times New Roman"/>
          <w:b/>
          <w:i w:val="0"/>
          <w:sz w:val="24"/>
        </w:rPr>
        <w:t>class PMSEvidenceSpine</w:t>
      </w:r>
    </w:p>
    <w:p>
      <w:pPr>
        <w:pStyle w:val="ListBullet"/>
      </w:pPr>
      <w:r>
        <w:rPr>
          <w:rFonts w:ascii="Times New Roman" w:hAnsi="Times New Roman" w:eastAsia="Times New Roman"/>
          <w:b w:val="0"/>
          <w:i w:val="0"/>
          <w:sz w:val="22"/>
        </w:rPr>
        <w:t>public: available, execute_operator_chain, validate_chain</w:t>
      </w:r>
    </w:p>
    <w:p>
      <w:pPr>
        <w:pStyle w:val="ListBullet"/>
      </w:pPr>
      <w:r>
        <w:rPr>
          <w:rFonts w:ascii="Times New Roman" w:hAnsi="Times New Roman" w:eastAsia="Times New Roman"/>
          <w:b w:val="0"/>
          <w:i w:val="0"/>
          <w:sz w:val="22"/>
        </w:rPr>
        <w:t>intern: init, _run</w:t>
      </w:r>
    </w:p>
    <w:p>
      <w:pPr>
        <w:pStyle w:val="Heading3"/>
      </w:pPr>
      <w:r>
        <w:rPr>
          <w:rFonts w:ascii="Times New Roman" w:hAnsi="Times New Roman" w:eastAsia="Times New Roman"/>
          <w:b/>
          <w:i w:val="0"/>
          <w:sz w:val="24"/>
        </w:rPr>
        <w:t>class QuadCoreBridge</w:t>
      </w:r>
    </w:p>
    <w:p>
      <w:pPr>
        <w:pStyle w:val="ListBullet"/>
      </w:pPr>
      <w:r>
        <w:rPr>
          <w:rFonts w:ascii="Times New Roman" w:hAnsi="Times New Roman" w:eastAsia="Times New Roman"/>
          <w:b w:val="0"/>
          <w:i w:val="0"/>
          <w:sz w:val="22"/>
        </w:rPr>
        <w:t>public: invoke_phoenix_mode, process_query, ask_llm, run_ascension_generation</w:t>
      </w:r>
    </w:p>
    <w:p>
      <w:pPr>
        <w:pStyle w:val="ListBullet"/>
      </w:pPr>
      <w:r>
        <w:rPr>
          <w:rFonts w:ascii="Times New Roman" w:hAnsi="Times New Roman" w:eastAsia="Times New Roman"/>
          <w:b w:val="0"/>
          <w:i w:val="0"/>
          <w:sz w:val="22"/>
        </w:rPr>
        <w:t>intern: init, _flush_volatile_memory</w:t>
      </w:r>
    </w:p>
    <w:p>
      <w:pPr>
        <w:pStyle w:val="ListBullet"/>
      </w:pPr>
      <w:r>
        <w:rPr>
          <w:rFonts w:ascii="Times New Roman" w:hAnsi="Times New Roman" w:eastAsia="Times New Roman"/>
          <w:b w:val="0"/>
          <w:i w:val="0"/>
          <w:sz w:val="22"/>
        </w:rPr>
        <w:t>def bootstrap_v8_system</w:t>
      </w:r>
    </w:p>
    <w:p>
      <w:pPr>
        <w:pStyle w:val="Heading2"/>
      </w:pPr>
      <w:r>
        <w:rPr>
          <w:rFonts w:ascii="Times New Roman" w:hAnsi="Times New Roman" w:eastAsia="Times New Roman"/>
          <w:b/>
          <w:i w:val="0"/>
          <w:sz w:val="28"/>
        </w:rPr>
        <w:t>fusion_hero_os/core/heroic_math_engine.py</w:t>
      </w:r>
    </w:p>
    <w:p>
      <w:pPr>
        <w:pStyle w:val="Heading3"/>
      </w:pPr>
      <w:r>
        <w:rPr>
          <w:rFonts w:ascii="Times New Roman" w:hAnsi="Times New Roman" w:eastAsia="Times New Roman"/>
          <w:b/>
          <w:i w:val="0"/>
          <w:sz w:val="24"/>
        </w:rPr>
        <w:t>class HeroicMatrixEngine</w:t>
      </w:r>
    </w:p>
    <w:p>
      <w:pPr>
        <w:pStyle w:val="ListBullet"/>
      </w:pPr>
      <w:r>
        <w:rPr>
          <w:rFonts w:ascii="Times New Roman" w:hAnsi="Times New Roman" w:eastAsia="Times New Roman"/>
          <w:b w:val="0"/>
          <w:i w:val="0"/>
          <w:sz w:val="22"/>
        </w:rPr>
        <w:t>public: compute_commutator, check_reciprocity_condition, check_transpose_reciprocity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OrthogonalProjector</w:t>
      </w:r>
    </w:p>
    <w:p>
      <w:pPr>
        <w:pStyle w:val="ListBullet"/>
      </w:pPr>
      <w:r>
        <w:rPr>
          <w:rFonts w:ascii="Times New Roman" w:hAnsi="Times New Roman" w:eastAsia="Times New Roman"/>
          <w:b w:val="0"/>
          <w:i w:val="0"/>
          <w:sz w:val="22"/>
        </w:rPr>
        <w:t>public: project, is_idempotent, is_symmetric, spectrum_in_01, is_nonexpansive_for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StableCoreLattice</w:t>
      </w:r>
    </w:p>
    <w:p>
      <w:pPr>
        <w:pStyle w:val="ListBullet"/>
      </w:pPr>
      <w:r>
        <w:rPr>
          <w:rFonts w:ascii="Times New Roman" w:hAnsi="Times New Roman" w:eastAsia="Times New Roman"/>
          <w:b w:val="0"/>
          <w:i w:val="0"/>
          <w:sz w:val="22"/>
        </w:rPr>
        <w:t>public: is_less_or_equal, get_join</w:t>
      </w:r>
    </w:p>
    <w:p>
      <w:pPr>
        <w:pStyle w:val="ListBullet"/>
      </w:pPr>
      <w:r>
        <w:rPr>
          <w:rFonts w:ascii="Times New Roman" w:hAnsi="Times New Roman" w:eastAsia="Times New Roman"/>
          <w:b w:val="0"/>
          <w:i w:val="0"/>
          <w:sz w:val="22"/>
        </w:rPr>
        <w:t>intern: init, _apply_transitive_closure</w:t>
      </w:r>
    </w:p>
    <w:p>
      <w:pPr>
        <w:pStyle w:val="Heading3"/>
      </w:pPr>
      <w:r>
        <w:rPr>
          <w:rFonts w:ascii="Times New Roman" w:hAnsi="Times New Roman" w:eastAsia="Times New Roman"/>
          <w:b/>
          <w:i w:val="0"/>
          <w:sz w:val="24"/>
        </w:rPr>
        <w:t>class RepairedStructureIP</w:t>
      </w:r>
    </w:p>
    <w:p>
      <w:pPr>
        <w:pStyle w:val="ListBullet"/>
      </w:pPr>
      <w:r>
        <w:rPr>
          <w:rFonts w:ascii="Times New Roman" w:hAnsi="Times New Roman" w:eastAsia="Times New Roman"/>
          <w:b w:val="0"/>
          <w:i w:val="0"/>
          <w:sz w:val="22"/>
        </w:rPr>
        <w:t>public: compute_stability, check_compatibility, check_monotone_domain, fusion_operator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BanachContractionSeed</w:t>
      </w:r>
    </w:p>
    <w:p>
      <w:pPr>
        <w:pStyle w:val="ListBullet"/>
      </w:pPr>
      <w:r>
        <w:rPr>
          <w:rFonts w:ascii="Times New Roman" w:hAnsi="Times New Roman" w:eastAsia="Times New Roman"/>
          <w:b w:val="0"/>
          <w:i w:val="0"/>
          <w:sz w:val="22"/>
        </w:rPr>
        <w:t>public: apply, fixpoint, iterate, verify_contraction_bound</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run_sandbox_verification</w:t>
      </w:r>
    </w:p>
    <w:p>
      <w:pPr>
        <w:pStyle w:val="Heading2"/>
      </w:pPr>
      <w:r>
        <w:rPr>
          <w:rFonts w:ascii="Times New Roman" w:hAnsi="Times New Roman" w:eastAsia="Times New Roman"/>
          <w:b/>
          <w:i w:val="0"/>
          <w:sz w:val="28"/>
        </w:rPr>
        <w:t>fusion_hero_os/core/inference_scheduler_qubo.py</w:t>
      </w:r>
    </w:p>
    <w:p>
      <w:pPr>
        <w:pStyle w:val="Heading3"/>
      </w:pPr>
      <w:r>
        <w:rPr>
          <w:rFonts w:ascii="Times New Roman" w:hAnsi="Times New Roman" w:eastAsia="Times New Roman"/>
          <w:b/>
          <w:i w:val="0"/>
          <w:sz w:val="24"/>
        </w:rPr>
        <w:t>class ScheduleProblem</w:t>
      </w:r>
    </w:p>
    <w:p>
      <w:pPr>
        <w:pStyle w:val="ListBullet"/>
      </w:pPr>
      <w:r>
        <w:rPr>
          <w:rFonts w:ascii="Times New Roman" w:hAnsi="Times New Roman" w:eastAsia="Times New Roman"/>
          <w:b w:val="0"/>
          <w:i w:val="0"/>
          <w:sz w:val="22"/>
        </w:rPr>
        <w:t>public: n, total_cost</w:t>
      </w:r>
    </w:p>
    <w:p>
      <w:pPr>
        <w:pStyle w:val="ListBullet"/>
      </w:pPr>
      <w:r>
        <w:rPr>
          <w:rFonts w:ascii="Times New Roman" w:hAnsi="Times New Roman" w:eastAsia="Times New Roman"/>
          <w:b w:val="0"/>
          <w:i w:val="0"/>
          <w:sz w:val="22"/>
        </w:rPr>
        <w:t>intern: post_init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greedy_schedule</w:t>
      </w:r>
    </w:p>
    <w:p>
      <w:pPr>
        <w:pStyle w:val="ListBullet"/>
      </w:pPr>
      <w:r>
        <w:rPr>
          <w:rFonts w:ascii="Times New Roman" w:hAnsi="Times New Roman" w:eastAsia="Times New Roman"/>
          <w:b w:val="0"/>
          <w:i w:val="0"/>
          <w:sz w:val="22"/>
        </w:rPr>
        <w:t>def solve_schedule</w:t>
      </w:r>
    </w:p>
    <w:p>
      <w:pPr>
        <w:pStyle w:val="ListBullet"/>
      </w:pPr>
      <w:r>
        <w:rPr>
          <w:rFonts w:ascii="Times New Roman" w:hAnsi="Times New Roman" w:eastAsia="Times New Roman"/>
          <w:b w:val="0"/>
          <w:i w:val="0"/>
          <w:sz w:val="22"/>
        </w:rPr>
        <w:t>def random_problem</w:t>
      </w:r>
    </w:p>
    <w:p>
      <w:pPr>
        <w:pStyle w:val="Heading2"/>
      </w:pPr>
      <w:r>
        <w:rPr>
          <w:rFonts w:ascii="Times New Roman" w:hAnsi="Times New Roman" w:eastAsia="Times New Roman"/>
          <w:b/>
          <w:i w:val="0"/>
          <w:sz w:val="28"/>
        </w:rPr>
        <w:t>fusion_hero_os/core/layer_registry.py</w:t>
      </w:r>
    </w:p>
    <w:p>
      <w:pPr>
        <w:pStyle w:val="ListBullet"/>
      </w:pPr>
      <w:r>
        <w:rPr>
          <w:rFonts w:ascii="Times New Roman" w:hAnsi="Times New Roman" w:eastAsia="Times New Roman"/>
          <w:b w:val="0"/>
          <w:i w:val="0"/>
          <w:sz w:val="22"/>
        </w:rPr>
        <w:t>def _load_yaml</w:t>
      </w:r>
    </w:p>
    <w:p>
      <w:pPr>
        <w:pStyle w:val="ListBullet"/>
      </w:pPr>
      <w:r>
        <w:rPr>
          <w:rFonts w:ascii="Times New Roman" w:hAnsi="Times New Roman" w:eastAsia="Times New Roman"/>
          <w:b w:val="0"/>
          <w:i w:val="0"/>
          <w:sz w:val="22"/>
        </w:rPr>
        <w:t>def _load_json</w:t>
      </w:r>
    </w:p>
    <w:p>
      <w:pPr>
        <w:pStyle w:val="Heading3"/>
      </w:pPr>
      <w:r>
        <w:rPr>
          <w:rFonts w:ascii="Times New Roman" w:hAnsi="Times New Roman" w:eastAsia="Times New Roman"/>
          <w:b/>
          <w:i w:val="0"/>
          <w:sz w:val="24"/>
        </w:rPr>
        <w:t>class LayerStatus</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_paths_from_config</w:t>
      </w:r>
    </w:p>
    <w:p>
      <w:pPr>
        <w:pStyle w:val="ListBullet"/>
      </w:pPr>
      <w:r>
        <w:rPr>
          <w:rFonts w:ascii="Times New Roman" w:hAnsi="Times New Roman" w:eastAsia="Times New Roman"/>
          <w:b w:val="0"/>
          <w:i w:val="0"/>
          <w:sz w:val="22"/>
        </w:rPr>
        <w:t>def _check_mesh_layer</w:t>
      </w:r>
    </w:p>
    <w:p>
      <w:pPr>
        <w:pStyle w:val="ListBullet"/>
      </w:pPr>
      <w:r>
        <w:rPr>
          <w:rFonts w:ascii="Times New Roman" w:hAnsi="Times New Roman" w:eastAsia="Times New Roman"/>
          <w:b w:val="0"/>
          <w:i w:val="0"/>
          <w:sz w:val="22"/>
        </w:rPr>
        <w:t>def _check_intelligence_layer</w:t>
      </w:r>
    </w:p>
    <w:p>
      <w:pPr>
        <w:pStyle w:val="ListBullet"/>
      </w:pPr>
      <w:r>
        <w:rPr>
          <w:rFonts w:ascii="Times New Roman" w:hAnsi="Times New Roman" w:eastAsia="Times New Roman"/>
          <w:b w:val="0"/>
          <w:i w:val="0"/>
          <w:sz w:val="22"/>
        </w:rPr>
        <w:t>def _check_vr_layer</w:t>
      </w:r>
    </w:p>
    <w:p>
      <w:pPr>
        <w:pStyle w:val="ListBullet"/>
      </w:pPr>
      <w:r>
        <w:rPr>
          <w:rFonts w:ascii="Times New Roman" w:hAnsi="Times New Roman" w:eastAsia="Times New Roman"/>
          <w:b w:val="0"/>
          <w:i w:val="0"/>
          <w:sz w:val="22"/>
        </w:rPr>
        <w:t>def _check_kernel_layer</w:t>
      </w:r>
    </w:p>
    <w:p>
      <w:pPr>
        <w:pStyle w:val="ListBullet"/>
      </w:pPr>
      <w:r>
        <w:rPr>
          <w:rFonts w:ascii="Times New Roman" w:hAnsi="Times New Roman" w:eastAsia="Times New Roman"/>
          <w:b w:val="0"/>
          <w:i w:val="0"/>
          <w:sz w:val="22"/>
        </w:rPr>
        <w:t>def _check_ascension_layer</w:t>
      </w:r>
    </w:p>
    <w:p>
      <w:pPr>
        <w:pStyle w:val="ListBullet"/>
      </w:pPr>
      <w:r>
        <w:rPr>
          <w:rFonts w:ascii="Times New Roman" w:hAnsi="Times New Roman" w:eastAsia="Times New Roman"/>
          <w:b w:val="0"/>
          <w:i w:val="0"/>
          <w:sz w:val="22"/>
        </w:rPr>
        <w:t>def _check_knowledge_layer</w:t>
      </w:r>
    </w:p>
    <w:p>
      <w:pPr>
        <w:pStyle w:val="ListBullet"/>
      </w:pPr>
      <w:r>
        <w:rPr>
          <w:rFonts w:ascii="Times New Roman" w:hAnsi="Times New Roman" w:eastAsia="Times New Roman"/>
          <w:b w:val="0"/>
          <w:i w:val="0"/>
          <w:sz w:val="22"/>
        </w:rPr>
        <w:t>def erkenntnisse_summary</w:t>
      </w:r>
    </w:p>
    <w:p>
      <w:pPr>
        <w:pStyle w:val="ListBullet"/>
      </w:pPr>
      <w:r>
        <w:rPr>
          <w:rFonts w:ascii="Times New Roman" w:hAnsi="Times New Roman" w:eastAsia="Times New Roman"/>
          <w:b w:val="0"/>
          <w:i w:val="0"/>
          <w:sz w:val="22"/>
        </w:rPr>
        <w:t>def get_layer_status</w:t>
      </w:r>
    </w:p>
    <w:p>
      <w:pPr>
        <w:pStyle w:val="ListBullet"/>
      </w:pPr>
      <w:r>
        <w:rPr>
          <w:rFonts w:ascii="Times New Roman" w:hAnsi="Times New Roman" w:eastAsia="Times New Roman"/>
          <w:b w:val="0"/>
          <w:i w:val="0"/>
          <w:sz w:val="22"/>
        </w:rPr>
        <w:t>def _build_status</w:t>
      </w:r>
    </w:p>
    <w:p>
      <w:pPr>
        <w:pStyle w:val="ListBullet"/>
      </w:pPr>
      <w:r>
        <w:rPr>
          <w:rFonts w:ascii="Times New Roman" w:hAnsi="Times New Roman" w:eastAsia="Times New Roman"/>
          <w:b w:val="0"/>
          <w:i w:val="0"/>
          <w:sz w:val="22"/>
        </w:rPr>
        <w:t>def get_all_layer_status</w:t>
      </w:r>
    </w:p>
    <w:p>
      <w:pPr>
        <w:pStyle w:val="Heading2"/>
      </w:pPr>
      <w:r>
        <w:rPr>
          <w:rFonts w:ascii="Times New Roman" w:hAnsi="Times New Roman" w:eastAsia="Times New Roman"/>
          <w:b/>
          <w:i w:val="0"/>
          <w:sz w:val="28"/>
        </w:rPr>
        <w:t>fusion_hero_os/core/masterseed_sync.py</w:t>
      </w:r>
    </w:p>
    <w:p>
      <w:pPr>
        <w:pStyle w:val="Heading3"/>
      </w:pPr>
      <w:r>
        <w:rPr>
          <w:rFonts w:ascii="Times New Roman" w:hAnsi="Times New Roman" w:eastAsia="Times New Roman"/>
          <w:b/>
          <w:i w:val="0"/>
          <w:sz w:val="24"/>
        </w:rPr>
        <w:t>class SyncState</w:t>
      </w:r>
    </w:p>
    <w:p>
      <w:pPr>
        <w:pStyle w:val="ListBullet"/>
      </w:pPr>
      <w:r>
        <w:rPr>
          <w:rFonts w:ascii="Times New Roman" w:hAnsi="Times New Roman" w:eastAsia="Times New Roman"/>
          <w:b w:val="0"/>
          <w:i w:val="0"/>
          <w:sz w:val="22"/>
        </w:rPr>
        <w:t>public: state_hash</w:t>
      </w:r>
    </w:p>
    <w:p>
      <w:pPr>
        <w:pStyle w:val="ListBullet"/>
      </w:pPr>
      <w:r>
        <w:rPr>
          <w:rFonts w:ascii="Times New Roman" w:hAnsi="Times New Roman" w:eastAsia="Times New Roman"/>
          <w:b w:val="0"/>
          <w:i w:val="0"/>
          <w:sz w:val="22"/>
        </w:rPr>
        <w:t>def mutual_sync</w:t>
      </w:r>
    </w:p>
    <w:p>
      <w:pPr>
        <w:pStyle w:val="ListBullet"/>
      </w:pPr>
      <w:r>
        <w:rPr>
          <w:rFonts w:ascii="Times New Roman" w:hAnsi="Times New Roman" w:eastAsia="Times New Roman"/>
          <w:b w:val="0"/>
          <w:i w:val="0"/>
          <w:sz w:val="22"/>
        </w:rPr>
        <w:t>def sync_evolutions</w:t>
      </w:r>
    </w:p>
    <w:p>
      <w:pPr>
        <w:pStyle w:val="ListBullet"/>
      </w:pPr>
      <w:r>
        <w:rPr>
          <w:rFonts w:ascii="Times New Roman" w:hAnsi="Times New Roman" w:eastAsia="Times New Roman"/>
          <w:b w:val="0"/>
          <w:i w:val="0"/>
          <w:sz w:val="22"/>
        </w:rPr>
        <w:t>def identity_preservation_score</w:t>
      </w:r>
    </w:p>
    <w:p>
      <w:pPr>
        <w:pStyle w:val="Heading2"/>
      </w:pPr>
      <w:r>
        <w:rPr>
          <w:rFonts w:ascii="Times New Roman" w:hAnsi="Times New Roman" w:eastAsia="Times New Roman"/>
          <w:b/>
          <w:i w:val="0"/>
          <w:sz w:val="28"/>
        </w:rPr>
        <w:t>fusion_hero_os/core/models.py</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TaskResult</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fusion_hero_os/core/multimodal_protocol.py</w:t>
      </w:r>
    </w:p>
    <w:p>
      <w:pPr>
        <w:pStyle w:val="Heading3"/>
      </w:pPr>
      <w:r>
        <w:rPr>
          <w:rFonts w:ascii="Times New Roman" w:hAnsi="Times New Roman" w:eastAsia="Times New Roman"/>
          <w:b/>
          <w:i w:val="0"/>
          <w:sz w:val="24"/>
        </w:rPr>
        <w:t>class InventoryEntry</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_sha256</w:t>
      </w:r>
    </w:p>
    <w:p>
      <w:pPr>
        <w:pStyle w:val="ListBullet"/>
      </w:pPr>
      <w:r>
        <w:rPr>
          <w:rFonts w:ascii="Times New Roman" w:hAnsi="Times New Roman" w:eastAsia="Times New Roman"/>
          <w:b w:val="0"/>
          <w:i w:val="0"/>
          <w:sz w:val="22"/>
        </w:rPr>
        <w:t>def _extract_text</w:t>
      </w:r>
    </w:p>
    <w:p>
      <w:pPr>
        <w:pStyle w:val="ListBullet"/>
      </w:pPr>
      <w:r>
        <w:rPr>
          <w:rFonts w:ascii="Times New Roman" w:hAnsi="Times New Roman" w:eastAsia="Times New Roman"/>
          <w:b w:val="0"/>
          <w:i w:val="0"/>
          <w:sz w:val="22"/>
        </w:rPr>
        <w:t>def _extract_pdf</w:t>
      </w:r>
    </w:p>
    <w:p>
      <w:pPr>
        <w:pStyle w:val="ListBullet"/>
      </w:pPr>
      <w:r>
        <w:rPr>
          <w:rFonts w:ascii="Times New Roman" w:hAnsi="Times New Roman" w:eastAsia="Times New Roman"/>
          <w:b w:val="0"/>
          <w:i w:val="0"/>
          <w:sz w:val="22"/>
        </w:rPr>
        <w:t>def _extract_image</w:t>
      </w:r>
    </w:p>
    <w:p>
      <w:pPr>
        <w:pStyle w:val="ListBullet"/>
      </w:pPr>
      <w:r>
        <w:rPr>
          <w:rFonts w:ascii="Times New Roman" w:hAnsi="Times New Roman" w:eastAsia="Times New Roman"/>
          <w:b w:val="0"/>
          <w:i w:val="0"/>
          <w:sz w:val="22"/>
        </w:rPr>
        <w:t>def classify</w:t>
      </w:r>
    </w:p>
    <w:p>
      <w:pPr>
        <w:pStyle w:val="ListBullet"/>
      </w:pPr>
      <w:r>
        <w:rPr>
          <w:rFonts w:ascii="Times New Roman" w:hAnsi="Times New Roman" w:eastAsia="Times New Roman"/>
          <w:b w:val="0"/>
          <w:i w:val="0"/>
          <w:sz w:val="22"/>
        </w:rPr>
        <w:t>def _iter_archive_files</w:t>
      </w:r>
    </w:p>
    <w:p>
      <w:pPr>
        <w:pStyle w:val="ListBullet"/>
      </w:pPr>
      <w:r>
        <w:rPr>
          <w:rFonts w:ascii="Times New Roman" w:hAnsi="Times New Roman" w:eastAsia="Times New Roman"/>
          <w:b w:val="0"/>
          <w:i w:val="0"/>
          <w:sz w:val="22"/>
        </w:rPr>
        <w:t>def build_inventory</w:t>
      </w:r>
    </w:p>
    <w:p>
      <w:pPr>
        <w:pStyle w:val="ListBullet"/>
      </w:pPr>
      <w:r>
        <w:rPr>
          <w:rFonts w:ascii="Times New Roman" w:hAnsi="Times New Roman" w:eastAsia="Times New Roman"/>
          <w:b w:val="0"/>
          <w:i w:val="0"/>
          <w:sz w:val="22"/>
        </w:rPr>
        <w:t>def _archive_signature</w:t>
      </w:r>
    </w:p>
    <w:p>
      <w:pPr>
        <w:pStyle w:val="ListBullet"/>
      </w:pPr>
      <w:r>
        <w:rPr>
          <w:rFonts w:ascii="Times New Roman" w:hAnsi="Times New Roman" w:eastAsia="Times New Roman"/>
          <w:b w:val="0"/>
          <w:i w:val="0"/>
          <w:sz w:val="22"/>
        </w:rPr>
        <w:t>def build_inventory_cached</w:t>
      </w:r>
    </w:p>
    <w:p>
      <w:pPr>
        <w:pStyle w:val="ListBullet"/>
      </w:pPr>
      <w:r>
        <w:rPr>
          <w:rFonts w:ascii="Times New Roman" w:hAnsi="Times New Roman" w:eastAsia="Times New Roman"/>
          <w:b w:val="0"/>
          <w:i w:val="0"/>
          <w:sz w:val="22"/>
        </w:rPr>
        <w:t>def _load_frameworks</w:t>
      </w:r>
    </w:p>
    <w:p>
      <w:pPr>
        <w:pStyle w:val="ListBullet"/>
      </w:pPr>
      <w:r>
        <w:rPr>
          <w:rFonts w:ascii="Times New Roman" w:hAnsi="Times New Roman" w:eastAsia="Times New Roman"/>
          <w:b w:val="0"/>
          <w:i w:val="0"/>
          <w:sz w:val="22"/>
        </w:rPr>
        <w:t>def provider_access_status</w:t>
      </w:r>
    </w:p>
    <w:p>
      <w:pPr>
        <w:pStyle w:val="ListBullet"/>
      </w:pPr>
      <w:r>
        <w:rPr>
          <w:rFonts w:ascii="Times New Roman" w:hAnsi="Times New Roman" w:eastAsia="Times New Roman"/>
          <w:b w:val="0"/>
          <w:i w:val="0"/>
          <w:sz w:val="22"/>
        </w:rPr>
        <w:t>def routing_matrix</w:t>
      </w:r>
    </w:p>
    <w:p>
      <w:pPr>
        <w:pStyle w:val="ListBullet"/>
      </w:pPr>
      <w:r>
        <w:rPr>
          <w:rFonts w:ascii="Times New Roman" w:hAnsi="Times New Roman" w:eastAsia="Times New Roman"/>
          <w:b w:val="0"/>
          <w:i w:val="0"/>
          <w:sz w:val="22"/>
        </w:rPr>
        <w:t>def summary</w:t>
      </w:r>
    </w:p>
    <w:p>
      <w:pPr>
        <w:pStyle w:val="ListBullet"/>
      </w:pPr>
      <w:r>
        <w:rPr>
          <w:rFonts w:ascii="Times New Roman" w:hAnsi="Times New Roman" w:eastAsia="Times New Roman"/>
          <w:b w:val="0"/>
          <w:i w:val="0"/>
          <w:sz w:val="22"/>
        </w:rPr>
        <w:t>def to_dict</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fusion_hero_os/core/psycholysis_trigger.py</w:t>
      </w:r>
    </w:p>
    <w:p>
      <w:pPr>
        <w:pStyle w:val="Heading3"/>
      </w:pPr>
      <w:r>
        <w:rPr>
          <w:rFonts w:ascii="Times New Roman" w:hAnsi="Times New Roman" w:eastAsia="Times New Roman"/>
          <w:b/>
          <w:i w:val="0"/>
          <w:sz w:val="24"/>
        </w:rPr>
        <w:t>class PsycholysisTrigger</w:t>
      </w:r>
    </w:p>
    <w:p>
      <w:pPr>
        <w:pStyle w:val="ListBullet"/>
      </w:pPr>
      <w:r>
        <w:rPr>
          <w:rFonts w:ascii="Times New Roman" w:hAnsi="Times New Roman" w:eastAsia="Times New Roman"/>
          <w:b w:val="0"/>
          <w:i w:val="0"/>
          <w:sz w:val="22"/>
        </w:rPr>
        <w:t>public: should_trigger, trigger, log_somatic_practice, complete_session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fusion_hero_os/core/quantum_cognition.py</w:t>
      </w:r>
    </w:p>
    <w:p>
      <w:pPr>
        <w:pStyle w:val="ListBullet"/>
      </w:pPr>
      <w:r>
        <w:rPr>
          <w:rFonts w:ascii="Times New Roman" w:hAnsi="Times New Roman" w:eastAsia="Times New Roman"/>
          <w:b w:val="0"/>
          <w:i w:val="0"/>
          <w:sz w:val="22"/>
        </w:rPr>
        <w:t>def _as_state</w:t>
      </w:r>
    </w:p>
    <w:p>
      <w:pPr>
        <w:pStyle w:val="ListBullet"/>
      </w:pPr>
      <w:r>
        <w:rPr>
          <w:rFonts w:ascii="Times New Roman" w:hAnsi="Times New Roman" w:eastAsia="Times New Roman"/>
          <w:b w:val="0"/>
          <w:i w:val="0"/>
          <w:sz w:val="22"/>
        </w:rPr>
        <w:t>def _check_projector</w:t>
      </w:r>
    </w:p>
    <w:p>
      <w:pPr>
        <w:pStyle w:val="ListBullet"/>
      </w:pPr>
      <w:r>
        <w:rPr>
          <w:rFonts w:ascii="Times New Roman" w:hAnsi="Times New Roman" w:eastAsia="Times New Roman"/>
          <w:b w:val="0"/>
          <w:i w:val="0"/>
          <w:sz w:val="22"/>
        </w:rPr>
        <w:t>def projector_from_vectors</w:t>
      </w:r>
    </w:p>
    <w:p>
      <w:pPr>
        <w:pStyle w:val="Heading3"/>
      </w:pPr>
      <w:r>
        <w:rPr>
          <w:rFonts w:ascii="Times New Roman" w:hAnsi="Times New Roman" w:eastAsia="Times New Roman"/>
          <w:b/>
          <w:i w:val="0"/>
          <w:sz w:val="24"/>
        </w:rPr>
        <w:t>class BeliefState</w:t>
      </w:r>
    </w:p>
    <w:p>
      <w:pPr>
        <w:pStyle w:val="ListBullet"/>
      </w:pPr>
      <w:r>
        <w:rPr>
          <w:rFonts w:ascii="Times New Roman" w:hAnsi="Times New Roman" w:eastAsia="Times New Roman"/>
          <w:b w:val="0"/>
          <w:i w:val="0"/>
          <w:sz w:val="22"/>
        </w:rPr>
        <w:t>public: prob, collapse, prob_sequence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order_effect</w:t>
      </w:r>
    </w:p>
    <w:p>
      <w:pPr>
        <w:pStyle w:val="ListBullet"/>
      </w:pPr>
      <w:r>
        <w:rPr>
          <w:rFonts w:ascii="Times New Roman" w:hAnsi="Times New Roman" w:eastAsia="Times New Roman"/>
          <w:b w:val="0"/>
          <w:i w:val="0"/>
          <w:sz w:val="22"/>
        </w:rPr>
        <w:t>def qq_equality_residual</w:t>
      </w:r>
    </w:p>
    <w:p>
      <w:pPr>
        <w:pStyle w:val="ListBullet"/>
      </w:pPr>
      <w:r>
        <w:rPr>
          <w:rFonts w:ascii="Times New Roman" w:hAnsi="Times New Roman" w:eastAsia="Times New Roman"/>
          <w:b w:val="0"/>
          <w:i w:val="0"/>
          <w:sz w:val="22"/>
        </w:rPr>
        <w:t>def interference_term</w:t>
      </w:r>
    </w:p>
    <w:p>
      <w:pPr>
        <w:pStyle w:val="Heading3"/>
      </w:pPr>
      <w:r>
        <w:rPr>
          <w:rFonts w:ascii="Times New Roman" w:hAnsi="Times New Roman" w:eastAsia="Times New Roman"/>
          <w:b/>
          <w:i w:val="0"/>
          <w:sz w:val="24"/>
        </w:rPr>
        <w:t>class TwoLevelOscillator</w:t>
      </w:r>
    </w:p>
    <w:p>
      <w:pPr>
        <w:pStyle w:val="ListBullet"/>
      </w:pPr>
      <w:r>
        <w:rPr>
          <w:rFonts w:ascii="Times New Roman" w:hAnsi="Times New Roman" w:eastAsia="Times New Roman"/>
          <w:b w:val="0"/>
          <w:i w:val="0"/>
          <w:sz w:val="22"/>
        </w:rPr>
        <w:t>public: unitary, unitary_via_spectral, transition_probability, evolve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fusion_hero_os/core/quantum_dictionaries.py</w:t>
      </w:r>
    </w:p>
    <w:p>
      <w:pPr>
        <w:pStyle w:val="ListBullet"/>
      </w:pPr>
      <w:r>
        <w:rPr>
          <w:rFonts w:ascii="Times New Roman" w:hAnsi="Times New Roman" w:eastAsia="Times New Roman"/>
          <w:b w:val="0"/>
          <w:i w:val="0"/>
          <w:sz w:val="22"/>
        </w:rPr>
        <w:t>def canonical_key</w:t>
      </w:r>
    </w:p>
    <w:p>
      <w:pPr>
        <w:pStyle w:val="Heading3"/>
      </w:pPr>
      <w:r>
        <w:rPr>
          <w:rFonts w:ascii="Times New Roman" w:hAnsi="Times New Roman" w:eastAsia="Times New Roman"/>
          <w:b/>
          <w:i w:val="0"/>
          <w:sz w:val="24"/>
        </w:rPr>
        <w:t>class _Entry</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QuantumDictionary</w:t>
      </w:r>
    </w:p>
    <w:p>
      <w:pPr>
        <w:pStyle w:val="ListBullet"/>
      </w:pPr>
      <w:r>
        <w:rPr>
          <w:rFonts w:ascii="Times New Roman" w:hAnsi="Times New Roman" w:eastAsia="Times New Roman"/>
          <w:b w:val="0"/>
          <w:i w:val="0"/>
          <w:sz w:val="22"/>
        </w:rPr>
        <w:t>public: get_or_compute, invalidate, stats</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get_quantum_dictionary</w:t>
      </w:r>
    </w:p>
    <w:p>
      <w:pPr>
        <w:pStyle w:val="ListBullet"/>
      </w:pPr>
      <w:r>
        <w:rPr>
          <w:rFonts w:ascii="Times New Roman" w:hAnsi="Times New Roman" w:eastAsia="Times New Roman"/>
          <w:b w:val="0"/>
          <w:i w:val="0"/>
          <w:sz w:val="22"/>
        </w:rPr>
        <w:t>def registry_stats</w:t>
      </w:r>
    </w:p>
    <w:p>
      <w:pPr>
        <w:pStyle w:val="Heading2"/>
      </w:pPr>
      <w:r>
        <w:rPr>
          <w:rFonts w:ascii="Times New Roman" w:hAnsi="Times New Roman" w:eastAsia="Times New Roman"/>
          <w:b/>
          <w:i w:val="0"/>
          <w:sz w:val="28"/>
        </w:rPr>
        <w:t>fusion_hero_os/core/race_guard.py</w:t>
      </w:r>
    </w:p>
    <w:p>
      <w:pPr>
        <w:pStyle w:val="ListBullet"/>
      </w:pPr>
      <w:r>
        <w:rPr>
          <w:rFonts w:ascii="Times New Roman" w:hAnsi="Times New Roman" w:eastAsia="Times New Roman"/>
          <w:b w:val="0"/>
          <w:i w:val="0"/>
          <w:sz w:val="22"/>
        </w:rPr>
        <w:t>def _as_path</w:t>
      </w:r>
    </w:p>
    <w:p>
      <w:pPr>
        <w:pStyle w:val="Heading3"/>
      </w:pPr>
      <w:r>
        <w:rPr>
          <w:rFonts w:ascii="Times New Roman" w:hAnsi="Times New Roman" w:eastAsia="Times New Roman"/>
          <w:b/>
          <w:i w:val="0"/>
          <w:sz w:val="24"/>
        </w:rPr>
        <w:t>class FileLock</w:t>
      </w:r>
    </w:p>
    <w:p>
      <w:pPr>
        <w:pStyle w:val="ListBullet"/>
      </w:pPr>
      <w:r>
        <w:rPr>
          <w:rFonts w:ascii="Times New Roman" w:hAnsi="Times New Roman" w:eastAsia="Times New Roman"/>
          <w:b w:val="0"/>
          <w:i w:val="0"/>
          <w:sz w:val="22"/>
        </w:rPr>
        <w:t>public: acquire, release</w:t>
      </w:r>
    </w:p>
    <w:p>
      <w:pPr>
        <w:pStyle w:val="ListBullet"/>
      </w:pPr>
      <w:r>
        <w:rPr>
          <w:rFonts w:ascii="Times New Roman" w:hAnsi="Times New Roman" w:eastAsia="Times New Roman"/>
          <w:b w:val="0"/>
          <w:i w:val="0"/>
          <w:sz w:val="22"/>
        </w:rPr>
        <w:t>intern: init, enter, exit</w:t>
      </w:r>
    </w:p>
    <w:p>
      <w:pPr>
        <w:pStyle w:val="ListBullet"/>
      </w:pPr>
      <w:r>
        <w:rPr>
          <w:rFonts w:ascii="Times New Roman" w:hAnsi="Times New Roman" w:eastAsia="Times New Roman"/>
          <w:b w:val="0"/>
          <w:i w:val="0"/>
          <w:sz w:val="22"/>
        </w:rPr>
        <w:t>def file_lock</w:t>
      </w:r>
    </w:p>
    <w:p>
      <w:pPr>
        <w:pStyle w:val="ListBullet"/>
      </w:pPr>
      <w:r>
        <w:rPr>
          <w:rFonts w:ascii="Times New Roman" w:hAnsi="Times New Roman" w:eastAsia="Times New Roman"/>
          <w:b w:val="0"/>
          <w:i w:val="0"/>
          <w:sz w:val="22"/>
        </w:rPr>
        <w:t>def atomic_write_text</w:t>
      </w:r>
    </w:p>
    <w:p>
      <w:pPr>
        <w:pStyle w:val="ListBullet"/>
      </w:pPr>
      <w:r>
        <w:rPr>
          <w:rFonts w:ascii="Times New Roman" w:hAnsi="Times New Roman" w:eastAsia="Times New Roman"/>
          <w:b w:val="0"/>
          <w:i w:val="0"/>
          <w:sz w:val="22"/>
        </w:rPr>
        <w:t>def atomic_write_json</w:t>
      </w:r>
    </w:p>
    <w:p>
      <w:pPr>
        <w:pStyle w:val="ListBullet"/>
      </w:pPr>
      <w:r>
        <w:rPr>
          <w:rFonts w:ascii="Times New Roman" w:hAnsi="Times New Roman" w:eastAsia="Times New Roman"/>
          <w:b w:val="0"/>
          <w:i w:val="0"/>
          <w:sz w:val="22"/>
        </w:rPr>
        <w:t>def locked_atomic_write_json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compare_and_swap_json</w:t>
      </w:r>
    </w:p>
    <w:p>
      <w:pPr>
        <w:pStyle w:val="Heading3"/>
      </w:pPr>
      <w:r>
        <w:rPr>
          <w:rFonts w:ascii="Times New Roman" w:hAnsi="Times New Roman" w:eastAsia="Times New Roman"/>
          <w:b/>
          <w:i w:val="0"/>
          <w:sz w:val="24"/>
        </w:rPr>
        <w:t>class RaceConditionGuard</w:t>
      </w:r>
    </w:p>
    <w:p>
      <w:pPr>
        <w:pStyle w:val="ListBullet"/>
      </w:pPr>
      <w:r>
        <w:rPr>
          <w:rFonts w:ascii="Times New Roman" w:hAnsi="Times New Roman" w:eastAsia="Times New Roman"/>
          <w:b w:val="0"/>
          <w:i w:val="0"/>
          <w:sz w:val="22"/>
        </w:rPr>
        <w:t>public: write_json, write_text, cas</w:t>
      </w:r>
    </w:p>
    <w:p>
      <w:pPr>
        <w:pStyle w:val="ListBullet"/>
      </w:pPr>
      <w:r>
        <w:rPr>
          <w:rFonts w:ascii="Times New Roman" w:hAnsi="Times New Roman" w:eastAsia="Times New Roman"/>
          <w:b w:val="0"/>
          <w:i w:val="0"/>
          <w:sz w:val="22"/>
        </w:rPr>
        <w:t>def race_stress_test</w:t>
      </w:r>
    </w:p>
    <w:p>
      <w:pPr>
        <w:pStyle w:val="Heading2"/>
      </w:pPr>
      <w:r>
        <w:rPr>
          <w:rFonts w:ascii="Times New Roman" w:hAnsi="Times New Roman" w:eastAsia="Times New Roman"/>
          <w:b/>
          <w:i w:val="0"/>
          <w:sz w:val="28"/>
        </w:rPr>
        <w:t>fusion_hero_os/core/rhe.py</w:t>
      </w:r>
    </w:p>
    <w:p>
      <w:pPr>
        <w:pStyle w:val="Heading3"/>
      </w:pPr>
      <w:r>
        <w:rPr>
          <w:rFonts w:ascii="Times New Roman" w:hAnsi="Times New Roman" w:eastAsia="Times New Roman"/>
          <w:b/>
          <w:i w:val="0"/>
          <w:sz w:val="24"/>
        </w:rPr>
        <w:t>class EmbodimentState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RustHybridEmbodiment</w:t>
      </w:r>
    </w:p>
    <w:p>
      <w:pPr>
        <w:pStyle w:val="ListBullet"/>
      </w:pPr>
      <w:r>
        <w:rPr>
          <w:rFonts w:ascii="Times New Roman" w:hAnsi="Times New Roman" w:eastAsia="Times New Roman"/>
          <w:b w:val="0"/>
          <w:i w:val="0"/>
          <w:sz w:val="22"/>
        </w:rPr>
        <w:t>public: update_from_body, update_from_theory, get_state</w:t>
      </w:r>
    </w:p>
    <w:p>
      <w:pPr>
        <w:pStyle w:val="ListBullet"/>
      </w:pPr>
      <w:r>
        <w:rPr>
          <w:rFonts w:ascii="Times New Roman" w:hAnsi="Times New Roman" w:eastAsia="Times New Roman"/>
          <w:b w:val="0"/>
          <w:i w:val="0"/>
          <w:sz w:val="22"/>
        </w:rPr>
        <w:t>intern: init, _recalculate_coherence</w:t>
      </w:r>
    </w:p>
    <w:p>
      <w:pPr>
        <w:pStyle w:val="Heading2"/>
      </w:pPr>
      <w:r>
        <w:rPr>
          <w:rFonts w:ascii="Times New Roman" w:hAnsi="Times New Roman" w:eastAsia="Times New Roman"/>
          <w:b/>
          <w:i w:val="0"/>
          <w:sz w:val="28"/>
        </w:rPr>
        <w:t>fusion_hero_os/core/universal_llm_router.py</w:t>
      </w:r>
    </w:p>
    <w:p>
      <w:pPr>
        <w:pStyle w:val="Heading3"/>
      </w:pPr>
      <w:r>
        <w:rPr>
          <w:rFonts w:ascii="Times New Roman" w:hAnsi="Times New Roman" w:eastAsia="Times New Roman"/>
          <w:b/>
          <w:i w:val="0"/>
          <w:sz w:val="24"/>
        </w:rPr>
        <w:t>class SisyphosCycle</w:t>
      </w:r>
    </w:p>
    <w:p>
      <w:pPr>
        <w:pStyle w:val="ListBullet"/>
      </w:pPr>
      <w:r>
        <w:rPr>
          <w:rFonts w:ascii="Times New Roman" w:hAnsi="Times New Roman" w:eastAsia="Times New Roman"/>
          <w:b w:val="0"/>
          <w:i w:val="0"/>
          <w:sz w:val="22"/>
        </w:rPr>
        <w:t>public: step, get_state</w:t>
      </w:r>
    </w:p>
    <w:p>
      <w:pPr>
        <w:pStyle w:val="Heading3"/>
      </w:pPr>
      <w:r>
        <w:rPr>
          <w:rFonts w:ascii="Times New Roman" w:hAnsi="Times New Roman" w:eastAsia="Times New Roman"/>
          <w:b/>
          <w:i w:val="0"/>
          <w:sz w:val="24"/>
        </w:rPr>
        <w:t>class FailClosed</w:t>
      </w:r>
    </w:p>
    <w:p>
      <w:pPr>
        <w:pStyle w:val="ListBullet"/>
      </w:pPr>
      <w:r>
        <w:rPr>
          <w:rFonts w:ascii="Times New Roman" w:hAnsi="Times New Roman" w:eastAsia="Times New Roman"/>
          <w:b w:val="0"/>
          <w:i w:val="0"/>
          <w:sz w:val="22"/>
        </w:rPr>
        <w:t>public: enforce</w:t>
      </w:r>
    </w:p>
    <w:p>
      <w:pPr>
        <w:pStyle w:val="Heading3"/>
      </w:pPr>
      <w:r>
        <w:rPr>
          <w:rFonts w:ascii="Times New Roman" w:hAnsi="Times New Roman" w:eastAsia="Times New Roman"/>
          <w:b/>
          <w:i w:val="0"/>
          <w:sz w:val="24"/>
        </w:rPr>
        <w:t>class UnifiedHeroicLLMCore</w:t>
      </w:r>
    </w:p>
    <w:p>
      <w:pPr>
        <w:pStyle w:val="ListBullet"/>
      </w:pPr>
      <w:r>
        <w:rPr>
          <w:rFonts w:ascii="Times New Roman" w:hAnsi="Times New Roman" w:eastAsia="Times New Roman"/>
          <w:b w:val="0"/>
          <w:i w:val="0"/>
          <w:sz w:val="22"/>
        </w:rPr>
        <w:t>public: get_best_assignment, ask, aask, initiate_recovery, status</w:t>
      </w:r>
    </w:p>
    <w:p>
      <w:pPr>
        <w:pStyle w:val="ListBullet"/>
      </w:pPr>
      <w:r>
        <w:rPr>
          <w:rFonts w:ascii="Times New Roman" w:hAnsi="Times New Roman" w:eastAsia="Times New Roman"/>
          <w:b w:val="0"/>
          <w:i w:val="0"/>
          <w:sz w:val="22"/>
        </w:rPr>
        <w:t>intern: init, _build_heroic_context, _classify, _score</w:t>
      </w:r>
    </w:p>
    <w:p>
      <w:pPr>
        <w:pStyle w:val="ListBullet"/>
      </w:pPr>
      <w:r>
        <w:rPr>
          <w:rFonts w:ascii="Times New Roman" w:hAnsi="Times New Roman" w:eastAsia="Times New Roman"/>
          <w:b w:val="0"/>
          <w:i w:val="0"/>
          <w:sz w:val="22"/>
        </w:rPr>
        <w:t>def get_unified_llm_core</w:t>
      </w:r>
    </w:p>
    <w:p>
      <w:pPr>
        <w:pStyle w:val="Heading2"/>
      </w:pPr>
      <w:r>
        <w:rPr>
          <w:rFonts w:ascii="Times New Roman" w:hAnsi="Times New Roman" w:eastAsia="Times New Roman"/>
          <w:b/>
          <w:i w:val="0"/>
          <w:sz w:val="28"/>
        </w:rPr>
        <w:t>fusion_hero_os/engine/mainframe.py</w:t>
      </w:r>
    </w:p>
    <w:p>
      <w:pPr>
        <w:pStyle w:val="ListBullet"/>
      </w:pPr>
      <w:r>
        <w:rPr>
          <w:rFonts w:ascii="Times New Roman" w:hAnsi="Times New Roman" w:eastAsia="Times New Roman"/>
          <w:b w:val="0"/>
          <w:i w:val="0"/>
          <w:sz w:val="22"/>
        </w:rPr>
        <w:t>def _get_pool</w:t>
      </w:r>
    </w:p>
    <w:p>
      <w:pPr>
        <w:pStyle w:val="ListBullet"/>
      </w:pPr>
      <w:r>
        <w:rPr>
          <w:rFonts w:ascii="Times New Roman" w:hAnsi="Times New Roman" w:eastAsia="Times New Roman"/>
          <w:b w:val="0"/>
          <w:i w:val="0"/>
          <w:sz w:val="22"/>
        </w:rPr>
        <w:t>def _load_rust_backend</w:t>
      </w:r>
    </w:p>
    <w:p>
      <w:pPr>
        <w:pStyle w:val="ListBullet"/>
      </w:pPr>
      <w:r>
        <w:rPr>
          <w:rFonts w:ascii="Times New Roman" w:hAnsi="Times New Roman" w:eastAsia="Times New Roman"/>
          <w:b w:val="0"/>
          <w:i w:val="0"/>
          <w:sz w:val="22"/>
        </w:rPr>
        <w:t>def get_rust_backend</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_simulated_annealing_kernel</w:t>
      </w:r>
    </w:p>
    <w:p>
      <w:pPr>
        <w:pStyle w:val="ListBullet"/>
      </w:pPr>
      <w:r>
        <w:rPr>
          <w:rFonts w:ascii="Times New Roman" w:hAnsi="Times New Roman" w:eastAsia="Times New Roman"/>
          <w:b w:val="0"/>
          <w:i w:val="0"/>
          <w:sz w:val="22"/>
        </w:rPr>
        <w:t>def simulated_annealing</w:t>
      </w:r>
    </w:p>
    <w:p>
      <w:pPr>
        <w:pStyle w:val="ListBullet"/>
      </w:pPr>
      <w:r>
        <w:rPr>
          <w:rFonts w:ascii="Times New Roman" w:hAnsi="Times New Roman" w:eastAsia="Times New Roman"/>
          <w:b w:val="0"/>
          <w:i w:val="0"/>
          <w:sz w:val="22"/>
        </w:rPr>
        <w:t>def local_search</w:t>
      </w:r>
    </w:p>
    <w:p>
      <w:pPr>
        <w:pStyle w:val="ListBullet"/>
      </w:pPr>
      <w:r>
        <w:rPr>
          <w:rFonts w:ascii="Times New Roman" w:hAnsi="Times New Roman" w:eastAsia="Times New Roman"/>
          <w:b w:val="0"/>
          <w:i w:val="0"/>
          <w:sz w:val="22"/>
        </w:rPr>
        <w:t>def make_Q</w:t>
      </w:r>
    </w:p>
    <w:p>
      <w:pPr>
        <w:pStyle w:val="ListBullet"/>
      </w:pPr>
      <w:r>
        <w:rPr>
          <w:rFonts w:ascii="Times New Roman" w:hAnsi="Times New Roman" w:eastAsia="Times New Roman"/>
          <w:b w:val="0"/>
          <w:i w:val="0"/>
          <w:sz w:val="22"/>
        </w:rPr>
        <w:t>def _sa_kernel_trace</w:t>
      </w:r>
    </w:p>
    <w:p>
      <w:pPr>
        <w:pStyle w:val="ListBullet"/>
      </w:pPr>
      <w:r>
        <w:rPr>
          <w:rFonts w:ascii="Times New Roman" w:hAnsi="Times New Roman" w:eastAsia="Times New Roman"/>
          <w:b w:val="0"/>
          <w:i w:val="0"/>
          <w:sz w:val="22"/>
        </w:rPr>
        <w:t>def _anneal_one</w:t>
      </w:r>
    </w:p>
    <w:p>
      <w:pPr>
        <w:pStyle w:val="ListBullet"/>
      </w:pPr>
      <w:r>
        <w:rPr>
          <w:rFonts w:ascii="Times New Roman" w:hAnsi="Times New Roman" w:eastAsia="Times New Roman"/>
          <w:b w:val="0"/>
          <w:i w:val="0"/>
          <w:sz w:val="22"/>
        </w:rPr>
        <w:t>def parallel_anneal</w:t>
      </w:r>
    </w:p>
    <w:p>
      <w:pPr>
        <w:pStyle w:val="ListBullet"/>
      </w:pPr>
      <w:r>
        <w:rPr>
          <w:rFonts w:ascii="Times New Roman" w:hAnsi="Times New Roman" w:eastAsia="Times New Roman"/>
          <w:b w:val="0"/>
          <w:i w:val="0"/>
          <w:sz w:val="22"/>
        </w:rPr>
        <w:t>def warmup_kernels</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 evolve</w:t>
      </w:r>
    </w:p>
    <w:p>
      <w:pPr>
        <w:pStyle w:val="ListBullet"/>
      </w:pPr>
      <w:r>
        <w:rPr>
          <w:rFonts w:ascii="Times New Roman" w:hAnsi="Times New Roman" w:eastAsia="Times New Roman"/>
          <w:b w:val="0"/>
          <w:i w:val="0"/>
          <w:sz w:val="22"/>
        </w:rPr>
        <w:t>intern: init, _clip, _random_genome, _mutate, _target, _fitness, _init_population</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get_ascension_state, run_ascension_generation,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fusion_hero_os/engine/mining_qubo.py</w:t>
      </w:r>
    </w:p>
    <w:p>
      <w:pPr>
        <w:pStyle w:val="Heading3"/>
      </w:pPr>
      <w:r>
        <w:rPr>
          <w:rFonts w:ascii="Times New Roman" w:hAnsi="Times New Roman" w:eastAsia="Times New Roman"/>
          <w:b/>
          <w:i w:val="0"/>
          <w:sz w:val="24"/>
        </w:rPr>
        <w:t>class ExcavatorConnector</w:t>
      </w:r>
    </w:p>
    <w:p>
      <w:pPr>
        <w:pStyle w:val="ListBullet"/>
      </w:pPr>
      <w:r>
        <w:rPr>
          <w:rFonts w:ascii="Times New Roman" w:hAnsi="Times New Roman" w:eastAsia="Times New Roman"/>
          <w:b w:val="0"/>
          <w:i w:val="0"/>
          <w:sz w:val="22"/>
        </w:rPr>
        <w:t>public: info, speeds, workers</w:t>
      </w:r>
    </w:p>
    <w:p>
      <w:pPr>
        <w:pStyle w:val="ListBullet"/>
      </w:pPr>
      <w:r>
        <w:rPr>
          <w:rFonts w:ascii="Times New Roman" w:hAnsi="Times New Roman" w:eastAsia="Times New Roman"/>
          <w:b w:val="0"/>
          <w:i w:val="0"/>
          <w:sz w:val="22"/>
        </w:rPr>
        <w:t>intern: _call</w:t>
      </w:r>
    </w:p>
    <w:p>
      <w:pPr>
        <w:pStyle w:val="ListBullet"/>
      </w:pPr>
      <w:r>
        <w:rPr>
          <w:rFonts w:ascii="Times New Roman" w:hAnsi="Times New Roman" w:eastAsia="Times New Roman"/>
          <w:b w:val="0"/>
          <w:i w:val="0"/>
          <w:sz w:val="22"/>
        </w:rPr>
        <w:t>def estimate_profit_matrix</w:t>
      </w:r>
    </w:p>
    <w:p>
      <w:pPr>
        <w:pStyle w:val="ListBullet"/>
      </w:pPr>
      <w:r>
        <w:rPr>
          <w:rFonts w:ascii="Times New Roman" w:hAnsi="Times New Roman" w:eastAsia="Times New Roman"/>
          <w:b w:val="0"/>
          <w:i w:val="0"/>
          <w:sz w:val="22"/>
        </w:rPr>
        <w:t>def build_profit_switching_qubo</w:t>
      </w:r>
    </w:p>
    <w:p>
      <w:pPr>
        <w:pStyle w:val="ListBullet"/>
      </w:pPr>
      <w:r>
        <w:rPr>
          <w:rFonts w:ascii="Times New Roman" w:hAnsi="Times New Roman" w:eastAsia="Times New Roman"/>
          <w:b w:val="0"/>
          <w:i w:val="0"/>
          <w:sz w:val="22"/>
        </w:rPr>
        <w:t>def decode_assignment</w:t>
      </w:r>
    </w:p>
    <w:p>
      <w:pPr>
        <w:pStyle w:val="ListBullet"/>
      </w:pPr>
      <w:r>
        <w:rPr>
          <w:rFonts w:ascii="Times New Roman" w:hAnsi="Times New Roman" w:eastAsia="Times New Roman"/>
          <w:b w:val="0"/>
          <w:i w:val="0"/>
          <w:sz w:val="22"/>
        </w:rPr>
        <w:t>def assignment_profit</w:t>
      </w:r>
    </w:p>
    <w:p>
      <w:pPr>
        <w:pStyle w:val="ListBullet"/>
      </w:pPr>
      <w:r>
        <w:rPr>
          <w:rFonts w:ascii="Times New Roman" w:hAnsi="Times New Roman" w:eastAsia="Times New Roman"/>
          <w:b w:val="0"/>
          <w:i w:val="0"/>
          <w:sz w:val="22"/>
        </w:rPr>
        <w:t>def optimize_switching</w:t>
      </w:r>
    </w:p>
    <w:p>
      <w:pPr>
        <w:pStyle w:val="ListBullet"/>
      </w:pPr>
      <w:r>
        <w:rPr>
          <w:rFonts w:ascii="Times New Roman" w:hAnsi="Times New Roman" w:eastAsia="Times New Roman"/>
          <w:b w:val="0"/>
          <w:i w:val="0"/>
          <w:sz w:val="22"/>
        </w:rPr>
        <w:t>def _mock_rig</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fusion_hero_os/engine/rust_backend.py</w:t>
      </w:r>
    </w:p>
    <w:p>
      <w:pPr>
        <w:pStyle w:val="ListBullet"/>
      </w:pPr>
      <w:r>
        <w:rPr>
          <w:rFonts w:ascii="Times New Roman" w:hAnsi="Times New Roman" w:eastAsia="Times New Roman"/>
          <w:b w:val="0"/>
          <w:i w:val="0"/>
          <w:sz w:val="22"/>
        </w:rPr>
        <w:t>def parallel_anneal_rust</w:t>
      </w:r>
    </w:p>
    <w:p>
      <w:pPr>
        <w:pStyle w:val="Heading2"/>
      </w:pPr>
      <w:r>
        <w:rPr>
          <w:rFonts w:ascii="Times New Roman" w:hAnsi="Times New Roman" w:eastAsia="Times New Roman"/>
          <w:b/>
          <w:i w:val="0"/>
          <w:sz w:val="28"/>
        </w:rPr>
        <w:t>fusion_hero_os/integrations/phone_link/reader.py</w:t>
      </w:r>
    </w:p>
    <w:p>
      <w:pPr>
        <w:pStyle w:val="Heading3"/>
      </w:pPr>
      <w:r>
        <w:rPr>
          <w:rFonts w:ascii="Times New Roman" w:hAnsi="Times New Roman" w:eastAsia="Times New Roman"/>
          <w:b/>
          <w:i w:val="0"/>
          <w:sz w:val="24"/>
        </w:rPr>
        <w:t>class PhoneLinkSnapshot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_package_root</w:t>
      </w:r>
    </w:p>
    <w:p>
      <w:pPr>
        <w:pStyle w:val="ListBullet"/>
      </w:pPr>
      <w:r>
        <w:rPr>
          <w:rFonts w:ascii="Times New Roman" w:hAnsi="Times New Roman" w:eastAsia="Times New Roman"/>
          <w:b w:val="0"/>
          <w:i w:val="0"/>
          <w:sz w:val="22"/>
        </w:rPr>
        <w:t>def _discover_database</w:t>
      </w:r>
    </w:p>
    <w:p>
      <w:pPr>
        <w:pStyle w:val="ListBullet"/>
      </w:pPr>
      <w:r>
        <w:rPr>
          <w:rFonts w:ascii="Times New Roman" w:hAnsi="Times New Roman" w:eastAsia="Times New Roman"/>
          <w:b w:val="0"/>
          <w:i w:val="0"/>
          <w:sz w:val="22"/>
        </w:rPr>
        <w:t>def _filetime_to_iso</w:t>
      </w:r>
    </w:p>
    <w:p>
      <w:pPr>
        <w:pStyle w:val="ListBullet"/>
      </w:pPr>
      <w:r>
        <w:rPr>
          <w:rFonts w:ascii="Times New Roman" w:hAnsi="Times New Roman" w:eastAsia="Times New Roman"/>
          <w:b w:val="0"/>
          <w:i w:val="0"/>
          <w:sz w:val="22"/>
        </w:rPr>
        <w:t>def _mask_address</w:t>
      </w:r>
    </w:p>
    <w:p>
      <w:pPr>
        <w:pStyle w:val="ListBullet"/>
      </w:pPr>
      <w:r>
        <w:rPr>
          <w:rFonts w:ascii="Times New Roman" w:hAnsi="Times New Roman" w:eastAsia="Times New Roman"/>
          <w:b w:val="0"/>
          <w:i w:val="0"/>
          <w:sz w:val="22"/>
        </w:rPr>
        <w:t>def _is_host_running</w:t>
      </w:r>
    </w:p>
    <w:p>
      <w:pPr>
        <w:pStyle w:val="Heading3"/>
      </w:pPr>
      <w:r>
        <w:rPr>
          <w:rFonts w:ascii="Times New Roman" w:hAnsi="Times New Roman" w:eastAsia="Times New Roman"/>
          <w:b/>
          <w:i w:val="0"/>
          <w:sz w:val="24"/>
        </w:rPr>
        <w:t>class PhoneLinkReader</w:t>
      </w:r>
    </w:p>
    <w:p>
      <w:pPr>
        <w:pStyle w:val="ListBullet"/>
      </w:pPr>
      <w:r>
        <w:rPr>
          <w:rFonts w:ascii="Times New Roman" w:hAnsi="Times New Roman" w:eastAsia="Times New Roman"/>
          <w:b w:val="0"/>
          <w:i w:val="0"/>
          <w:sz w:val="22"/>
        </w:rPr>
        <w:t>public: database_path, recent_conversations, recent_messages, counts, snapshot</w:t>
      </w:r>
    </w:p>
    <w:p>
      <w:pPr>
        <w:pStyle w:val="ListBullet"/>
      </w:pPr>
      <w:r>
        <w:rPr>
          <w:rFonts w:ascii="Times New Roman" w:hAnsi="Times New Roman" w:eastAsia="Times New Roman"/>
          <w:b w:val="0"/>
          <w:i w:val="0"/>
          <w:sz w:val="22"/>
        </w:rPr>
        <w:t>intern: init, _query</w:t>
      </w:r>
    </w:p>
    <w:p>
      <w:pPr>
        <w:pStyle w:val="ListBullet"/>
      </w:pPr>
      <w:r>
        <w:rPr>
          <w:rFonts w:ascii="Times New Roman" w:hAnsi="Times New Roman" w:eastAsia="Times New Roman"/>
          <w:b w:val="0"/>
          <w:i w:val="0"/>
          <w:sz w:val="22"/>
        </w:rPr>
        <w:t>def phone_link_status</w:t>
      </w:r>
    </w:p>
    <w:p>
      <w:pPr>
        <w:pStyle w:val="Heading2"/>
      </w:pPr>
      <w:r>
        <w:rPr>
          <w:rFonts w:ascii="Times New Roman" w:hAnsi="Times New Roman" w:eastAsia="Times New Roman"/>
          <w:b/>
          <w:i w:val="0"/>
          <w:sz w:val="28"/>
        </w:rPr>
        <w:t>fusion_hero_os/mcp/fhero_mcp_server.py</w:t>
      </w:r>
    </w:p>
    <w:p>
      <w:pPr>
        <w:pStyle w:val="ListBullet"/>
      </w:pPr>
      <w:r>
        <w:rPr>
          <w:rFonts w:ascii="Times New Roman" w:hAnsi="Times New Roman" w:eastAsia="Times New Roman"/>
          <w:b w:val="0"/>
          <w:i w:val="0"/>
          <w:sz w:val="22"/>
        </w:rPr>
        <w:t>def _tool_layer0_verify</w:t>
      </w:r>
    </w:p>
    <w:p>
      <w:pPr>
        <w:pStyle w:val="ListBullet"/>
      </w:pPr>
      <w:r>
        <w:rPr>
          <w:rFonts w:ascii="Times New Roman" w:hAnsi="Times New Roman" w:eastAsia="Times New Roman"/>
          <w:b w:val="0"/>
          <w:i w:val="0"/>
          <w:sz w:val="22"/>
        </w:rPr>
        <w:t>def _tool_schedule_qubo</w:t>
      </w:r>
    </w:p>
    <w:p>
      <w:pPr>
        <w:pStyle w:val="ListBullet"/>
      </w:pPr>
      <w:r>
        <w:rPr>
          <w:rFonts w:ascii="Times New Roman" w:hAnsi="Times New Roman" w:eastAsia="Times New Roman"/>
          <w:b w:val="0"/>
          <w:i w:val="0"/>
          <w:sz w:val="22"/>
        </w:rPr>
        <w:t>def _result</w:t>
      </w:r>
    </w:p>
    <w:p>
      <w:pPr>
        <w:pStyle w:val="ListBullet"/>
      </w:pPr>
      <w:r>
        <w:rPr>
          <w:rFonts w:ascii="Times New Roman" w:hAnsi="Times New Roman" w:eastAsia="Times New Roman"/>
          <w:b w:val="0"/>
          <w:i w:val="0"/>
          <w:sz w:val="22"/>
        </w:rPr>
        <w:t>def _error</w:t>
      </w:r>
    </w:p>
    <w:p>
      <w:pPr>
        <w:pStyle w:val="ListBullet"/>
      </w:pPr>
      <w:r>
        <w:rPr>
          <w:rFonts w:ascii="Times New Roman" w:hAnsi="Times New Roman" w:eastAsia="Times New Roman"/>
          <w:b w:val="0"/>
          <w:i w:val="0"/>
          <w:sz w:val="22"/>
        </w:rPr>
        <w:t>def handle_message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fusion_hero_os/meta/api.py</w:t>
      </w:r>
    </w:p>
    <w:p>
      <w:pPr>
        <w:pStyle w:val="ListBullet"/>
      </w:pPr>
      <w:r>
        <w:rPr>
          <w:rFonts w:ascii="Times New Roman" w:hAnsi="Times New Roman" w:eastAsia="Times New Roman"/>
          <w:b w:val="0"/>
          <w:i w:val="0"/>
          <w:sz w:val="22"/>
        </w:rPr>
        <w:t>def get_service</w:t>
      </w:r>
    </w:p>
    <w:p>
      <w:pPr>
        <w:pStyle w:val="ListBullet"/>
      </w:pPr>
      <w:r>
        <w:rPr>
          <w:rFonts w:ascii="Times New Roman" w:hAnsi="Times New Roman" w:eastAsia="Times New Roman"/>
          <w:b w:val="0"/>
          <w:i w:val="0"/>
          <w:sz w:val="22"/>
        </w:rPr>
        <w:t>def grant_consent</w:t>
      </w:r>
    </w:p>
    <w:p>
      <w:pPr>
        <w:pStyle w:val="ListBullet"/>
      </w:pPr>
      <w:r>
        <w:rPr>
          <w:rFonts w:ascii="Times New Roman" w:hAnsi="Times New Roman" w:eastAsia="Times New Roman"/>
          <w:b w:val="0"/>
          <w:i w:val="0"/>
          <w:sz w:val="22"/>
        </w:rPr>
        <w:t>def ingest</w:t>
      </w:r>
    </w:p>
    <w:p>
      <w:pPr>
        <w:pStyle w:val="ListBullet"/>
      </w:pPr>
      <w:r>
        <w:rPr>
          <w:rFonts w:ascii="Times New Roman" w:hAnsi="Times New Roman" w:eastAsia="Times New Roman"/>
          <w:b w:val="0"/>
          <w:i w:val="0"/>
          <w:sz w:val="22"/>
        </w:rPr>
        <w:t>def activate</w:t>
      </w:r>
    </w:p>
    <w:p>
      <w:pPr>
        <w:pStyle w:val="ListBullet"/>
      </w:pPr>
      <w:r>
        <w:rPr>
          <w:rFonts w:ascii="Times New Roman" w:hAnsi="Times New Roman" w:eastAsia="Times New Roman"/>
          <w:b w:val="0"/>
          <w:i w:val="0"/>
          <w:sz w:val="22"/>
        </w:rPr>
        <w:t>def associate</w:t>
      </w:r>
    </w:p>
    <w:p>
      <w:pPr>
        <w:pStyle w:val="ListBullet"/>
      </w:pPr>
      <w:r>
        <w:rPr>
          <w:rFonts w:ascii="Times New Roman" w:hAnsi="Times New Roman" w:eastAsia="Times New Roman"/>
          <w:b w:val="0"/>
          <w:i w:val="0"/>
          <w:sz w:val="22"/>
        </w:rPr>
        <w:t>def optimize</w:t>
      </w:r>
    </w:p>
    <w:p>
      <w:pPr>
        <w:pStyle w:val="ListBullet"/>
      </w:pPr>
      <w:r>
        <w:rPr>
          <w:rFonts w:ascii="Times New Roman" w:hAnsi="Times New Roman" w:eastAsia="Times New Roman"/>
          <w:b w:val="0"/>
          <w:i w:val="0"/>
          <w:sz w:val="22"/>
        </w:rPr>
        <w:t>def audit_trail</w:t>
      </w:r>
    </w:p>
    <w:p>
      <w:pPr>
        <w:pStyle w:val="ListBullet"/>
      </w:pPr>
      <w:r>
        <w:rPr>
          <w:rFonts w:ascii="Times New Roman" w:hAnsi="Times New Roman" w:eastAsia="Times New Roman"/>
          <w:b w:val="0"/>
          <w:i w:val="0"/>
          <w:sz w:val="22"/>
        </w:rPr>
        <w:t>def create_app</w:t>
      </w:r>
    </w:p>
    <w:p>
      <w:pPr>
        <w:pStyle w:val="Heading2"/>
      </w:pPr>
      <w:r>
        <w:rPr>
          <w:rFonts w:ascii="Times New Roman" w:hAnsi="Times New Roman" w:eastAsia="Times New Roman"/>
          <w:b/>
          <w:i w:val="0"/>
          <w:sz w:val="28"/>
        </w:rPr>
        <w:t>fusion_hero_os/meta/cli.py</w:t>
      </w:r>
    </w:p>
    <w:p>
      <w:pPr>
        <w:pStyle w:val="ListBullet"/>
      </w:pPr>
      <w:r>
        <w:rPr>
          <w:rFonts w:ascii="Times New Roman" w:hAnsi="Times New Roman" w:eastAsia="Times New Roman"/>
          <w:b w:val="0"/>
          <w:i w:val="0"/>
          <w:sz w:val="22"/>
        </w:rPr>
        <w:t>def run_demo</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fusion_hero_os/meta/consent.py</w:t>
      </w:r>
    </w:p>
    <w:p>
      <w:pPr>
        <w:pStyle w:val="ListBullet"/>
      </w:pPr>
      <w:r>
        <w:rPr>
          <w:rFonts w:ascii="Times New Roman" w:hAnsi="Times New Roman" w:eastAsia="Times New Roman"/>
          <w:b w:val="0"/>
          <w:i w:val="0"/>
          <w:sz w:val="22"/>
        </w:rPr>
        <w:t>def _utcnow</w:t>
      </w:r>
    </w:p>
    <w:p>
      <w:pPr>
        <w:pStyle w:val="Heading3"/>
      </w:pPr>
      <w:r>
        <w:rPr>
          <w:rFonts w:ascii="Times New Roman" w:hAnsi="Times New Roman" w:eastAsia="Times New Roman"/>
          <w:b/>
          <w:i w:val="0"/>
          <w:sz w:val="24"/>
        </w:rPr>
        <w:t>class Purpose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w:t>
      </w:r>
    </w:p>
    <w:p>
      <w:pPr>
        <w:pStyle w:val="ListBullet"/>
      </w:pPr>
      <w:r>
        <w:rPr>
          <w:rFonts w:ascii="Times New Roman" w:hAnsi="Times New Roman" w:eastAsia="Times New Roman"/>
          <w:b w:val="0"/>
          <w:i w:val="0"/>
          <w:sz w:val="22"/>
        </w:rPr>
        <w:t>public: is_active, expires_at, to_public_dict</w:t>
      </w:r>
    </w:p>
    <w:p>
      <w:pPr>
        <w:pStyle w:val="Heading3"/>
      </w:pPr>
      <w:r>
        <w:rPr>
          <w:rFonts w:ascii="Times New Roman" w:hAnsi="Times New Roman" w:eastAsia="Times New Roman"/>
          <w:b/>
          <w:i w:val="0"/>
          <w:sz w:val="24"/>
        </w:rPr>
        <w:t>class AuditEvent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_hash_event</w:t>
      </w:r>
    </w:p>
    <w:p>
      <w:pPr>
        <w:pStyle w:val="Heading3"/>
      </w:pPr>
      <w:r>
        <w:rPr>
          <w:rFonts w:ascii="Times New Roman" w:hAnsi="Times New Roman" w:eastAsia="Times New Roman"/>
          <w:b/>
          <w:i w:val="0"/>
          <w:sz w:val="24"/>
        </w:rPr>
        <w:t>class AuditLog</w:t>
      </w:r>
    </w:p>
    <w:p>
      <w:pPr>
        <w:pStyle w:val="ListBullet"/>
      </w:pPr>
      <w:r>
        <w:rPr>
          <w:rFonts w:ascii="Times New Roman" w:hAnsi="Times New Roman" w:eastAsia="Times New Roman"/>
          <w:b w:val="0"/>
          <w:i w:val="0"/>
          <w:sz w:val="22"/>
        </w:rPr>
        <w:t>public: append, verify, events, events_for</w:t>
      </w:r>
    </w:p>
    <w:p>
      <w:pPr>
        <w:pStyle w:val="ListBullet"/>
      </w:pPr>
      <w:r>
        <w:rPr>
          <w:rFonts w:ascii="Times New Roman" w:hAnsi="Times New Roman" w:eastAsia="Times New Roman"/>
          <w:b w:val="0"/>
          <w:i w:val="0"/>
          <w:sz w:val="22"/>
        </w:rPr>
        <w:t>intern: init, len</w:t>
      </w:r>
    </w:p>
    <w:p>
      <w:pPr>
        <w:pStyle w:val="Heading3"/>
      </w:pPr>
      <w:r>
        <w:rPr>
          <w:rFonts w:ascii="Times New Roman" w:hAnsi="Times New Roman" w:eastAsia="Times New Roman"/>
          <w:b/>
          <w:i w:val="0"/>
          <w:sz w:val="24"/>
        </w:rPr>
        <w:t>class ConsentStore</w:t>
      </w:r>
    </w:p>
    <w:p>
      <w:pPr>
        <w:pStyle w:val="ListBullet"/>
      </w:pPr>
      <w:r>
        <w:rPr>
          <w:rFonts w:ascii="Times New Roman" w:hAnsi="Times New Roman" w:eastAsia="Times New Roman"/>
          <w:b w:val="0"/>
          <w:i w:val="0"/>
          <w:sz w:val="22"/>
        </w:rPr>
        <w:t>public: grant, revoke, find_active, authorize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fusion_hero_os/meta/coupling.py</w:t>
      </w:r>
    </w:p>
    <w:p>
      <w:pPr>
        <w:pStyle w:val="ListBullet"/>
      </w:pPr>
      <w:r>
        <w:rPr>
          <w:rFonts w:ascii="Times New Roman" w:hAnsi="Times New Roman" w:eastAsia="Times New Roman"/>
          <w:b w:val="0"/>
          <w:i w:val="0"/>
          <w:sz w:val="22"/>
        </w:rPr>
        <w:t>def jacobian_fd</w:t>
      </w:r>
    </w:p>
    <w:p>
      <w:pPr>
        <w:pStyle w:val="ListBullet"/>
      </w:pPr>
      <w:r>
        <w:rPr>
          <w:rFonts w:ascii="Times New Roman" w:hAnsi="Times New Roman" w:eastAsia="Times New Roman"/>
          <w:b w:val="0"/>
          <w:i w:val="0"/>
          <w:sz w:val="22"/>
        </w:rPr>
        <w:t>def spectral_radius</w:t>
      </w:r>
    </w:p>
    <w:p>
      <w:pPr>
        <w:pStyle w:val="ListBullet"/>
      </w:pPr>
      <w:r>
        <w:rPr>
          <w:rFonts w:ascii="Times New Roman" w:hAnsi="Times New Roman" w:eastAsia="Times New Roman"/>
          <w:b w:val="0"/>
          <w:i w:val="0"/>
          <w:sz w:val="22"/>
        </w:rPr>
        <w:t>def operator_norm</w:t>
      </w:r>
    </w:p>
    <w:p>
      <w:pPr>
        <w:pStyle w:val="Heading3"/>
      </w:pPr>
      <w:r>
        <w:rPr>
          <w:rFonts w:ascii="Times New Roman" w:hAnsi="Times New Roman" w:eastAsia="Times New Roman"/>
          <w:b/>
          <w:i w:val="0"/>
          <w:sz w:val="24"/>
        </w:rPr>
        <w:t>class ContractionResult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is_contraction</w:t>
      </w:r>
    </w:p>
    <w:p>
      <w:pPr>
        <w:pStyle w:val="Heading3"/>
      </w:pPr>
      <w:r>
        <w:rPr>
          <w:rFonts w:ascii="Times New Roman" w:hAnsi="Times New Roman" w:eastAsia="Times New Roman"/>
          <w:b/>
          <w:i w:val="0"/>
          <w:sz w:val="24"/>
        </w:rPr>
        <w:t>class FixedPointResult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iterate_to_fixed_point</w:t>
      </w:r>
    </w:p>
    <w:p>
      <w:pPr>
        <w:pStyle w:val="Heading2"/>
      </w:pPr>
      <w:r>
        <w:rPr>
          <w:rFonts w:ascii="Times New Roman" w:hAnsi="Times New Roman" w:eastAsia="Times New Roman"/>
          <w:b/>
          <w:i w:val="0"/>
          <w:sz w:val="28"/>
        </w:rPr>
        <w:t>fusion_hero_os/meta/fixtures/init.py</w:t>
      </w:r>
    </w:p>
    <w:p>
      <w:pPr>
        <w:pStyle w:val="ListBullet"/>
      </w:pPr>
      <w:r>
        <w:rPr>
          <w:rFonts w:ascii="Times New Roman" w:hAnsi="Times New Roman" w:eastAsia="Times New Roman"/>
          <w:b w:val="0"/>
          <w:i w:val="0"/>
          <w:sz w:val="22"/>
        </w:rPr>
        <w:t>def load_neutral_fixture</w:t>
      </w:r>
    </w:p>
    <w:p>
      <w:pPr>
        <w:pStyle w:val="Heading2"/>
      </w:pPr>
      <w:r>
        <w:rPr>
          <w:rFonts w:ascii="Times New Roman" w:hAnsi="Times New Roman" w:eastAsia="Times New Roman"/>
          <w:b/>
          <w:i w:val="0"/>
          <w:sz w:val="28"/>
        </w:rPr>
        <w:t>fusion_hero_os/meta/graph.py</w:t>
      </w:r>
    </w:p>
    <w:p>
      <w:pPr>
        <w:pStyle w:val="Heading3"/>
      </w:pPr>
      <w:r>
        <w:rPr>
          <w:rFonts w:ascii="Times New Roman" w:hAnsi="Times New Roman" w:eastAsia="Times New Roman"/>
          <w:b/>
          <w:i w:val="0"/>
          <w:sz w:val="24"/>
        </w:rPr>
        <w:t>class GraphError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_utcnow_iso</w:t>
      </w:r>
    </w:p>
    <w:p>
      <w:pPr>
        <w:pStyle w:val="ListBullet"/>
      </w:pPr>
      <w:r>
        <w:rPr>
          <w:rFonts w:ascii="Times New Roman" w:hAnsi="Times New Roman" w:eastAsia="Times New Roman"/>
          <w:b w:val="0"/>
          <w:i w:val="0"/>
          <w:sz w:val="22"/>
        </w:rPr>
        <w:t>def _canonical_number</w:t>
      </w:r>
    </w:p>
    <w:p>
      <w:pPr>
        <w:pStyle w:val="Heading3"/>
      </w:pPr>
      <w:r>
        <w:rPr>
          <w:rFonts w:ascii="Times New Roman" w:hAnsi="Times New Roman" w:eastAsia="Times New Roman"/>
          <w:b/>
          <w:i w:val="0"/>
          <w:sz w:val="24"/>
        </w:rPr>
        <w:t>class Provenance</w:t>
      </w:r>
    </w:p>
    <w:p>
      <w:pPr>
        <w:pStyle w:val="ListBullet"/>
      </w:pPr>
      <w:r>
        <w:rPr>
          <w:rFonts w:ascii="Times New Roman" w:hAnsi="Times New Roman" w:eastAsia="Times New Roman"/>
          <w:b w:val="0"/>
          <w:i w:val="0"/>
          <w:sz w:val="22"/>
        </w:rPr>
        <w:t>public: to_dict, now</w:t>
      </w:r>
    </w:p>
    <w:p>
      <w:pPr>
        <w:pStyle w:val="Heading3"/>
      </w:pPr>
      <w:r>
        <w:rPr>
          <w:rFonts w:ascii="Times New Roman" w:hAnsi="Times New Roman" w:eastAsia="Times New Roman"/>
          <w:b/>
          <w:i w:val="0"/>
          <w:sz w:val="24"/>
        </w:rPr>
        <w:t>class GraphSchema</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PropertyGraph</w:t>
      </w:r>
    </w:p>
    <w:p>
      <w:pPr>
        <w:pStyle w:val="ListBullet"/>
      </w:pPr>
      <w:r>
        <w:rPr>
          <w:rFonts w:ascii="Times New Roman" w:hAnsi="Times New Roman" w:eastAsia="Times New Roman"/>
          <w:b w:val="0"/>
          <w:i w:val="0"/>
          <w:sz w:val="22"/>
        </w:rPr>
        <w:t>public: add_node, add_edge, nodes, edges, snapshot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GraphSnapshot</w:t>
      </w:r>
    </w:p>
    <w:p>
      <w:pPr>
        <w:pStyle w:val="ListBullet"/>
      </w:pPr>
      <w:r>
        <w:rPr>
          <w:rFonts w:ascii="Times New Roman" w:hAnsi="Times New Roman" w:eastAsia="Times New Roman"/>
          <w:b w:val="0"/>
          <w:i w:val="0"/>
          <w:sz w:val="22"/>
        </w:rPr>
        <w:t>public: schema, nodes, edges, content_hash, snapshot_id, build, to_canonical_json_static, to_canonical_json, to_dict, node_matrix, adjacency</w:t>
      </w:r>
    </w:p>
    <w:p>
      <w:pPr>
        <w:pStyle w:val="ListBullet"/>
      </w:pPr>
      <w:r>
        <w:rPr>
          <w:rFonts w:ascii="Times New Roman" w:hAnsi="Times New Roman" w:eastAsia="Times New Roman"/>
          <w:b w:val="0"/>
          <w:i w:val="0"/>
          <w:sz w:val="22"/>
        </w:rPr>
        <w:t>intern: init, _validate, _canonical_payload, _hash</w:t>
      </w:r>
    </w:p>
    <w:p>
      <w:pPr>
        <w:pStyle w:val="Heading2"/>
      </w:pPr>
      <w:r>
        <w:rPr>
          <w:rFonts w:ascii="Times New Roman" w:hAnsi="Times New Roman" w:eastAsia="Times New Roman"/>
          <w:b/>
          <w:i w:val="0"/>
          <w:sz w:val="28"/>
        </w:rPr>
        <w:t>fusion_hero_os/meta/hebbian.py</w:t>
      </w:r>
    </w:p>
    <w:p>
      <w:pPr>
        <w:pStyle w:val="Heading3"/>
      </w:pPr>
      <w:r>
        <w:rPr>
          <w:rFonts w:ascii="Times New Roman" w:hAnsi="Times New Roman" w:eastAsia="Times New Roman"/>
          <w:b/>
          <w:i w:val="0"/>
          <w:sz w:val="24"/>
        </w:rPr>
        <w:t>class HebbianError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_key</w:t>
      </w:r>
    </w:p>
    <w:p>
      <w:pPr>
        <w:pStyle w:val="Heading3"/>
      </w:pPr>
      <w:r>
        <w:rPr>
          <w:rFonts w:ascii="Times New Roman" w:hAnsi="Times New Roman" w:eastAsia="Times New Roman"/>
          <w:b/>
          <w:i w:val="0"/>
          <w:sz w:val="24"/>
        </w:rPr>
        <w:t>class HebbianConfig</w:t>
      </w:r>
    </w:p>
    <w:p>
      <w:pPr>
        <w:pStyle w:val="ListBullet"/>
      </w:pPr>
      <w:r>
        <w:rPr>
          <w:rFonts w:ascii="Times New Roman" w:hAnsi="Times New Roman" w:eastAsia="Times New Roman"/>
          <w:b w:val="0"/>
          <w:i w:val="0"/>
          <w:sz w:val="22"/>
        </w:rPr>
        <w:t>intern: post_init</w:t>
      </w:r>
    </w:p>
    <w:p>
      <w:pPr>
        <w:pStyle w:val="Heading3"/>
      </w:pPr>
      <w:r>
        <w:rPr>
          <w:rFonts w:ascii="Times New Roman" w:hAnsi="Times New Roman" w:eastAsia="Times New Roman"/>
          <w:b/>
          <w:i w:val="0"/>
          <w:sz w:val="24"/>
        </w:rPr>
        <w:t>class HebbianAssociationMemory</w:t>
      </w:r>
    </w:p>
    <w:p>
      <w:pPr>
        <w:pStyle w:val="ListBullet"/>
      </w:pPr>
      <w:r>
        <w:rPr>
          <w:rFonts w:ascii="Times New Roman" w:hAnsi="Times New Roman" w:eastAsia="Times New Roman"/>
          <w:b w:val="0"/>
          <w:i w:val="0"/>
          <w:sz w:val="22"/>
        </w:rPr>
        <w:t>public: update, update_many, decay_all, weight, delete, delete_slot, items, to_matrix</w:t>
      </w:r>
    </w:p>
    <w:p>
      <w:pPr>
        <w:pStyle w:val="ListBullet"/>
      </w:pPr>
      <w:r>
        <w:rPr>
          <w:rFonts w:ascii="Times New Roman" w:hAnsi="Times New Roman" w:eastAsia="Times New Roman"/>
          <w:b w:val="0"/>
          <w:i w:val="0"/>
          <w:sz w:val="22"/>
        </w:rPr>
        <w:t>intern: init, _clip, len</w:t>
      </w:r>
    </w:p>
    <w:p>
      <w:pPr>
        <w:pStyle w:val="Heading2"/>
      </w:pPr>
      <w:r>
        <w:rPr>
          <w:rFonts w:ascii="Times New Roman" w:hAnsi="Times New Roman" w:eastAsia="Times New Roman"/>
          <w:b/>
          <w:i w:val="0"/>
          <w:sz w:val="28"/>
        </w:rPr>
        <w:t>fusion_hero_os/meta/pipeline.py</w:t>
      </w:r>
    </w:p>
    <w:p>
      <w:pPr>
        <w:pStyle w:val="Heading3"/>
      </w:pPr>
      <w:r>
        <w:rPr>
          <w:rFonts w:ascii="Times New Roman" w:hAnsi="Times New Roman" w:eastAsia="Times New Roman"/>
          <w:b/>
          <w:i w:val="0"/>
          <w:sz w:val="24"/>
        </w:rPr>
        <w:t>class MetaNeuralService</w:t>
      </w:r>
    </w:p>
    <w:p>
      <w:pPr>
        <w:pStyle w:val="ListBullet"/>
      </w:pPr>
      <w:r>
        <w:rPr>
          <w:rFonts w:ascii="Times New Roman" w:hAnsi="Times New Roman" w:eastAsia="Times New Roman"/>
          <w:b w:val="0"/>
          <w:i w:val="0"/>
          <w:sz w:val="22"/>
        </w:rPr>
        <w:t>public: grant_consent, revoke_consent, sweep_expired, ingest, snapshot_for, activate, associate, analyze_convergence, optimize, audit_trail</w:t>
      </w:r>
    </w:p>
    <w:p>
      <w:pPr>
        <w:pStyle w:val="ListBullet"/>
      </w:pPr>
      <w:r>
        <w:rPr>
          <w:rFonts w:ascii="Times New Roman" w:hAnsi="Times New Roman" w:eastAsia="Times New Roman"/>
          <w:b w:val="0"/>
          <w:i w:val="0"/>
          <w:sz w:val="22"/>
        </w:rPr>
        <w:t>intern: init, _require, _purge_subject_state, _purge_if_expired</w:t>
      </w:r>
    </w:p>
    <w:p>
      <w:pPr>
        <w:pStyle w:val="Heading2"/>
      </w:pPr>
      <w:r>
        <w:rPr>
          <w:rFonts w:ascii="Times New Roman" w:hAnsi="Times New Roman" w:eastAsia="Times New Roman"/>
          <w:b/>
          <w:i w:val="0"/>
          <w:sz w:val="28"/>
        </w:rPr>
        <w:t>fusion_hero_os/meta/qubo_bridge.py</w:t>
      </w:r>
    </w:p>
    <w:p>
      <w:pPr>
        <w:pStyle w:val="Heading3"/>
      </w:pPr>
      <w:r>
        <w:rPr>
          <w:rFonts w:ascii="Times New Roman" w:hAnsi="Times New Roman" w:eastAsia="Times New Roman"/>
          <w:b/>
          <w:i w:val="0"/>
          <w:sz w:val="24"/>
        </w:rPr>
        <w:t>class QUBOBridgeError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public: size</w:t>
      </w:r>
    </w:p>
    <w:p>
      <w:pPr>
        <w:pStyle w:val="Heading3"/>
      </w:pPr>
      <w:r>
        <w:rPr>
          <w:rFonts w:ascii="Times New Roman" w:hAnsi="Times New Roman" w:eastAsia="Times New Roman"/>
          <w:b/>
          <w:i w:val="0"/>
          <w:sz w:val="24"/>
        </w:rPr>
        <w:t>class QUBOResult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energy</w:t>
      </w:r>
    </w:p>
    <w:p>
      <w:pPr>
        <w:pStyle w:val="ListBullet"/>
      </w:pPr>
      <w:r>
        <w:rPr>
          <w:rFonts w:ascii="Times New Roman" w:hAnsi="Times New Roman" w:eastAsia="Times New Roman"/>
          <w:b w:val="0"/>
          <w:i w:val="0"/>
          <w:sz w:val="22"/>
        </w:rPr>
        <w:t>def _anneal_numpy</w:t>
      </w:r>
    </w:p>
    <w:p>
      <w:pPr>
        <w:pStyle w:val="ListBullet"/>
      </w:pPr>
      <w:r>
        <w:rPr>
          <w:rFonts w:ascii="Times New Roman" w:hAnsi="Times New Roman" w:eastAsia="Times New Roman"/>
          <w:b w:val="0"/>
          <w:i w:val="0"/>
          <w:sz w:val="22"/>
        </w:rPr>
        <w:t>def _brute_force</w:t>
      </w:r>
    </w:p>
    <w:p>
      <w:pPr>
        <w:pStyle w:val="ListBullet"/>
      </w:pPr>
      <w:r>
        <w:rPr>
          <w:rFonts w:ascii="Times New Roman" w:hAnsi="Times New Roman" w:eastAsia="Times New Roman"/>
          <w:b w:val="0"/>
          <w:i w:val="0"/>
          <w:sz w:val="22"/>
        </w:rPr>
        <w:t>def solve_qubo</w:t>
      </w:r>
    </w:p>
    <w:p>
      <w:pPr>
        <w:pStyle w:val="ListBullet"/>
      </w:pPr>
      <w:r>
        <w:rPr>
          <w:rFonts w:ascii="Times New Roman" w:hAnsi="Times New Roman" w:eastAsia="Times New Roman"/>
          <w:b w:val="0"/>
          <w:i w:val="0"/>
          <w:sz w:val="22"/>
        </w:rPr>
        <w:t>def _try_qb_qubo</w:t>
      </w:r>
    </w:p>
    <w:p>
      <w:pPr>
        <w:pStyle w:val="Heading2"/>
      </w:pPr>
      <w:r>
        <w:rPr>
          <w:rFonts w:ascii="Times New Roman" w:hAnsi="Times New Roman" w:eastAsia="Times New Roman"/>
          <w:b/>
          <w:i w:val="0"/>
          <w:sz w:val="28"/>
        </w:rPr>
        <w:t>fusion_hero_os/meta/schemas.py</w:t>
      </w:r>
    </w:p>
    <w:p>
      <w:pPr>
        <w:pStyle w:val="Heading3"/>
      </w:pPr>
      <w:r>
        <w:rPr>
          <w:rFonts w:ascii="Times New Roman" w:hAnsi="Times New Roman" w:eastAsia="Times New Roman"/>
          <w:b/>
          <w:i w:val="0"/>
          <w:sz w:val="24"/>
        </w:rPr>
        <w:t>class ConsentGrantRequest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NodeFixture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IngestRequest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SnapshotResponse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AssociateRequest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ConvergenceResponse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AuditEventResponse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AuditTrailResponse</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fusion_hero_os/meta/vault.py</w:t>
      </w:r>
    </w:p>
    <w:p>
      <w:pPr>
        <w:pStyle w:val="Heading3"/>
      </w:pPr>
      <w:r>
        <w:rPr>
          <w:rFonts w:ascii="Times New Roman" w:hAnsi="Times New Roman" w:eastAsia="Times New Roman"/>
          <w:b/>
          <w:i w:val="0"/>
          <w:sz w:val="24"/>
        </w:rPr>
        <w:t>class VaultError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VaultAuthorizationError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SubjectRef</w:t>
      </w:r>
    </w:p>
    <w:p>
      <w:pPr>
        <w:pStyle w:val="ListBullet"/>
      </w:pPr>
      <w:r>
        <w:rPr>
          <w:rFonts w:ascii="Times New Roman" w:hAnsi="Times New Roman" w:eastAsia="Times New Roman"/>
          <w:b w:val="0"/>
          <w:i w:val="0"/>
          <w:sz w:val="22"/>
        </w:rPr>
        <w:t>public: derive</w:t>
      </w:r>
    </w:p>
    <w:p>
      <w:pPr>
        <w:pStyle w:val="Heading3"/>
      </w:pPr>
      <w:r>
        <w:rPr>
          <w:rFonts w:ascii="Times New Roman" w:hAnsi="Times New Roman" w:eastAsia="Times New Roman"/>
          <w:b/>
          <w:i w:val="0"/>
          <w:sz w:val="24"/>
        </w:rPr>
        <w:t>class VaultResolver</w:t>
      </w:r>
    </w:p>
    <w:p>
      <w:pPr>
        <w:pStyle w:val="ListBullet"/>
      </w:pPr>
      <w:r>
        <w:rPr>
          <w:rFonts w:ascii="Times New Roman" w:hAnsi="Times New Roman" w:eastAsia="Times New Roman"/>
          <w:b w:val="0"/>
          <w:i w:val="0"/>
          <w:sz w:val="22"/>
        </w:rPr>
        <w:t>public: is_configured, resolve</w:t>
      </w:r>
    </w:p>
    <w:p>
      <w:pPr>
        <w:pStyle w:val="Heading3"/>
      </w:pPr>
      <w:r>
        <w:rPr>
          <w:rFonts w:ascii="Times New Roman" w:hAnsi="Times New Roman" w:eastAsia="Times New Roman"/>
          <w:b/>
          <w:i w:val="0"/>
          <w:sz w:val="24"/>
        </w:rPr>
        <w:t>class NullVaultResolver</w:t>
      </w:r>
    </w:p>
    <w:p>
      <w:pPr>
        <w:pStyle w:val="ListBullet"/>
      </w:pPr>
      <w:r>
        <w:rPr>
          <w:rFonts w:ascii="Times New Roman" w:hAnsi="Times New Roman" w:eastAsia="Times New Roman"/>
          <w:b w:val="0"/>
          <w:i w:val="0"/>
          <w:sz w:val="22"/>
        </w:rPr>
        <w:t>public: is_configured, resolve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InMemoryVaultResolver</w:t>
      </w:r>
    </w:p>
    <w:p>
      <w:pPr>
        <w:pStyle w:val="ListBullet"/>
      </w:pPr>
      <w:r>
        <w:rPr>
          <w:rFonts w:ascii="Times New Roman" w:hAnsi="Times New Roman" w:eastAsia="Times New Roman"/>
          <w:b w:val="0"/>
          <w:i w:val="0"/>
          <w:sz w:val="22"/>
        </w:rPr>
        <w:t>public: put, is_configured, resolve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default_resolver</w:t>
      </w:r>
    </w:p>
    <w:p>
      <w:pPr>
        <w:pStyle w:val="Heading2"/>
      </w:pPr>
      <w:r>
        <w:rPr>
          <w:rFonts w:ascii="Times New Roman" w:hAnsi="Times New Roman" w:eastAsia="Times New Roman"/>
          <w:b/>
          <w:i w:val="0"/>
          <w:sz w:val="28"/>
        </w:rPr>
        <w:t>fusion_hero_os/meta/working_memory.py</w:t>
      </w:r>
    </w:p>
    <w:p>
      <w:pPr>
        <w:pStyle w:val="Heading3"/>
      </w:pPr>
      <w:r>
        <w:rPr>
          <w:rFonts w:ascii="Times New Roman" w:hAnsi="Times New Roman" w:eastAsia="Times New Roman"/>
          <w:b/>
          <w:i w:val="0"/>
          <w:sz w:val="24"/>
        </w:rPr>
        <w:t>class WorkingMemoryError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WorkingMemorySpace</w:t>
      </w:r>
    </w:p>
    <w:p>
      <w:pPr>
        <w:pStyle w:val="ListBullet"/>
      </w:pPr>
      <w:r>
        <w:rPr>
          <w:rFonts w:ascii="Times New Roman" w:hAnsi="Times New Roman" w:eastAsia="Times New Roman"/>
          <w:b w:val="0"/>
          <w:i w:val="0"/>
          <w:sz w:val="22"/>
        </w:rPr>
        <w:t>public: slots, step_index, activate, step, activation, vector, norm, report, reset</w:t>
      </w:r>
    </w:p>
    <w:p>
      <w:pPr>
        <w:pStyle w:val="ListBullet"/>
      </w:pPr>
      <w:r>
        <w:rPr>
          <w:rFonts w:ascii="Times New Roman" w:hAnsi="Times New Roman" w:eastAsia="Times New Roman"/>
          <w:b w:val="0"/>
          <w:i w:val="0"/>
          <w:sz w:val="22"/>
        </w:rPr>
        <w:t>intern: init, _clip</w:t>
      </w:r>
    </w:p>
    <w:p>
      <w:pPr>
        <w:pStyle w:val="Heading2"/>
      </w:pPr>
      <w:r>
        <w:rPr>
          <w:rFonts w:ascii="Times New Roman" w:hAnsi="Times New Roman" w:eastAsia="Times New Roman"/>
          <w:b/>
          <w:i w:val="0"/>
          <w:sz w:val="28"/>
        </w:rPr>
        <w:t>fusion_hero_os/methodology/connectors.py</w:t>
      </w:r>
    </w:p>
    <w:p>
      <w:pPr>
        <w:pStyle w:val="Heading3"/>
      </w:pPr>
      <w:r>
        <w:rPr>
          <w:rFonts w:ascii="Times New Roman" w:hAnsi="Times New Roman" w:eastAsia="Times New Roman"/>
          <w:b/>
          <w:i w:val="0"/>
          <w:sz w:val="24"/>
        </w:rPr>
        <w:t>class BaseConnector</w:t>
      </w:r>
    </w:p>
    <w:p>
      <w:pPr>
        <w:pStyle w:val="ListBullet"/>
      </w:pPr>
      <w:r>
        <w:rPr>
          <w:rFonts w:ascii="Times New Roman" w:hAnsi="Times New Roman" w:eastAsia="Times New Roman"/>
          <w:b w:val="0"/>
          <w:i w:val="0"/>
          <w:sz w:val="22"/>
        </w:rPr>
        <w:t>public: available, status</w:t>
      </w:r>
    </w:p>
    <w:p>
      <w:pPr>
        <w:pStyle w:val="ListBullet"/>
      </w:pPr>
      <w:r>
        <w:rPr>
          <w:rFonts w:ascii="Times New Roman" w:hAnsi="Times New Roman" w:eastAsia="Times New Roman"/>
          <w:b w:val="0"/>
          <w:i w:val="0"/>
          <w:sz w:val="22"/>
        </w:rPr>
        <w:t>intern: init, _dry_run, _delegate, repr</w:t>
      </w:r>
    </w:p>
    <w:p>
      <w:pPr>
        <w:pStyle w:val="Heading3"/>
      </w:pPr>
      <w:r>
        <w:rPr>
          <w:rFonts w:ascii="Times New Roman" w:hAnsi="Times New Roman" w:eastAsia="Times New Roman"/>
          <w:b/>
          <w:i w:val="0"/>
          <w:sz w:val="24"/>
        </w:rPr>
        <w:t>class GitHubConnector</w:t>
      </w:r>
    </w:p>
    <w:p>
      <w:pPr>
        <w:pStyle w:val="ListBullet"/>
      </w:pPr>
      <w:r>
        <w:rPr>
          <w:rFonts w:ascii="Times New Roman" w:hAnsi="Times New Roman" w:eastAsia="Times New Roman"/>
          <w:b w:val="0"/>
          <w:i w:val="0"/>
          <w:sz w:val="22"/>
        </w:rPr>
        <w:t>public: commit, tag, create_repo</w:t>
      </w:r>
    </w:p>
    <w:p>
      <w:pPr>
        <w:pStyle w:val="Heading3"/>
      </w:pPr>
      <w:r>
        <w:rPr>
          <w:rFonts w:ascii="Times New Roman" w:hAnsi="Times New Roman" w:eastAsia="Times New Roman"/>
          <w:b/>
          <w:i w:val="0"/>
          <w:sz w:val="24"/>
        </w:rPr>
        <w:t>class DriveConnector</w:t>
      </w:r>
    </w:p>
    <w:p>
      <w:pPr>
        <w:pStyle w:val="ListBullet"/>
      </w:pPr>
      <w:r>
        <w:rPr>
          <w:rFonts w:ascii="Times New Roman" w:hAnsi="Times New Roman" w:eastAsia="Times New Roman"/>
          <w:b w:val="0"/>
          <w:i w:val="0"/>
          <w:sz w:val="22"/>
        </w:rPr>
        <w:t>public: upload, download, list_files</w:t>
      </w:r>
    </w:p>
    <w:p>
      <w:pPr>
        <w:pStyle w:val="Heading3"/>
      </w:pPr>
      <w:r>
        <w:rPr>
          <w:rFonts w:ascii="Times New Roman" w:hAnsi="Times New Roman" w:eastAsia="Times New Roman"/>
          <w:b/>
          <w:i w:val="0"/>
          <w:sz w:val="24"/>
        </w:rPr>
        <w:t>class VercelConnector</w:t>
      </w:r>
    </w:p>
    <w:p>
      <w:pPr>
        <w:pStyle w:val="ListBullet"/>
      </w:pPr>
      <w:r>
        <w:rPr>
          <w:rFonts w:ascii="Times New Roman" w:hAnsi="Times New Roman" w:eastAsia="Times New Roman"/>
          <w:b w:val="0"/>
          <w:i w:val="0"/>
          <w:sz w:val="22"/>
        </w:rPr>
        <w:t>public: deploy, list_deployments</w:t>
      </w:r>
    </w:p>
    <w:p>
      <w:pPr>
        <w:pStyle w:val="Heading3"/>
      </w:pPr>
      <w:r>
        <w:rPr>
          <w:rFonts w:ascii="Times New Roman" w:hAnsi="Times New Roman" w:eastAsia="Times New Roman"/>
          <w:b/>
          <w:i w:val="0"/>
          <w:sz w:val="24"/>
        </w:rPr>
        <w:t>class GmailConnector</w:t>
      </w:r>
    </w:p>
    <w:p>
      <w:pPr>
        <w:pStyle w:val="ListBullet"/>
      </w:pPr>
      <w:r>
        <w:rPr>
          <w:rFonts w:ascii="Times New Roman" w:hAnsi="Times New Roman" w:eastAsia="Times New Roman"/>
          <w:b w:val="0"/>
          <w:i w:val="0"/>
          <w:sz w:val="22"/>
        </w:rPr>
        <w:t>public: send, parse_replies</w:t>
      </w:r>
    </w:p>
    <w:p>
      <w:pPr>
        <w:pStyle w:val="Heading3"/>
      </w:pPr>
      <w:r>
        <w:rPr>
          <w:rFonts w:ascii="Times New Roman" w:hAnsi="Times New Roman" w:eastAsia="Times New Roman"/>
          <w:b/>
          <w:i w:val="0"/>
          <w:sz w:val="24"/>
        </w:rPr>
        <w:t>class XAPIConnector</w:t>
      </w:r>
    </w:p>
    <w:p>
      <w:pPr>
        <w:pStyle w:val="ListBullet"/>
      </w:pPr>
      <w:r>
        <w:rPr>
          <w:rFonts w:ascii="Times New Roman" w:hAnsi="Times New Roman" w:eastAsia="Times New Roman"/>
          <w:b w:val="0"/>
          <w:i w:val="0"/>
          <w:sz w:val="22"/>
        </w:rPr>
        <w:t>public: search, trends, post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ConnectorRegistry</w:t>
      </w:r>
    </w:p>
    <w:p>
      <w:pPr>
        <w:pStyle w:val="ListBullet"/>
      </w:pPr>
      <w:r>
        <w:rPr>
          <w:rFonts w:ascii="Times New Roman" w:hAnsi="Times New Roman" w:eastAsia="Times New Roman"/>
          <w:b w:val="0"/>
          <w:i w:val="0"/>
          <w:sz w:val="22"/>
        </w:rPr>
        <w:t>public: default, register, get, inject, available, plan</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fusion_hero_os/methodology/core_modules.py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review, report</w:t>
      </w:r>
    </w:p>
    <w:p>
      <w:pPr>
        <w:pStyle w:val="Heading3"/>
      </w:pPr>
      <w:r>
        <w:rPr>
          <w:rFonts w:ascii="Times New Roman" w:hAnsi="Times New Roman" w:eastAsia="Times New Roman"/>
          <w:b/>
          <w:i w:val="0"/>
          <w:sz w:val="24"/>
        </w:rPr>
        <w:t>class _Stage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ErkenntnisprozessCoreModule</w:t>
      </w:r>
    </w:p>
    <w:p>
      <w:pPr>
        <w:pStyle w:val="ListBullet"/>
      </w:pPr>
      <w:r>
        <w:rPr>
          <w:rFonts w:ascii="Times New Roman" w:hAnsi="Times New Roman" w:eastAsia="Times New Roman"/>
          <w:b w:val="0"/>
          <w:i w:val="0"/>
          <w:sz w:val="22"/>
        </w:rPr>
        <w:t>public: current_stage, advance, is_complete, report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FormalClassification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classify, report</w:t>
      </w:r>
    </w:p>
    <w:p>
      <w:pPr>
        <w:pStyle w:val="Heading3"/>
      </w:pPr>
      <w:r>
        <w:rPr>
          <w:rFonts w:ascii="Times New Roman" w:hAnsi="Times New Roman" w:eastAsia="Times New Roman"/>
          <w:b/>
          <w:i w:val="0"/>
          <w:sz w:val="24"/>
        </w:rPr>
        <w:t>class V3_3StructureCoreModule</w:t>
      </w:r>
    </w:p>
    <w:p>
      <w:pPr>
        <w:pStyle w:val="ListBullet"/>
      </w:pPr>
      <w:r>
        <w:rPr>
          <w:rFonts w:ascii="Times New Roman" w:hAnsi="Times New Roman" w:eastAsia="Times New Roman"/>
          <w:b w:val="0"/>
          <w:i w:val="0"/>
          <w:sz w:val="22"/>
        </w:rPr>
        <w:t>public: skeleton, render_markdown</w:t>
      </w:r>
    </w:p>
    <w:p>
      <w:pPr>
        <w:pStyle w:val="Heading3"/>
      </w:pPr>
      <w:r>
        <w:rPr>
          <w:rFonts w:ascii="Times New Roman" w:hAnsi="Times New Roman" w:eastAsia="Times New Roman"/>
          <w:b/>
          <w:i w:val="0"/>
          <w:sz w:val="24"/>
        </w:rPr>
        <w:t>class ArchivePlan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build_plan</w:t>
      </w:r>
    </w:p>
    <w:p>
      <w:pPr>
        <w:pStyle w:val="Heading3"/>
      </w:pPr>
      <w:r>
        <w:rPr>
          <w:rFonts w:ascii="Times New Roman" w:hAnsi="Times New Roman" w:eastAsia="Times New Roman"/>
          <w:b/>
          <w:i w:val="0"/>
          <w:sz w:val="24"/>
        </w:rPr>
        <w:t>class Milestone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RoadmapCoreModule</w:t>
      </w:r>
    </w:p>
    <w:p>
      <w:pPr>
        <w:pStyle w:val="ListBullet"/>
      </w:pPr>
      <w:r>
        <w:rPr>
          <w:rFonts w:ascii="Times New Roman" w:hAnsi="Times New Roman" w:eastAsia="Times New Roman"/>
          <w:b w:val="0"/>
          <w:i w:val="0"/>
          <w:sz w:val="22"/>
        </w:rPr>
        <w:t>public: add, complete, next_steps, next_step, report</w:t>
      </w:r>
    </w:p>
    <w:p>
      <w:pPr>
        <w:pStyle w:val="ListBullet"/>
      </w:pPr>
      <w:r>
        <w:rPr>
          <w:rFonts w:ascii="Times New Roman" w:hAnsi="Times New Roman" w:eastAsia="Times New Roman"/>
          <w:b w:val="0"/>
          <w:i w:val="0"/>
          <w:sz w:val="22"/>
        </w:rPr>
        <w:t>intern: init, _deps_erfuellt</w:t>
      </w:r>
    </w:p>
    <w:p>
      <w:pPr>
        <w:pStyle w:val="ListBullet"/>
      </w:pPr>
      <w:r>
        <w:rPr>
          <w:rFonts w:ascii="Times New Roman" w:hAnsi="Times New Roman" w:eastAsia="Times New Roman"/>
          <w:b w:val="0"/>
          <w:i w:val="0"/>
          <w:sz w:val="22"/>
        </w:rPr>
        <w:t>def _selbsttest</w:t>
      </w:r>
    </w:p>
    <w:p>
      <w:pPr>
        <w:pStyle w:val="Heading2"/>
      </w:pPr>
      <w:r>
        <w:rPr>
          <w:rFonts w:ascii="Times New Roman" w:hAnsi="Times New Roman" w:eastAsia="Times New Roman"/>
          <w:b/>
          <w:i w:val="0"/>
          <w:sz w:val="28"/>
        </w:rPr>
        <w:t>fusion_hero_os/methodology/knowledge.py</w:t>
      </w:r>
    </w:p>
    <w:p>
      <w:pPr>
        <w:pStyle w:val="Heading3"/>
      </w:pPr>
      <w:r>
        <w:rPr>
          <w:rFonts w:ascii="Times New Roman" w:hAnsi="Times New Roman" w:eastAsia="Times New Roman"/>
          <w:b/>
          <w:i w:val="0"/>
          <w:sz w:val="24"/>
        </w:rPr>
        <w:t>class Module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Decision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Repo</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FileVersion</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get_decision</w:t>
      </w:r>
    </w:p>
    <w:p>
      <w:pPr>
        <w:pStyle w:val="ListBullet"/>
      </w:pPr>
      <w:r>
        <w:rPr>
          <w:rFonts w:ascii="Times New Roman" w:hAnsi="Times New Roman" w:eastAsia="Times New Roman"/>
          <w:b w:val="0"/>
          <w:i w:val="0"/>
          <w:sz w:val="22"/>
        </w:rPr>
        <w:t>def list_modules</w:t>
      </w:r>
    </w:p>
    <w:p>
      <w:pPr>
        <w:pStyle w:val="ListBullet"/>
      </w:pPr>
      <w:r>
        <w:rPr>
          <w:rFonts w:ascii="Times New Roman" w:hAnsi="Times New Roman" w:eastAsia="Times New Roman"/>
          <w:b w:val="0"/>
          <w:i w:val="0"/>
          <w:sz w:val="22"/>
        </w:rPr>
        <w:t>def _md_modules</w:t>
      </w:r>
    </w:p>
    <w:p>
      <w:pPr>
        <w:pStyle w:val="ListBullet"/>
      </w:pPr>
      <w:r>
        <w:rPr>
          <w:rFonts w:ascii="Times New Roman" w:hAnsi="Times New Roman" w:eastAsia="Times New Roman"/>
          <w:b w:val="0"/>
          <w:i w:val="0"/>
          <w:sz w:val="22"/>
        </w:rPr>
        <w:t>def as_markdown</w:t>
      </w:r>
    </w:p>
    <w:p>
      <w:pPr>
        <w:pStyle w:val="Heading2"/>
      </w:pPr>
      <w:r>
        <w:rPr>
          <w:rFonts w:ascii="Times New Roman" w:hAnsi="Times New Roman" w:eastAsia="Times New Roman"/>
          <w:b/>
          <w:i w:val="0"/>
          <w:sz w:val="28"/>
        </w:rPr>
        <w:t>fusion_hero_os/modules/automatic_archiving.py</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fusion_hero_os/modules/code_review.py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_evaluate</w:t>
      </w:r>
    </w:p>
    <w:p>
      <w:pPr>
        <w:pStyle w:val="Heading2"/>
      </w:pPr>
      <w:r>
        <w:rPr>
          <w:rFonts w:ascii="Times New Roman" w:hAnsi="Times New Roman" w:eastAsia="Times New Roman"/>
          <w:b/>
          <w:i w:val="0"/>
          <w:sz w:val="28"/>
        </w:rPr>
        <w:t>fusion_hero_os/modules/conversation_context.py</w:t>
      </w:r>
    </w:p>
    <w:p>
      <w:pPr>
        <w:pStyle w:val="Heading3"/>
      </w:pPr>
      <w:r>
        <w:rPr>
          <w:rFonts w:ascii="Times New Roman" w:hAnsi="Times New Roman" w:eastAsia="Times New Roman"/>
          <w:b/>
          <w:i w:val="0"/>
          <w:sz w:val="24"/>
        </w:rPr>
        <w:t>class ConversationTurn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ConversationContextCoreModule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fusion_hero_os/modules/formal_mathematics.py</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fusion_hero_os/modules/generational_evolution.py</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process, status</w:t>
      </w:r>
    </w:p>
    <w:p>
      <w:pPr>
        <w:pStyle w:val="ListBullet"/>
      </w:pPr>
      <w:r>
        <w:rPr>
          <w:rFonts w:ascii="Times New Roman" w:hAnsi="Times New Roman" w:eastAsia="Times New Roman"/>
          <w:b w:val="0"/>
          <w:i w:val="0"/>
          <w:sz w:val="22"/>
        </w:rPr>
        <w:t>intern: init, _ensure_impl</w:t>
      </w:r>
    </w:p>
    <w:p>
      <w:pPr>
        <w:pStyle w:val="Heading2"/>
      </w:pPr>
      <w:r>
        <w:rPr>
          <w:rFonts w:ascii="Times New Roman" w:hAnsi="Times New Roman" w:eastAsia="Times New Roman"/>
          <w:b/>
          <w:i w:val="0"/>
          <w:sz w:val="28"/>
        </w:rPr>
        <w:t>fusion_hero_os/modules/heroic_llm_ea/evolution.py</w:t>
      </w:r>
    </w:p>
    <w:p>
      <w:pPr>
        <w:pStyle w:val="Heading3"/>
      </w:pPr>
      <w:r>
        <w:rPr>
          <w:rFonts w:ascii="Times New Roman" w:hAnsi="Times New Roman" w:eastAsia="Times New Roman"/>
          <w:b/>
          <w:i w:val="0"/>
          <w:sz w:val="24"/>
        </w:rPr>
        <w:t>class EvolutionConfig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EvolutionarySelector</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fusion_hero_os/modules/heroic_llm_ea/fitness.py</w:t>
      </w:r>
    </w:p>
    <w:p>
      <w:pPr>
        <w:pStyle w:val="ListBullet"/>
      </w:pPr>
      <w:r>
        <w:rPr>
          <w:rFonts w:ascii="Times New Roman" w:hAnsi="Times New Roman" w:eastAsia="Times New Roman"/>
          <w:b w:val="0"/>
          <w:i w:val="0"/>
          <w:sz w:val="22"/>
        </w:rPr>
        <w:t>def fitness_function</w:t>
      </w:r>
    </w:p>
    <w:p>
      <w:pPr>
        <w:pStyle w:val="ListBullet"/>
      </w:pPr>
      <w:r>
        <w:rPr>
          <w:rFonts w:ascii="Times New Roman" w:hAnsi="Times New Roman" w:eastAsia="Times New Roman"/>
          <w:b w:val="0"/>
          <w:i w:val="0"/>
          <w:sz w:val="22"/>
        </w:rPr>
        <w:t>def score_with_peer_review</w:t>
      </w:r>
    </w:p>
    <w:p>
      <w:pPr>
        <w:pStyle w:val="Heading2"/>
      </w:pPr>
      <w:r>
        <w:rPr>
          <w:rFonts w:ascii="Times New Roman" w:hAnsi="Times New Roman" w:eastAsia="Times New Roman"/>
          <w:b/>
          <w:i w:val="0"/>
          <w:sz w:val="28"/>
        </w:rPr>
        <w:t>fusion_hero_os/modules/heroic_llm_ea/memory.py</w:t>
      </w:r>
    </w:p>
    <w:p>
      <w:pPr>
        <w:pStyle w:val="Heading3"/>
      </w:pPr>
      <w:r>
        <w:rPr>
          <w:rFonts w:ascii="Times New Roman" w:hAnsi="Times New Roman" w:eastAsia="Times New Roman"/>
          <w:b/>
          <w:i w:val="0"/>
          <w:sz w:val="24"/>
        </w:rPr>
        <w:t>class ProposalRecord</w:t>
      </w:r>
    </w:p>
    <w:p>
      <w:pPr>
        <w:pStyle w:val="ListBullet"/>
      </w:pPr>
      <w:r>
        <w:rPr>
          <w:rFonts w:ascii="Times New Roman" w:hAnsi="Times New Roman" w:eastAsia="Times New Roman"/>
          <w:b w:val="0"/>
          <w:i w:val="0"/>
          <w:sz w:val="22"/>
        </w:rPr>
        <w:t>public: proposal_id</w:t>
      </w:r>
    </w:p>
    <w:p>
      <w:pPr>
        <w:pStyle w:val="Heading3"/>
      </w:pPr>
      <w:r>
        <w:rPr>
          <w:rFonts w:ascii="Times New Roman" w:hAnsi="Times New Roman" w:eastAsia="Times New Roman"/>
          <w:b/>
          <w:i w:val="0"/>
          <w:sz w:val="24"/>
        </w:rPr>
        <w:t>class MutationMemory</w:t>
      </w:r>
    </w:p>
    <w:p>
      <w:pPr>
        <w:pStyle w:val="ListBullet"/>
      </w:pPr>
      <w:r>
        <w:rPr>
          <w:rFonts w:ascii="Times New Roman" w:hAnsi="Times New Roman" w:eastAsia="Times New Roman"/>
          <w:b w:val="0"/>
          <w:i w:val="0"/>
          <w:sz w:val="22"/>
        </w:rPr>
        <w:t>public: remember, elites, best, mutate_from_elite,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fusion_hero_os/modules/heroic_llm_ea/orchestrator.py</w:t>
      </w:r>
    </w:p>
    <w:p>
      <w:pPr>
        <w:pStyle w:val="Heading3"/>
      </w:pPr>
      <w:r>
        <w:rPr>
          <w:rFonts w:ascii="Times New Roman" w:hAnsi="Times New Roman" w:eastAsia="Times New Roman"/>
          <w:b/>
          <w:i w:val="0"/>
          <w:sz w:val="24"/>
        </w:rPr>
        <w:t>class HeroicLLMEAOrchestrator</w:t>
      </w:r>
    </w:p>
    <w:p>
      <w:pPr>
        <w:pStyle w:val="ListBullet"/>
      </w:pPr>
      <w:r>
        <w:rPr>
          <w:rFonts w:ascii="Times New Roman" w:hAnsi="Times New Roman" w:eastAsia="Times New Roman"/>
          <w:b w:val="0"/>
          <w:i w:val="0"/>
          <w:sz w:val="22"/>
        </w:rPr>
        <w:t>public: with_campfire_templates, process, peer_review</w:t>
      </w:r>
    </w:p>
    <w:p>
      <w:pPr>
        <w:pStyle w:val="ListBullet"/>
      </w:pPr>
      <w:r>
        <w:rPr>
          <w:rFonts w:ascii="Times New Roman" w:hAnsi="Times New Roman" w:eastAsia="Times New Roman"/>
          <w:b w:val="0"/>
          <w:i w:val="0"/>
          <w:sz w:val="22"/>
        </w:rPr>
        <w:t>intern: init, _score_proposal, _propose_once, _evolve_many, _provider_status</w:t>
      </w:r>
    </w:p>
    <w:p>
      <w:pPr>
        <w:pStyle w:val="Heading2"/>
      </w:pPr>
      <w:r>
        <w:rPr>
          <w:rFonts w:ascii="Times New Roman" w:hAnsi="Times New Roman" w:eastAsia="Times New Roman"/>
          <w:b/>
          <w:i w:val="0"/>
          <w:sz w:val="28"/>
        </w:rPr>
        <w:t>fusion_hero_os/modules/heroic_llm_ea/providers.py</w:t>
      </w:r>
    </w:p>
    <w:p>
      <w:pPr>
        <w:pStyle w:val="Heading3"/>
      </w:pPr>
      <w:r>
        <w:rPr>
          <w:rFonts w:ascii="Times New Roman" w:hAnsi="Times New Roman" w:eastAsia="Times New Roman"/>
          <w:b/>
          <w:i w:val="0"/>
          <w:sz w:val="24"/>
        </w:rPr>
        <w:t>class 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StubLLMProvider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CallableLLMProvider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CampfireTemplateProvider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 _load</w:t>
      </w:r>
    </w:p>
    <w:p>
      <w:pPr>
        <w:pStyle w:val="Heading2"/>
      </w:pPr>
      <w:r>
        <w:rPr>
          <w:rFonts w:ascii="Times New Roman" w:hAnsi="Times New Roman" w:eastAsia="Times New Roman"/>
          <w:b/>
          <w:i w:val="0"/>
          <w:sz w:val="28"/>
        </w:rPr>
        <w:t>fusion_hero_os/modules/image_orchestrator/job_queue.py</w:t>
      </w:r>
    </w:p>
    <w:p>
      <w:pPr>
        <w:pStyle w:val="Heading3"/>
      </w:pPr>
      <w:r>
        <w:rPr>
          <w:rFonts w:ascii="Times New Roman" w:hAnsi="Times New Roman" w:eastAsia="Times New Roman"/>
          <w:b/>
          <w:i w:val="0"/>
          <w:sz w:val="24"/>
        </w:rPr>
        <w:t>class JobStatus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ImageJob</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ImageJobQueue</w:t>
      </w:r>
    </w:p>
    <w:p>
      <w:pPr>
        <w:pStyle w:val="ListBullet"/>
      </w:pPr>
      <w:r>
        <w:rPr>
          <w:rFonts w:ascii="Times New Roman" w:hAnsi="Times New Roman" w:eastAsia="Times New Roman"/>
          <w:b w:val="0"/>
          <w:i w:val="0"/>
          <w:sz w:val="22"/>
        </w:rPr>
        <w:t>public: create, update, get, list_recent</w:t>
      </w:r>
    </w:p>
    <w:p>
      <w:pPr>
        <w:pStyle w:val="ListBullet"/>
      </w:pPr>
      <w:r>
        <w:rPr>
          <w:rFonts w:ascii="Times New Roman" w:hAnsi="Times New Roman" w:eastAsia="Times New Roman"/>
          <w:b w:val="0"/>
          <w:i w:val="0"/>
          <w:sz w:val="22"/>
        </w:rPr>
        <w:t>intern: init, _trim</w:t>
      </w:r>
    </w:p>
    <w:p>
      <w:pPr>
        <w:pStyle w:val="Heading2"/>
      </w:pPr>
      <w:r>
        <w:rPr>
          <w:rFonts w:ascii="Times New Roman" w:hAnsi="Times New Roman" w:eastAsia="Times New Roman"/>
          <w:b/>
          <w:i w:val="0"/>
          <w:sz w:val="28"/>
        </w:rPr>
        <w:t>fusion_hero_os/modules/image_orchestrator/orchestrator.py</w:t>
      </w:r>
    </w:p>
    <w:p>
      <w:pPr>
        <w:pStyle w:val="Heading3"/>
      </w:pPr>
      <w:r>
        <w:rPr>
          <w:rFonts w:ascii="Times New Roman" w:hAnsi="Times New Roman" w:eastAsia="Times New Roman"/>
          <w:b/>
          <w:i w:val="0"/>
          <w:sz w:val="24"/>
        </w:rPr>
        <w:t>class HeroicImageOrchestrator</w:t>
      </w:r>
    </w:p>
    <w:p>
      <w:pPr>
        <w:pStyle w:val="ListBullet"/>
      </w:pPr>
      <w:r>
        <w:rPr>
          <w:rFonts w:ascii="Times New Roman" w:hAnsi="Times New Roman" w:eastAsia="Times New Roman"/>
          <w:b w:val="0"/>
          <w:i w:val="0"/>
          <w:sz w:val="22"/>
        </w:rPr>
        <w:t>public: set_provider, process, peer_review</w:t>
      </w:r>
    </w:p>
    <w:p>
      <w:pPr>
        <w:pStyle w:val="ListBullet"/>
      </w:pPr>
      <w:r>
        <w:rPr>
          <w:rFonts w:ascii="Times New Roman" w:hAnsi="Times New Roman" w:eastAsia="Times New Roman"/>
          <w:b w:val="0"/>
          <w:i w:val="0"/>
          <w:sz w:val="22"/>
        </w:rPr>
        <w:t>intern: init, _load_config, _build_pipeline</w:t>
      </w:r>
    </w:p>
    <w:p>
      <w:pPr>
        <w:pStyle w:val="Heading2"/>
      </w:pPr>
      <w:r>
        <w:rPr>
          <w:rFonts w:ascii="Times New Roman" w:hAnsi="Times New Roman" w:eastAsia="Times New Roman"/>
          <w:b/>
          <w:i w:val="0"/>
          <w:sz w:val="28"/>
        </w:rPr>
        <w:t>fusion_hero_os/modules/image_orchestrator/pipeline.py</w:t>
      </w:r>
    </w:p>
    <w:p>
      <w:pPr>
        <w:pStyle w:val="Heading3"/>
      </w:pPr>
      <w:r>
        <w:rPr>
          <w:rFonts w:ascii="Times New Roman" w:hAnsi="Times New Roman" w:eastAsia="Times New Roman"/>
          <w:b/>
          <w:i w:val="0"/>
          <w:sz w:val="24"/>
        </w:rPr>
        <w:t>class ImagePipeline</w:t>
      </w:r>
    </w:p>
    <w:p>
      <w:pPr>
        <w:pStyle w:val="ListBullet"/>
      </w:pPr>
      <w:r>
        <w:rPr>
          <w:rFonts w:ascii="Times New Roman" w:hAnsi="Times New Roman" w:eastAsia="Times New Roman"/>
          <w:b w:val="0"/>
          <w:i w:val="0"/>
          <w:sz w:val="22"/>
        </w:rPr>
        <w:t>public: run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fusion_hero_os/modules/image_orchestrator/prompt_builder.py</w:t>
      </w:r>
    </w:p>
    <w:p>
      <w:pPr>
        <w:pStyle w:val="ListBullet"/>
      </w:pPr>
      <w:r>
        <w:rPr>
          <w:rFonts w:ascii="Times New Roman" w:hAnsi="Times New Roman" w:eastAsia="Times New Roman"/>
          <w:b w:val="0"/>
          <w:i w:val="0"/>
          <w:sz w:val="22"/>
        </w:rPr>
        <w:t>def build_prompt</w:t>
      </w:r>
    </w:p>
    <w:p>
      <w:pPr>
        <w:pStyle w:val="ListBullet"/>
      </w:pPr>
      <w:r>
        <w:rPr>
          <w:rFonts w:ascii="Times New Roman" w:hAnsi="Times New Roman" w:eastAsia="Times New Roman"/>
          <w:b w:val="0"/>
          <w:i w:val="0"/>
          <w:sz w:val="22"/>
        </w:rPr>
        <w:t>def validate_identity</w:t>
      </w:r>
    </w:p>
    <w:p>
      <w:pPr>
        <w:pStyle w:val="Heading2"/>
      </w:pPr>
      <w:r>
        <w:rPr>
          <w:rFonts w:ascii="Times New Roman" w:hAnsi="Times New Roman" w:eastAsia="Times New Roman"/>
          <w:b/>
          <w:i w:val="0"/>
          <w:sz w:val="28"/>
        </w:rPr>
        <w:t>fusion_hero_os/modules/image_orchestrator/providers.py</w:t>
      </w:r>
    </w:p>
    <w:p>
      <w:pPr>
        <w:pStyle w:val="Heading3"/>
      </w:pPr>
      <w:r>
        <w:rPr>
          <w:rFonts w:ascii="Times New Roman" w:hAnsi="Times New Roman" w:eastAsia="Times New Roman"/>
          <w:b/>
          <w:i w:val="0"/>
          <w:sz w:val="24"/>
        </w:rPr>
        <w:t>class 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DryRunImageProvider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CallableImageProvider</w:t>
      </w:r>
    </w:p>
    <w:p>
      <w:pPr>
        <w:pStyle w:val="ListBullet"/>
      </w:pPr>
      <w:r>
        <w:rPr>
          <w:rFonts w:ascii="Times New Roman" w:hAnsi="Times New Roman" w:eastAsia="Times New Roman"/>
          <w:b w:val="0"/>
          <w:i w:val="0"/>
          <w:sz w:val="22"/>
        </w:rPr>
        <w:t>public: render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fusion_hero_os/modules/image_orchestrator/rate_limiter.py</w:t>
      </w:r>
    </w:p>
    <w:p>
      <w:pPr>
        <w:pStyle w:val="Heading3"/>
      </w:pPr>
      <w:r>
        <w:rPr>
          <w:rFonts w:ascii="Times New Roman" w:hAnsi="Times New Roman" w:eastAsia="Times New Roman"/>
          <w:b/>
          <w:i w:val="0"/>
          <w:sz w:val="24"/>
        </w:rPr>
        <w:t>class RateLimitConfig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TokenBucketRateLimiter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 _prune</w:t>
      </w:r>
    </w:p>
    <w:p>
      <w:pPr>
        <w:pStyle w:val="Heading3"/>
      </w:pPr>
      <w:r>
        <w:rPr>
          <w:rFonts w:ascii="Times New Roman" w:hAnsi="Times New Roman" w:eastAsia="Times New Roman"/>
          <w:b/>
          <w:i w:val="0"/>
          <w:sz w:val="24"/>
        </w:rPr>
        <w:t>class DualRateLimiter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fusion_hero_os/modules/live_process_tracking.py</w:t>
      </w:r>
    </w:p>
    <w:p>
      <w:pPr>
        <w:pStyle w:val="Heading3"/>
      </w:pPr>
      <w:r>
        <w:rPr>
          <w:rFonts w:ascii="Times New Roman" w:hAnsi="Times New Roman" w:eastAsia="Times New Roman"/>
          <w:b/>
          <w:i w:val="0"/>
          <w:sz w:val="24"/>
        </w:rPr>
        <w:t>class TrackedProcess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LiveProcessTrackingCoreModule</w:t>
      </w:r>
    </w:p>
    <w:p>
      <w:pPr>
        <w:pStyle w:val="ListBullet"/>
      </w:pPr>
      <w:r>
        <w:rPr>
          <w:rFonts w:ascii="Times New Roman" w:hAnsi="Times New Roman" w:eastAsia="Times New Roman"/>
          <w:b w:val="0"/>
          <w:i w:val="0"/>
          <w:sz w:val="22"/>
        </w:rPr>
        <w:t>public: process,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fusion_hero_os/modules/mer.py</w:t>
      </w:r>
    </w:p>
    <w:p>
      <w:pPr>
        <w:pStyle w:val="Heading3"/>
      </w:pPr>
      <w:r>
        <w:rPr>
          <w:rFonts w:ascii="Times New Roman" w:hAnsi="Times New Roman" w:eastAsia="Times New Roman"/>
          <w:b/>
          <w:i w:val="0"/>
          <w:sz w:val="24"/>
        </w:rPr>
        <w:t>class MERModule</w:t>
      </w:r>
    </w:p>
    <w:p>
      <w:pPr>
        <w:pStyle w:val="ListBullet"/>
      </w:pPr>
      <w:r>
        <w:rPr>
          <w:rFonts w:ascii="Times New Roman" w:hAnsi="Times New Roman" w:eastAsia="Times New Roman"/>
          <w:b w:val="0"/>
          <w:i w:val="0"/>
          <w:sz w:val="22"/>
        </w:rPr>
        <w:t>public: process, optimize</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fusion_hero_os/modules/phone_link.py</w:t>
      </w:r>
    </w:p>
    <w:p>
      <w:pPr>
        <w:pStyle w:val="Heading3"/>
      </w:pPr>
      <w:r>
        <w:rPr>
          <w:rFonts w:ascii="Times New Roman" w:hAnsi="Times New Roman" w:eastAsia="Times New Roman"/>
          <w:b/>
          <w:i w:val="0"/>
          <w:sz w:val="24"/>
        </w:rPr>
        <w:t>class PhoneLinkCoreModule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fusion_hero_os/modules/qubo_integration.py</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fusion_hero_os/modules/self_modify.py</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process, propose_evolution, history</w:t>
      </w:r>
    </w:p>
    <w:p>
      <w:pPr>
        <w:pStyle w:val="ListBullet"/>
      </w:pPr>
      <w:r>
        <w:rPr>
          <w:rFonts w:ascii="Times New Roman" w:hAnsi="Times New Roman" w:eastAsia="Times New Roman"/>
          <w:b w:val="0"/>
          <w:i w:val="0"/>
          <w:sz w:val="22"/>
        </w:rPr>
        <w:t>intern: init, _record_proposal</w:t>
      </w:r>
    </w:p>
    <w:p>
      <w:pPr>
        <w:pStyle w:val="Heading2"/>
      </w:pPr>
      <w:r>
        <w:rPr>
          <w:rFonts w:ascii="Times New Roman" w:hAnsi="Times New Roman" w:eastAsia="Times New Roman"/>
          <w:b/>
          <w:i w:val="0"/>
          <w:sz w:val="28"/>
        </w:rPr>
        <w:t>fusion_hero_os/modules/timespace_token/bottleneck.py</w:t>
      </w:r>
    </w:p>
    <w:p>
      <w:pPr>
        <w:pStyle w:val="ListBullet"/>
      </w:pPr>
      <w:r>
        <w:rPr>
          <w:rFonts w:ascii="Times New Roman" w:hAnsi="Times New Roman" w:eastAsia="Times New Roman"/>
          <w:b w:val="0"/>
          <w:i w:val="0"/>
          <w:sz w:val="22"/>
        </w:rPr>
        <w:t>def build_competition_qubo</w:t>
      </w:r>
    </w:p>
    <w:p>
      <w:pPr>
        <w:pStyle w:val="ListBullet"/>
      </w:pPr>
      <w:r>
        <w:rPr>
          <w:rFonts w:ascii="Times New Roman" w:hAnsi="Times New Roman" w:eastAsia="Times New Roman"/>
          <w:b w:val="0"/>
          <w:i w:val="0"/>
          <w:sz w:val="22"/>
        </w:rPr>
        <w:t>def greedy_bottleneck_assignment</w:t>
      </w:r>
    </w:p>
    <w:p>
      <w:pPr>
        <w:pStyle w:val="ListBullet"/>
      </w:pPr>
      <w:r>
        <w:rPr>
          <w:rFonts w:ascii="Times New Roman" w:hAnsi="Times New Roman" w:eastAsia="Times New Roman"/>
          <w:b w:val="0"/>
          <w:i w:val="0"/>
          <w:sz w:val="22"/>
        </w:rPr>
        <w:t>def qubo_energy</w:t>
      </w:r>
    </w:p>
    <w:p>
      <w:pPr>
        <w:pStyle w:val="Heading2"/>
      </w:pPr>
      <w:r>
        <w:rPr>
          <w:rFonts w:ascii="Times New Roman" w:hAnsi="Times New Roman" w:eastAsia="Times New Roman"/>
          <w:b/>
          <w:i w:val="0"/>
          <w:sz w:val="28"/>
        </w:rPr>
        <w:t>fusion_hero_os/modules/timespace_token/geometry.py</w:t>
      </w:r>
    </w:p>
    <w:p>
      <w:pPr>
        <w:pStyle w:val="Heading3"/>
      </w:pPr>
      <w:r>
        <w:rPr>
          <w:rFonts w:ascii="Times New Roman" w:hAnsi="Times New Roman" w:eastAsia="Times New Roman"/>
          <w:b/>
          <w:i w:val="0"/>
          <w:sz w:val="24"/>
        </w:rPr>
        <w:t>class Timescale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TimespaceCoordinate</w:t>
      </w:r>
    </w:p>
    <w:p>
      <w:pPr>
        <w:pStyle w:val="ListBullet"/>
      </w:pPr>
      <w:r>
        <w:rPr>
          <w:rFonts w:ascii="Times New Roman" w:hAnsi="Times New Roman" w:eastAsia="Times New Roman"/>
          <w:b w:val="0"/>
          <w:i w:val="0"/>
          <w:sz w:val="22"/>
        </w:rPr>
        <w:t>public: distance_to</w:t>
      </w:r>
    </w:p>
    <w:p>
      <w:pPr>
        <w:pStyle w:val="Heading3"/>
      </w:pPr>
      <w:r>
        <w:rPr>
          <w:rFonts w:ascii="Times New Roman" w:hAnsi="Times New Roman" w:eastAsia="Times New Roman"/>
          <w:b/>
          <w:i w:val="0"/>
          <w:sz w:val="24"/>
        </w:rPr>
        <w:t>class TimespaceManifold</w:t>
      </w:r>
    </w:p>
    <w:p>
      <w:pPr>
        <w:pStyle w:val="ListBullet"/>
      </w:pPr>
      <w:r>
        <w:rPr>
          <w:rFonts w:ascii="Times New Roman" w:hAnsi="Times New Roman" w:eastAsia="Times New Roman"/>
          <w:b w:val="0"/>
          <w:i w:val="0"/>
          <w:sz w:val="22"/>
        </w:rPr>
        <w:t>public: default, origin_for_depth, geometric_priority, neighbor_compression</w:t>
      </w:r>
    </w:p>
    <w:p>
      <w:pPr>
        <w:pStyle w:val="Heading2"/>
      </w:pPr>
      <w:r>
        <w:rPr>
          <w:rFonts w:ascii="Times New Roman" w:hAnsi="Times New Roman" w:eastAsia="Times New Roman"/>
          <w:b/>
          <w:i w:val="0"/>
          <w:sz w:val="28"/>
        </w:rPr>
        <w:t>fusion_hero_os/modules/timespace_token/manager.py</w:t>
      </w:r>
    </w:p>
    <w:p>
      <w:pPr>
        <w:pStyle w:val="Heading3"/>
      </w:pPr>
      <w:r>
        <w:rPr>
          <w:rFonts w:ascii="Times New Roman" w:hAnsi="Times New Roman" w:eastAsia="Times New Roman"/>
          <w:b/>
          <w:i w:val="0"/>
          <w:sz w:val="24"/>
        </w:rPr>
        <w:t>class TimespaceTrack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AllocationReport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TimespaceTokenManager</w:t>
      </w:r>
    </w:p>
    <w:p>
      <w:pPr>
        <w:pStyle w:val="ListBullet"/>
      </w:pPr>
      <w:r>
        <w:rPr>
          <w:rFonts w:ascii="Times New Roman" w:hAnsi="Times New Roman" w:eastAsia="Times New Roman"/>
          <w:b w:val="0"/>
          <w:i w:val="0"/>
          <w:sz w:val="22"/>
        </w:rPr>
        <w:t>public: allocate, allocate_with_report, evolve_from_feedback</w:t>
      </w:r>
    </w:p>
    <w:p>
      <w:pPr>
        <w:pStyle w:val="ListBullet"/>
      </w:pPr>
      <w:r>
        <w:rPr>
          <w:rFonts w:ascii="Times New Roman" w:hAnsi="Times New Roman" w:eastAsia="Times New Roman"/>
          <w:b w:val="0"/>
          <w:i w:val="0"/>
          <w:sz w:val="22"/>
        </w:rPr>
        <w:t>intern: init, _fidelity_boost</w:t>
      </w:r>
    </w:p>
    <w:p>
      <w:pPr>
        <w:pStyle w:val="Heading2"/>
      </w:pPr>
      <w:r>
        <w:rPr>
          <w:rFonts w:ascii="Times New Roman" w:hAnsi="Times New Roman" w:eastAsia="Times New Roman"/>
          <w:b/>
          <w:i w:val="0"/>
          <w:sz w:val="28"/>
        </w:rPr>
        <w:t>fusion_hero_os/modules/timespace_token/module.py</w:t>
      </w:r>
    </w:p>
    <w:p>
      <w:pPr>
        <w:pStyle w:val="ListBullet"/>
      </w:pPr>
      <w:r>
        <w:rPr>
          <w:rFonts w:ascii="Times New Roman" w:hAnsi="Times New Roman" w:eastAsia="Times New Roman"/>
          <w:b w:val="0"/>
          <w:i w:val="0"/>
          <w:sz w:val="22"/>
        </w:rPr>
        <w:t>def _track_from_dict</w:t>
      </w:r>
    </w:p>
    <w:p>
      <w:pPr>
        <w:pStyle w:val="Heading3"/>
      </w:pPr>
      <w:r>
        <w:rPr>
          <w:rFonts w:ascii="Times New Roman" w:hAnsi="Times New Roman" w:eastAsia="Times New Roman"/>
          <w:b/>
          <w:i w:val="0"/>
          <w:sz w:val="24"/>
        </w:rPr>
        <w:t>class TimespaceTokenCoreModule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fusion_hero_os/modules/weltraudaimonia.py</w:t>
      </w:r>
    </w:p>
    <w:p>
      <w:pPr>
        <w:pStyle w:val="Heading3"/>
      </w:pPr>
      <w:r>
        <w:rPr>
          <w:rFonts w:ascii="Times New Roman" w:hAnsi="Times New Roman" w:eastAsia="Times New Roman"/>
          <w:b/>
          <w:i w:val="0"/>
          <w:sz w:val="24"/>
        </w:rPr>
        <w:t>class WeltraudaimoniaModule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fusion_hero_os/orchestration/agents.py</w:t>
      </w:r>
    </w:p>
    <w:p>
      <w:pPr>
        <w:pStyle w:val="Heading3"/>
      </w:pPr>
      <w:r>
        <w:rPr>
          <w:rFonts w:ascii="Times New Roman" w:hAnsi="Times New Roman" w:eastAsia="Times New Roman"/>
          <w:b/>
          <w:i w:val="0"/>
          <w:sz w:val="24"/>
        </w:rPr>
        <w:t>class Message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MessageBus</w:t>
      </w:r>
    </w:p>
    <w:p>
      <w:pPr>
        <w:pStyle w:val="ListBullet"/>
      </w:pPr>
      <w:r>
        <w:rPr>
          <w:rFonts w:ascii="Times New Roman" w:hAnsi="Times New Roman" w:eastAsia="Times New Roman"/>
          <w:b w:val="0"/>
          <w:i w:val="0"/>
          <w:sz w:val="22"/>
        </w:rPr>
        <w:t>public: subscribe, publish, update_status, latest_status, all_status, history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TaskQueue</w:t>
      </w:r>
    </w:p>
    <w:p>
      <w:pPr>
        <w:pStyle w:val="ListBullet"/>
      </w:pPr>
      <w:r>
        <w:rPr>
          <w:rFonts w:ascii="Times New Roman" w:hAnsi="Times New Roman" w:eastAsia="Times New Roman"/>
          <w:b w:val="0"/>
          <w:i w:val="0"/>
          <w:sz w:val="22"/>
        </w:rPr>
        <w:t>public: put, get_nowait, depth, empty</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default_executor</w:t>
      </w:r>
    </w:p>
    <w:p>
      <w:pPr>
        <w:pStyle w:val="Heading3"/>
      </w:pPr>
      <w:r>
        <w:rPr>
          <w:rFonts w:ascii="Times New Roman" w:hAnsi="Times New Roman" w:eastAsia="Times New Roman"/>
          <w:b/>
          <w:i w:val="0"/>
          <w:sz w:val="24"/>
        </w:rPr>
        <w:t>class Agent</w:t>
      </w:r>
    </w:p>
    <w:p>
      <w:pPr>
        <w:pStyle w:val="ListBullet"/>
      </w:pPr>
      <w:r>
        <w:rPr>
          <w:rFonts w:ascii="Times New Roman" w:hAnsi="Times New Roman" w:eastAsia="Times New Roman"/>
          <w:b w:val="0"/>
          <w:i w:val="0"/>
          <w:sz w:val="22"/>
        </w:rPr>
        <w:t>public: start, stop, join, shutdown, spawn_subagent, dismiss, children, assign</w:t>
      </w:r>
    </w:p>
    <w:p>
      <w:pPr>
        <w:pStyle w:val="ListBullet"/>
      </w:pPr>
      <w:r>
        <w:rPr>
          <w:rFonts w:ascii="Times New Roman" w:hAnsi="Times New Roman" w:eastAsia="Times New Roman"/>
          <w:b w:val="0"/>
          <w:i w:val="0"/>
          <w:sz w:val="22"/>
        </w:rPr>
        <w:t>intern: init, _post_heartbeat, _run</w:t>
      </w:r>
    </w:p>
    <w:p>
      <w:pPr>
        <w:pStyle w:val="Heading3"/>
      </w:pPr>
      <w:r>
        <w:rPr>
          <w:rFonts w:ascii="Times New Roman" w:hAnsi="Times New Roman" w:eastAsia="Times New Roman"/>
          <w:b/>
          <w:i w:val="0"/>
          <w:sz w:val="24"/>
        </w:rPr>
        <w:t>class Supervisor</w:t>
      </w:r>
    </w:p>
    <w:p>
      <w:pPr>
        <w:pStyle w:val="ListBullet"/>
      </w:pPr>
      <w:r>
        <w:rPr>
          <w:rFonts w:ascii="Times New Roman" w:hAnsi="Times New Roman" w:eastAsia="Times New Roman"/>
          <w:b w:val="0"/>
          <w:i w:val="0"/>
          <w:sz w:val="22"/>
        </w:rPr>
        <w:t>public: summarize, run_until_drained, report</w:t>
      </w:r>
    </w:p>
    <w:p>
      <w:pPr>
        <w:pStyle w:val="ListBullet"/>
      </w:pPr>
      <w:r>
        <w:rPr>
          <w:rFonts w:ascii="Times New Roman" w:hAnsi="Times New Roman" w:eastAsia="Times New Roman"/>
          <w:b w:val="0"/>
          <w:i w:val="0"/>
          <w:sz w:val="22"/>
        </w:rPr>
        <w:t>intern: init, _hire, _fire_one_idle, _least_loaded, _outstanding, _run, _supervise</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fusion_hero_os/providers/base.py</w:t>
      </w:r>
    </w:p>
    <w:p>
      <w:pPr>
        <w:pStyle w:val="Heading3"/>
      </w:pPr>
      <w:r>
        <w:rPr>
          <w:rFonts w:ascii="Times New Roman" w:hAnsi="Times New Roman" w:eastAsia="Times New Roman"/>
          <w:b/>
          <w:i w:val="0"/>
          <w:sz w:val="24"/>
        </w:rPr>
        <w:t>class LLMResult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BaseLLMProvider</w:t>
      </w:r>
    </w:p>
    <w:p>
      <w:pPr>
        <w:pStyle w:val="ListBullet"/>
      </w:pPr>
      <w:r>
        <w:rPr>
          <w:rFonts w:ascii="Times New Roman" w:hAnsi="Times New Roman" w:eastAsia="Times New Roman"/>
          <w:b w:val="0"/>
          <w:i w:val="0"/>
          <w:sz w:val="22"/>
        </w:rPr>
        <w:t>public: is_available, generate, health</w:t>
      </w:r>
    </w:p>
    <w:p>
      <w:pPr>
        <w:pStyle w:val="ListBullet"/>
      </w:pPr>
      <w:r>
        <w:rPr>
          <w:rFonts w:ascii="Times New Roman" w:hAnsi="Times New Roman" w:eastAsia="Times New Roman"/>
          <w:b w:val="0"/>
          <w:i w:val="0"/>
          <w:sz w:val="22"/>
        </w:rPr>
        <w:t>intern: init, _record</w:t>
      </w:r>
    </w:p>
    <w:p>
      <w:pPr>
        <w:pStyle w:val="Heading2"/>
      </w:pPr>
      <w:r>
        <w:rPr>
          <w:rFonts w:ascii="Times New Roman" w:hAnsi="Times New Roman" w:eastAsia="Times New Roman"/>
          <w:b/>
          <w:i w:val="0"/>
          <w:sz w:val="28"/>
        </w:rPr>
        <w:t>fusion_hero_os/providers/claude_provider.py</w:t>
      </w:r>
    </w:p>
    <w:p>
      <w:pPr>
        <w:pStyle w:val="Heading3"/>
      </w:pPr>
      <w:r>
        <w:rPr>
          <w:rFonts w:ascii="Times New Roman" w:hAnsi="Times New Roman" w:eastAsia="Times New Roman"/>
          <w:b/>
          <w:i w:val="0"/>
          <w:sz w:val="24"/>
        </w:rPr>
        <w:t>class ClaudeProvider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fusion_hero_os/providers/everyapi_provider.py</w:t>
      </w:r>
    </w:p>
    <w:p>
      <w:pPr>
        <w:pStyle w:val="Heading3"/>
      </w:pPr>
      <w:r>
        <w:rPr>
          <w:rFonts w:ascii="Times New Roman" w:hAnsi="Times New Roman" w:eastAsia="Times New Roman"/>
          <w:b/>
          <w:i w:val="0"/>
          <w:sz w:val="24"/>
        </w:rPr>
        <w:t>class EveryAPIProvider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fusion_hero_os/providers/grok_provider.py</w:t>
      </w:r>
    </w:p>
    <w:p>
      <w:pPr>
        <w:pStyle w:val="Heading3"/>
      </w:pPr>
      <w:r>
        <w:rPr>
          <w:rFonts w:ascii="Times New Roman" w:hAnsi="Times New Roman" w:eastAsia="Times New Roman"/>
          <w:b/>
          <w:i w:val="0"/>
          <w:sz w:val="24"/>
        </w:rPr>
        <w:t>class GrokProvider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fusion_hero_os/providers/internal_provider.py</w:t>
      </w:r>
    </w:p>
    <w:p>
      <w:pPr>
        <w:pStyle w:val="Heading3"/>
      </w:pPr>
      <w:r>
        <w:rPr>
          <w:rFonts w:ascii="Times New Roman" w:hAnsi="Times New Roman" w:eastAsia="Times New Roman"/>
          <w:b/>
          <w:i w:val="0"/>
          <w:sz w:val="24"/>
        </w:rPr>
        <w:t>class InternalFallbackProvider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 _build_heroic_context</w:t>
      </w:r>
    </w:p>
    <w:p>
      <w:pPr>
        <w:pStyle w:val="Heading2"/>
      </w:pPr>
      <w:r>
        <w:rPr>
          <w:rFonts w:ascii="Times New Roman" w:hAnsi="Times New Roman" w:eastAsia="Times New Roman"/>
          <w:b/>
          <w:i w:val="0"/>
          <w:sz w:val="28"/>
        </w:rPr>
        <w:t>fusion_hero_os/registry.py</w:t>
      </w:r>
    </w:p>
    <w:p>
      <w:pPr>
        <w:pStyle w:val="Heading3"/>
      </w:pPr>
      <w:r>
        <w:rPr>
          <w:rFonts w:ascii="Times New Roman" w:hAnsi="Times New Roman" w:eastAsia="Times New Roman"/>
          <w:b/>
          <w:i w:val="0"/>
          <w:sz w:val="24"/>
        </w:rPr>
        <w:t>class ModuleStatus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ModuleSpec</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Registry</w:t>
      </w:r>
    </w:p>
    <w:p>
      <w:pPr>
        <w:pStyle w:val="ListBullet"/>
      </w:pPr>
      <w:r>
        <w:rPr>
          <w:rFonts w:ascii="Times New Roman" w:hAnsi="Times New Roman" w:eastAsia="Times New Roman"/>
          <w:b w:val="0"/>
          <w:i w:val="0"/>
          <w:sz w:val="22"/>
        </w:rPr>
        <w:t>public: load, load_all, get, try_get, status_report</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get_registry</w:t>
      </w:r>
    </w:p>
    <w:p>
      <w:pPr>
        <w:pStyle w:val="ListBullet"/>
      </w:pPr>
      <w:r>
        <w:rPr>
          <w:rFonts w:ascii="Times New Roman" w:hAnsi="Times New Roman" w:eastAsia="Times New Roman"/>
          <w:b w:val="0"/>
          <w:i w:val="0"/>
          <w:sz w:val="22"/>
        </w:rPr>
        <w:t>def load_all</w:t>
      </w:r>
    </w:p>
    <w:p>
      <w:pPr>
        <w:pStyle w:val="ListBullet"/>
      </w:pPr>
      <w:r>
        <w:rPr>
          <w:rFonts w:ascii="Times New Roman" w:hAnsi="Times New Roman" w:eastAsia="Times New Roman"/>
          <w:b w:val="0"/>
          <w:i w:val="0"/>
          <w:sz w:val="22"/>
        </w:rPr>
        <w:t>def get</w:t>
      </w:r>
    </w:p>
    <w:p>
      <w:pPr>
        <w:pStyle w:val="ListBullet"/>
      </w:pPr>
      <w:r>
        <w:rPr>
          <w:rFonts w:ascii="Times New Roman" w:hAnsi="Times New Roman" w:eastAsia="Times New Roman"/>
          <w:b w:val="0"/>
          <w:i w:val="0"/>
          <w:sz w:val="22"/>
        </w:rPr>
        <w:t>def status_report</w:t>
      </w:r>
    </w:p>
    <w:p>
      <w:pPr>
        <w:pStyle w:val="ListBullet"/>
      </w:pPr>
      <w:r>
        <w:rPr>
          <w:rFonts w:ascii="Times New Roman" w:hAnsi="Times New Roman" w:eastAsia="Times New Roman"/>
          <w:b w:val="0"/>
          <w:i w:val="0"/>
          <w:sz w:val="22"/>
        </w:rPr>
        <w:t>def _print_status_report</w:t>
      </w:r>
    </w:p>
    <w:p>
      <w:pPr>
        <w:pStyle w:val="Heading1"/>
      </w:pPr>
      <w:r>
        <w:rPr>
          <w:rFonts w:ascii="Times New Roman" w:hAnsi="Times New Roman" w:eastAsia="Times New Roman"/>
          <w:b/>
          <w:i w:val="0"/>
          <w:sz w:val="32"/>
        </w:rPr>
        <w:t>Teil II — 03_Code/Dashboard</w:t>
      </w:r>
    </w:p>
    <w:p>
      <w:pPr>
        <w:pStyle w:val="Heading2"/>
      </w:pPr>
      <w:r>
        <w:rPr>
          <w:rFonts w:ascii="Times New Roman" w:hAnsi="Times New Roman" w:eastAsia="Times New Roman"/>
          <w:b/>
          <w:i w:val="0"/>
          <w:sz w:val="28"/>
        </w:rPr>
        <w:t>03_Code/Dashboard/agent_resource_allocator.py</w:t>
      </w:r>
    </w:p>
    <w:p>
      <w:pPr>
        <w:pStyle w:val="Heading3"/>
      </w:pPr>
      <w:r>
        <w:rPr>
          <w:rFonts w:ascii="Times New Roman" w:hAnsi="Times New Roman" w:eastAsia="Times New Roman"/>
          <w:b/>
          <w:i w:val="0"/>
          <w:sz w:val="24"/>
        </w:rPr>
        <w:t>class AgentSlot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ResourcePlan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_tier_for_mode</w:t>
      </w:r>
    </w:p>
    <w:p>
      <w:pPr>
        <w:pStyle w:val="ListBullet"/>
      </w:pPr>
      <w:r>
        <w:rPr>
          <w:rFonts w:ascii="Times New Roman" w:hAnsi="Times New Roman" w:eastAsia="Times New Roman"/>
          <w:b w:val="0"/>
          <w:i w:val="0"/>
          <w:sz w:val="22"/>
        </w:rPr>
        <w:t>def _system_pressure</w:t>
      </w:r>
    </w:p>
    <w:p>
      <w:pPr>
        <w:pStyle w:val="ListBullet"/>
      </w:pPr>
      <w:r>
        <w:rPr>
          <w:rFonts w:ascii="Times New Roman" w:hAnsi="Times New Roman" w:eastAsia="Times New Roman"/>
          <w:b w:val="0"/>
          <w:i w:val="0"/>
          <w:sz w:val="22"/>
        </w:rPr>
        <w:t>def build_resource_plan</w:t>
      </w:r>
    </w:p>
    <w:p>
      <w:pPr>
        <w:pStyle w:val="ListBullet"/>
      </w:pPr>
      <w:r>
        <w:rPr>
          <w:rFonts w:ascii="Times New Roman" w:hAnsi="Times New Roman" w:eastAsia="Times New Roman"/>
          <w:b w:val="0"/>
          <w:i w:val="0"/>
          <w:sz w:val="22"/>
        </w:rPr>
        <w:t>def get_resource_plan</w:t>
      </w:r>
    </w:p>
    <w:p>
      <w:pPr>
        <w:pStyle w:val="ListBullet"/>
      </w:pPr>
      <w:r>
        <w:rPr>
          <w:rFonts w:ascii="Times New Roman" w:hAnsi="Times New Roman" w:eastAsia="Times New Roman"/>
          <w:b w:val="0"/>
          <w:i w:val="0"/>
          <w:sz w:val="22"/>
        </w:rPr>
        <w:t>def pick_agent_pool</w:t>
      </w:r>
    </w:p>
    <w:p>
      <w:pPr>
        <w:pStyle w:val="Heading2"/>
      </w:pPr>
      <w:r>
        <w:rPr>
          <w:rFonts w:ascii="Times New Roman" w:hAnsi="Times New Roman" w:eastAsia="Times New Roman"/>
          <w:b/>
          <w:i w:val="0"/>
          <w:sz w:val="28"/>
        </w:rPr>
        <w:t>03_Code/Dashboard/api_extensions.py</w:t>
      </w:r>
    </w:p>
    <w:p>
      <w:pPr>
        <w:pStyle w:val="Heading3"/>
      </w:pPr>
      <w:r>
        <w:rPr>
          <w:rFonts w:ascii="Times New Roman" w:hAnsi="Times New Roman" w:eastAsia="Times New Roman"/>
          <w:b/>
          <w:i w:val="0"/>
          <w:sz w:val="24"/>
        </w:rPr>
        <w:t>class ProfilePayload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ChatPayload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ValidatePayload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AgentControlPayload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AutoLoadPayload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HeroGuideResolvePayload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CodeValidatePayload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_orch</w:t>
      </w:r>
    </w:p>
    <w:p>
      <w:pPr>
        <w:pStyle w:val="ListBullet"/>
      </w:pPr>
      <w:r>
        <w:rPr>
          <w:rFonts w:ascii="Times New Roman" w:hAnsi="Times New Roman" w:eastAsia="Times New Roman"/>
          <w:b w:val="0"/>
          <w:i w:val="0"/>
          <w:sz w:val="22"/>
        </w:rPr>
        <w:t>def api_load_all</w:t>
      </w:r>
    </w:p>
    <w:p>
      <w:pPr>
        <w:pStyle w:val="ListBullet"/>
      </w:pPr>
      <w:r>
        <w:rPr>
          <w:rFonts w:ascii="Times New Roman" w:hAnsi="Times New Roman" w:eastAsia="Times New Roman"/>
          <w:b w:val="0"/>
          <w:i w:val="0"/>
          <w:sz w:val="22"/>
        </w:rPr>
        <w:t>def api_modules</w:t>
      </w:r>
    </w:p>
    <w:p>
      <w:pPr>
        <w:pStyle w:val="ListBullet"/>
      </w:pPr>
      <w:r>
        <w:rPr>
          <w:rFonts w:ascii="Times New Roman" w:hAnsi="Times New Roman" w:eastAsia="Times New Roman"/>
          <w:b w:val="0"/>
          <w:i w:val="0"/>
          <w:sz w:val="22"/>
        </w:rPr>
        <w:t>def api_agent_use</w:t>
      </w:r>
    </w:p>
    <w:p>
      <w:pPr>
        <w:pStyle w:val="ListBullet"/>
      </w:pPr>
      <w:r>
        <w:rPr>
          <w:rFonts w:ascii="Times New Roman" w:hAnsi="Times New Roman" w:eastAsia="Times New Roman"/>
          <w:b w:val="0"/>
          <w:i w:val="0"/>
          <w:sz w:val="22"/>
        </w:rPr>
        <w:t>def api_agent_control_status</w:t>
      </w:r>
    </w:p>
    <w:p>
      <w:pPr>
        <w:pStyle w:val="ListBullet"/>
      </w:pPr>
      <w:r>
        <w:rPr>
          <w:rFonts w:ascii="Times New Roman" w:hAnsi="Times New Roman" w:eastAsia="Times New Roman"/>
          <w:b w:val="0"/>
          <w:i w:val="0"/>
          <w:sz w:val="22"/>
        </w:rPr>
        <w:t>def api_agent_control_history</w:t>
      </w:r>
    </w:p>
    <w:p>
      <w:pPr>
        <w:pStyle w:val="ListBullet"/>
      </w:pPr>
      <w:r>
        <w:rPr>
          <w:rFonts w:ascii="Times New Roman" w:hAnsi="Times New Roman" w:eastAsia="Times New Roman"/>
          <w:b w:val="0"/>
          <w:i w:val="0"/>
          <w:sz w:val="22"/>
        </w:rPr>
        <w:t>def api_agent_control_verify</w:t>
      </w:r>
    </w:p>
    <w:p>
      <w:pPr>
        <w:pStyle w:val="ListBullet"/>
      </w:pPr>
      <w:r>
        <w:rPr>
          <w:rFonts w:ascii="Times New Roman" w:hAnsi="Times New Roman" w:eastAsia="Times New Roman"/>
          <w:b w:val="0"/>
          <w:i w:val="0"/>
          <w:sz w:val="22"/>
        </w:rPr>
        <w:t>def api_agent_control_pre_check</w:t>
      </w:r>
    </w:p>
    <w:p>
      <w:pPr>
        <w:pStyle w:val="ListBullet"/>
      </w:pPr>
      <w:r>
        <w:rPr>
          <w:rFonts w:ascii="Times New Roman" w:hAnsi="Times New Roman" w:eastAsia="Times New Roman"/>
          <w:b w:val="0"/>
          <w:i w:val="0"/>
          <w:sz w:val="22"/>
        </w:rPr>
        <w:t>def api_mainframe_load</w:t>
      </w:r>
    </w:p>
    <w:p>
      <w:pPr>
        <w:pStyle w:val="ListBullet"/>
      </w:pPr>
      <w:r>
        <w:rPr>
          <w:rFonts w:ascii="Times New Roman" w:hAnsi="Times New Roman" w:eastAsia="Times New Roman"/>
          <w:b w:val="0"/>
          <w:i w:val="0"/>
          <w:sz w:val="22"/>
        </w:rPr>
        <w:t>def api_layer4_status</w:t>
      </w:r>
    </w:p>
    <w:p>
      <w:pPr>
        <w:pStyle w:val="ListBullet"/>
      </w:pPr>
      <w:r>
        <w:rPr>
          <w:rFonts w:ascii="Times New Roman" w:hAnsi="Times New Roman" w:eastAsia="Times New Roman"/>
          <w:b w:val="0"/>
          <w:i w:val="0"/>
          <w:sz w:val="22"/>
        </w:rPr>
        <w:t>def api_foundation_gate</w:t>
      </w:r>
    </w:p>
    <w:p>
      <w:pPr>
        <w:pStyle w:val="ListBullet"/>
      </w:pPr>
      <w:r>
        <w:rPr>
          <w:rFonts w:ascii="Times New Roman" w:hAnsi="Times New Roman" w:eastAsia="Times New Roman"/>
          <w:b w:val="0"/>
          <w:i w:val="0"/>
          <w:sz w:val="22"/>
        </w:rPr>
        <w:t>def api_v12_sync</w:t>
      </w:r>
    </w:p>
    <w:p>
      <w:pPr>
        <w:pStyle w:val="ListBullet"/>
      </w:pPr>
      <w:r>
        <w:rPr>
          <w:rFonts w:ascii="Times New Roman" w:hAnsi="Times New Roman" w:eastAsia="Times New Roman"/>
          <w:b w:val="0"/>
          <w:i w:val="0"/>
          <w:sz w:val="22"/>
        </w:rPr>
        <w:t>def api_mod_validate</w:t>
      </w:r>
    </w:p>
    <w:p>
      <w:pPr>
        <w:pStyle w:val="ListBullet"/>
      </w:pPr>
      <w:r>
        <w:rPr>
          <w:rFonts w:ascii="Times New Roman" w:hAnsi="Times New Roman" w:eastAsia="Times New Roman"/>
          <w:b w:val="0"/>
          <w:i w:val="0"/>
          <w:sz w:val="22"/>
        </w:rPr>
        <w:t>def api_grok_status</w:t>
      </w:r>
    </w:p>
    <w:p>
      <w:pPr>
        <w:pStyle w:val="ListBullet"/>
      </w:pPr>
      <w:r>
        <w:rPr>
          <w:rFonts w:ascii="Times New Roman" w:hAnsi="Times New Roman" w:eastAsia="Times New Roman"/>
          <w:b w:val="0"/>
          <w:i w:val="0"/>
          <w:sz w:val="22"/>
        </w:rPr>
        <w:t>def api_heroic_audit_status</w:t>
      </w:r>
    </w:p>
    <w:p>
      <w:pPr>
        <w:pStyle w:val="ListBullet"/>
      </w:pPr>
      <w:r>
        <w:rPr>
          <w:rFonts w:ascii="Times New Roman" w:hAnsi="Times New Roman" w:eastAsia="Times New Roman"/>
          <w:b w:val="0"/>
          <w:i w:val="0"/>
          <w:sz w:val="22"/>
        </w:rPr>
        <w:t>def api_heroic_audit_run</w:t>
      </w:r>
    </w:p>
    <w:p>
      <w:pPr>
        <w:pStyle w:val="ListBullet"/>
      </w:pPr>
      <w:r>
        <w:rPr>
          <w:rFonts w:ascii="Times New Roman" w:hAnsi="Times New Roman" w:eastAsia="Times New Roman"/>
          <w:b w:val="0"/>
          <w:i w:val="0"/>
          <w:sz w:val="22"/>
        </w:rPr>
        <w:t>def api_heroic_audit_report</w:t>
      </w:r>
    </w:p>
    <w:p>
      <w:pPr>
        <w:pStyle w:val="ListBullet"/>
      </w:pPr>
      <w:r>
        <w:rPr>
          <w:rFonts w:ascii="Times New Roman" w:hAnsi="Times New Roman" w:eastAsia="Times New Roman"/>
          <w:b w:val="0"/>
          <w:i w:val="0"/>
          <w:sz w:val="22"/>
        </w:rPr>
        <w:t>def api_claude_science_status</w:t>
      </w:r>
    </w:p>
    <w:p>
      <w:pPr>
        <w:pStyle w:val="ListBullet"/>
      </w:pPr>
      <w:r>
        <w:rPr>
          <w:rFonts w:ascii="Times New Roman" w:hAnsi="Times New Roman" w:eastAsia="Times New Roman"/>
          <w:b w:val="0"/>
          <w:i w:val="0"/>
          <w:sz w:val="22"/>
        </w:rPr>
        <w:t>def api_claude_science_analyze</w:t>
      </w:r>
    </w:p>
    <w:p>
      <w:pPr>
        <w:pStyle w:val="ListBullet"/>
      </w:pPr>
      <w:r>
        <w:rPr>
          <w:rFonts w:ascii="Times New Roman" w:hAnsi="Times New Roman" w:eastAsia="Times New Roman"/>
          <w:b w:val="0"/>
          <w:i w:val="0"/>
          <w:sz w:val="22"/>
        </w:rPr>
        <w:t>def api_claude_science_chat</w:t>
      </w:r>
    </w:p>
    <w:p>
      <w:pPr>
        <w:pStyle w:val="ListBullet"/>
      </w:pPr>
      <w:r>
        <w:rPr>
          <w:rFonts w:ascii="Times New Roman" w:hAnsi="Times New Roman" w:eastAsia="Times New Roman"/>
          <w:b w:val="0"/>
          <w:i w:val="0"/>
          <w:sz w:val="22"/>
        </w:rPr>
        <w:t>def api_provider_status</w:t>
      </w:r>
    </w:p>
    <w:p>
      <w:pPr>
        <w:pStyle w:val="ListBullet"/>
      </w:pPr>
      <w:r>
        <w:rPr>
          <w:rFonts w:ascii="Times New Roman" w:hAnsi="Times New Roman" w:eastAsia="Times New Roman"/>
          <w:b w:val="0"/>
          <w:i w:val="0"/>
          <w:sz w:val="22"/>
        </w:rPr>
        <w:t>def api_provider_select</w:t>
      </w:r>
    </w:p>
    <w:p>
      <w:pPr>
        <w:pStyle w:val="ListBullet"/>
      </w:pPr>
      <w:r>
        <w:rPr>
          <w:rFonts w:ascii="Times New Roman" w:hAnsi="Times New Roman" w:eastAsia="Times New Roman"/>
          <w:b w:val="0"/>
          <w:i w:val="0"/>
          <w:sz w:val="22"/>
        </w:rPr>
        <w:t>def api_first_install_status</w:t>
      </w:r>
    </w:p>
    <w:p>
      <w:pPr>
        <w:pStyle w:val="ListBullet"/>
      </w:pPr>
      <w:r>
        <w:rPr>
          <w:rFonts w:ascii="Times New Roman" w:hAnsi="Times New Roman" w:eastAsia="Times New Roman"/>
          <w:b w:val="0"/>
          <w:i w:val="0"/>
          <w:sz w:val="22"/>
        </w:rPr>
        <w:t>def api_first_install_run</w:t>
      </w:r>
    </w:p>
    <w:p>
      <w:pPr>
        <w:pStyle w:val="ListBullet"/>
      </w:pPr>
      <w:r>
        <w:rPr>
          <w:rFonts w:ascii="Times New Roman" w:hAnsi="Times New Roman" w:eastAsia="Times New Roman"/>
          <w:b w:val="0"/>
          <w:i w:val="0"/>
          <w:sz w:val="22"/>
        </w:rPr>
        <w:t>def api_internal_optimize_parallel</w:t>
      </w:r>
    </w:p>
    <w:p>
      <w:pPr>
        <w:pStyle w:val="ListBullet"/>
      </w:pPr>
      <w:r>
        <w:rPr>
          <w:rFonts w:ascii="Times New Roman" w:hAnsi="Times New Roman" w:eastAsia="Times New Roman"/>
          <w:b w:val="0"/>
          <w:i w:val="0"/>
          <w:sz w:val="22"/>
        </w:rPr>
        <w:t>def api_grok_chat</w:t>
      </w:r>
    </w:p>
    <w:p>
      <w:pPr>
        <w:pStyle w:val="ListBullet"/>
      </w:pPr>
      <w:r>
        <w:rPr>
          <w:rFonts w:ascii="Times New Roman" w:hAnsi="Times New Roman" w:eastAsia="Times New Roman"/>
          <w:b w:val="0"/>
          <w:i w:val="0"/>
          <w:sz w:val="22"/>
        </w:rPr>
        <w:t>def api_meta_layer_status</w:t>
      </w:r>
    </w:p>
    <w:p>
      <w:pPr>
        <w:pStyle w:val="ListBullet"/>
      </w:pPr>
      <w:r>
        <w:rPr>
          <w:rFonts w:ascii="Times New Roman" w:hAnsi="Times New Roman" w:eastAsia="Times New Roman"/>
          <w:b w:val="0"/>
          <w:i w:val="0"/>
          <w:sz w:val="22"/>
        </w:rPr>
        <w:t>def api_meta_layer_windows</w:t>
      </w:r>
    </w:p>
    <w:p>
      <w:pPr>
        <w:pStyle w:val="ListBullet"/>
      </w:pPr>
      <w:r>
        <w:rPr>
          <w:rFonts w:ascii="Times New Roman" w:hAnsi="Times New Roman" w:eastAsia="Times New Roman"/>
          <w:b w:val="0"/>
          <w:i w:val="0"/>
          <w:sz w:val="22"/>
        </w:rPr>
        <w:t>def api_meta_layer_attach</w:t>
      </w:r>
    </w:p>
    <w:p>
      <w:pPr>
        <w:pStyle w:val="ListBullet"/>
      </w:pPr>
      <w:r>
        <w:rPr>
          <w:rFonts w:ascii="Times New Roman" w:hAnsi="Times New Roman" w:eastAsia="Times New Roman"/>
          <w:b w:val="0"/>
          <w:i w:val="0"/>
          <w:sz w:val="22"/>
        </w:rPr>
        <w:t>def api_windows_substrate_tune</w:t>
      </w:r>
    </w:p>
    <w:p>
      <w:pPr>
        <w:pStyle w:val="ListBullet"/>
      </w:pPr>
      <w:r>
        <w:rPr>
          <w:rFonts w:ascii="Times New Roman" w:hAnsi="Times New Roman" w:eastAsia="Times New Roman"/>
          <w:b w:val="0"/>
          <w:i w:val="0"/>
          <w:sz w:val="22"/>
        </w:rPr>
        <w:t>def api_windows_cyber_activate</w:t>
      </w:r>
    </w:p>
    <w:p>
      <w:pPr>
        <w:pStyle w:val="ListBullet"/>
      </w:pPr>
      <w:r>
        <w:rPr>
          <w:rFonts w:ascii="Times New Roman" w:hAnsi="Times New Roman" w:eastAsia="Times New Roman"/>
          <w:b w:val="0"/>
          <w:i w:val="0"/>
          <w:sz w:val="22"/>
        </w:rPr>
        <w:t>def api_profile_status</w:t>
      </w:r>
    </w:p>
    <w:p>
      <w:pPr>
        <w:pStyle w:val="ListBullet"/>
      </w:pPr>
      <w:r>
        <w:rPr>
          <w:rFonts w:ascii="Times New Roman" w:hAnsi="Times New Roman" w:eastAsia="Times New Roman"/>
          <w:b w:val="0"/>
          <w:i w:val="0"/>
          <w:sz w:val="22"/>
        </w:rPr>
        <w:t>def api_profile_set</w:t>
      </w:r>
    </w:p>
    <w:p>
      <w:pPr>
        <w:pStyle w:val="ListBullet"/>
      </w:pPr>
      <w:r>
        <w:rPr>
          <w:rFonts w:ascii="Times New Roman" w:hAnsi="Times New Roman" w:eastAsia="Times New Roman"/>
          <w:b w:val="0"/>
          <w:i w:val="0"/>
          <w:sz w:val="22"/>
        </w:rPr>
        <w:t>def api_resources_plan</w:t>
      </w:r>
    </w:p>
    <w:p>
      <w:pPr>
        <w:pStyle w:val="ListBullet"/>
      </w:pPr>
      <w:r>
        <w:rPr>
          <w:rFonts w:ascii="Times New Roman" w:hAnsi="Times New Roman" w:eastAsia="Times New Roman"/>
          <w:b w:val="0"/>
          <w:i w:val="0"/>
          <w:sz w:val="22"/>
        </w:rPr>
        <w:t>def api_resources_workflow</w:t>
      </w:r>
    </w:p>
    <w:p>
      <w:pPr>
        <w:pStyle w:val="ListBullet"/>
      </w:pPr>
      <w:r>
        <w:rPr>
          <w:rFonts w:ascii="Times New Roman" w:hAnsi="Times New Roman" w:eastAsia="Times New Roman"/>
          <w:b w:val="0"/>
          <w:i w:val="0"/>
          <w:sz w:val="22"/>
        </w:rPr>
        <w:t>def api_v8_math_status</w:t>
      </w:r>
    </w:p>
    <w:p>
      <w:pPr>
        <w:pStyle w:val="ListBullet"/>
      </w:pPr>
      <w:r>
        <w:rPr>
          <w:rFonts w:ascii="Times New Roman" w:hAnsi="Times New Roman" w:eastAsia="Times New Roman"/>
          <w:b w:val="0"/>
          <w:i w:val="0"/>
          <w:sz w:val="22"/>
        </w:rPr>
        <w:t>def api_v8_math_verify</w:t>
      </w:r>
    </w:p>
    <w:p>
      <w:pPr>
        <w:pStyle w:val="ListBullet"/>
      </w:pPr>
      <w:r>
        <w:rPr>
          <w:rFonts w:ascii="Times New Roman" w:hAnsi="Times New Roman" w:eastAsia="Times New Roman"/>
          <w:b w:val="0"/>
          <w:i w:val="0"/>
          <w:sz w:val="22"/>
        </w:rPr>
        <w:t>def api_v8_orchestrator_status</w:t>
      </w:r>
    </w:p>
    <w:p>
      <w:pPr>
        <w:pStyle w:val="ListBullet"/>
      </w:pPr>
      <w:r>
        <w:rPr>
          <w:rFonts w:ascii="Times New Roman" w:hAnsi="Times New Roman" w:eastAsia="Times New Roman"/>
          <w:b w:val="0"/>
          <w:i w:val="0"/>
          <w:sz w:val="22"/>
        </w:rPr>
        <w:t>def api_v8_orchestrator_bootstrap</w:t>
      </w:r>
    </w:p>
    <w:p>
      <w:pPr>
        <w:pStyle w:val="ListBullet"/>
      </w:pPr>
      <w:r>
        <w:rPr>
          <w:rFonts w:ascii="Times New Roman" w:hAnsi="Times New Roman" w:eastAsia="Times New Roman"/>
          <w:b w:val="0"/>
          <w:i w:val="0"/>
          <w:sz w:val="22"/>
        </w:rPr>
        <w:t>def api_v8_orchestrator_query</w:t>
      </w:r>
    </w:p>
    <w:p>
      <w:pPr>
        <w:pStyle w:val="ListBullet"/>
      </w:pPr>
      <w:r>
        <w:rPr>
          <w:rFonts w:ascii="Times New Roman" w:hAnsi="Times New Roman" w:eastAsia="Times New Roman"/>
          <w:b w:val="0"/>
          <w:i w:val="0"/>
          <w:sz w:val="22"/>
        </w:rPr>
        <w:t>def api_bridge_ipc_status</w:t>
      </w:r>
    </w:p>
    <w:p>
      <w:pPr>
        <w:pStyle w:val="ListBullet"/>
      </w:pPr>
      <w:r>
        <w:rPr>
          <w:rFonts w:ascii="Times New Roman" w:hAnsi="Times New Roman" w:eastAsia="Times New Roman"/>
          <w:b w:val="0"/>
          <w:i w:val="0"/>
          <w:sz w:val="22"/>
        </w:rPr>
        <w:t>def api_bridge_ipc_dispatch</w:t>
      </w:r>
    </w:p>
    <w:p>
      <w:pPr>
        <w:pStyle w:val="ListBullet"/>
      </w:pPr>
      <w:r>
        <w:rPr>
          <w:rFonts w:ascii="Times New Roman" w:hAnsi="Times New Roman" w:eastAsia="Times New Roman"/>
          <w:b w:val="0"/>
          <w:i w:val="0"/>
          <w:sz w:val="22"/>
        </w:rPr>
        <w:t>def api_phone_link_status</w:t>
      </w:r>
    </w:p>
    <w:p>
      <w:pPr>
        <w:pStyle w:val="ListBullet"/>
      </w:pPr>
      <w:r>
        <w:rPr>
          <w:rFonts w:ascii="Times New Roman" w:hAnsi="Times New Roman" w:eastAsia="Times New Roman"/>
          <w:b w:val="0"/>
          <w:i w:val="0"/>
          <w:sz w:val="22"/>
        </w:rPr>
        <w:t>def api_phone_link_messages</w:t>
      </w:r>
    </w:p>
    <w:p>
      <w:pPr>
        <w:pStyle w:val="ListBullet"/>
      </w:pPr>
      <w:r>
        <w:rPr>
          <w:rFonts w:ascii="Times New Roman" w:hAnsi="Times New Roman" w:eastAsia="Times New Roman"/>
          <w:b w:val="0"/>
          <w:i w:val="0"/>
          <w:sz w:val="22"/>
        </w:rPr>
        <w:t>def api_phone_link_conversations</w:t>
      </w:r>
    </w:p>
    <w:p>
      <w:pPr>
        <w:pStyle w:val="ListBullet"/>
      </w:pPr>
      <w:r>
        <w:rPr>
          <w:rFonts w:ascii="Times New Roman" w:hAnsi="Times New Roman" w:eastAsia="Times New Roman"/>
          <w:b w:val="0"/>
          <w:i w:val="0"/>
          <w:sz w:val="22"/>
        </w:rPr>
        <w:t>def api_discovery</w:t>
      </w:r>
    </w:p>
    <w:p>
      <w:pPr>
        <w:pStyle w:val="ListBullet"/>
      </w:pPr>
      <w:r>
        <w:rPr>
          <w:rFonts w:ascii="Times New Roman" w:hAnsi="Times New Roman" w:eastAsia="Times New Roman"/>
          <w:b w:val="0"/>
          <w:i w:val="0"/>
          <w:sz w:val="22"/>
        </w:rPr>
        <w:t>def api_connectivity</w:t>
      </w:r>
    </w:p>
    <w:p>
      <w:pPr>
        <w:pStyle w:val="ListBullet"/>
      </w:pPr>
      <w:r>
        <w:rPr>
          <w:rFonts w:ascii="Times New Roman" w:hAnsi="Times New Roman" w:eastAsia="Times New Roman"/>
          <w:b w:val="0"/>
          <w:i w:val="0"/>
          <w:sz w:val="22"/>
        </w:rPr>
        <w:t>def api_process_exclusivity_status</w:t>
      </w:r>
    </w:p>
    <w:p>
      <w:pPr>
        <w:pStyle w:val="ListBullet"/>
      </w:pPr>
      <w:r>
        <w:rPr>
          <w:rFonts w:ascii="Times New Roman" w:hAnsi="Times New Roman" w:eastAsia="Times New Roman"/>
          <w:b w:val="0"/>
          <w:i w:val="0"/>
          <w:sz w:val="22"/>
        </w:rPr>
        <w:t>def api_settings_sync</w:t>
      </w:r>
    </w:p>
    <w:p>
      <w:pPr>
        <w:pStyle w:val="ListBullet"/>
      </w:pPr>
      <w:r>
        <w:rPr>
          <w:rFonts w:ascii="Times New Roman" w:hAnsi="Times New Roman" w:eastAsia="Times New Roman"/>
          <w:b w:val="0"/>
          <w:i w:val="0"/>
          <w:sz w:val="22"/>
        </w:rPr>
        <w:t>def api_settings_schema</w:t>
      </w:r>
    </w:p>
    <w:p>
      <w:pPr>
        <w:pStyle w:val="ListBullet"/>
      </w:pPr>
      <w:r>
        <w:rPr>
          <w:rFonts w:ascii="Times New Roman" w:hAnsi="Times New Roman" w:eastAsia="Times New Roman"/>
          <w:b w:val="0"/>
          <w:i w:val="0"/>
          <w:sz w:val="22"/>
        </w:rPr>
        <w:t>def api_settings_get</w:t>
      </w:r>
    </w:p>
    <w:p>
      <w:pPr>
        <w:pStyle w:val="ListBullet"/>
      </w:pPr>
      <w:r>
        <w:rPr>
          <w:rFonts w:ascii="Times New Roman" w:hAnsi="Times New Roman" w:eastAsia="Times New Roman"/>
          <w:b w:val="0"/>
          <w:i w:val="0"/>
          <w:sz w:val="22"/>
        </w:rPr>
        <w:t>def api_settings_set</w:t>
      </w:r>
    </w:p>
    <w:p>
      <w:pPr>
        <w:pStyle w:val="ListBullet"/>
      </w:pPr>
      <w:r>
        <w:rPr>
          <w:rFonts w:ascii="Times New Roman" w:hAnsi="Times New Roman" w:eastAsia="Times New Roman"/>
          <w:b w:val="0"/>
          <w:i w:val="0"/>
          <w:sz w:val="22"/>
        </w:rPr>
        <w:t>def api_settings_reset</w:t>
      </w:r>
    </w:p>
    <w:p>
      <w:pPr>
        <w:pStyle w:val="ListBullet"/>
      </w:pPr>
      <w:r>
        <w:rPr>
          <w:rFonts w:ascii="Times New Roman" w:hAnsi="Times New Roman" w:eastAsia="Times New Roman"/>
          <w:b w:val="0"/>
          <w:i w:val="0"/>
          <w:sz w:val="22"/>
        </w:rPr>
        <w:t>def api_faden_status</w:t>
      </w:r>
    </w:p>
    <w:p>
      <w:pPr>
        <w:pStyle w:val="ListBullet"/>
      </w:pPr>
      <w:r>
        <w:rPr>
          <w:rFonts w:ascii="Times New Roman" w:hAnsi="Times New Roman" w:eastAsia="Times New Roman"/>
          <w:b w:val="0"/>
          <w:i w:val="0"/>
          <w:sz w:val="22"/>
        </w:rPr>
        <w:t>def api_faden_threads</w:t>
      </w:r>
    </w:p>
    <w:p>
      <w:pPr>
        <w:pStyle w:val="ListBullet"/>
      </w:pPr>
      <w:r>
        <w:rPr>
          <w:rFonts w:ascii="Times New Roman" w:hAnsi="Times New Roman" w:eastAsia="Times New Roman"/>
          <w:b w:val="0"/>
          <w:i w:val="0"/>
          <w:sz w:val="22"/>
        </w:rPr>
        <w:t>def api_faden_upsert</w:t>
      </w:r>
    </w:p>
    <w:p>
      <w:pPr>
        <w:pStyle w:val="ListBullet"/>
      </w:pPr>
      <w:r>
        <w:rPr>
          <w:rFonts w:ascii="Times New Roman" w:hAnsi="Times New Roman" w:eastAsia="Times New Roman"/>
          <w:b w:val="0"/>
          <w:i w:val="0"/>
          <w:sz w:val="22"/>
        </w:rPr>
        <w:t>def api_faden_delete</w:t>
      </w:r>
    </w:p>
    <w:p>
      <w:pPr>
        <w:pStyle w:val="ListBullet"/>
      </w:pPr>
      <w:r>
        <w:rPr>
          <w:rFonts w:ascii="Times New Roman" w:hAnsi="Times New Roman" w:eastAsia="Times New Roman"/>
          <w:b w:val="0"/>
          <w:i w:val="0"/>
          <w:sz w:val="22"/>
        </w:rPr>
        <w:t>def api_faden_prune</w:t>
      </w:r>
    </w:p>
    <w:p>
      <w:pPr>
        <w:pStyle w:val="ListBullet"/>
      </w:pPr>
      <w:r>
        <w:rPr>
          <w:rFonts w:ascii="Times New Roman" w:hAnsi="Times New Roman" w:eastAsia="Times New Roman"/>
          <w:b w:val="0"/>
          <w:i w:val="0"/>
          <w:sz w:val="22"/>
        </w:rPr>
        <w:t>def api_watch_create_room</w:t>
      </w:r>
    </w:p>
    <w:p>
      <w:pPr>
        <w:pStyle w:val="ListBullet"/>
      </w:pPr>
      <w:r>
        <w:rPr>
          <w:rFonts w:ascii="Times New Roman" w:hAnsi="Times New Roman" w:eastAsia="Times New Roman"/>
          <w:b w:val="0"/>
          <w:i w:val="0"/>
          <w:sz w:val="22"/>
        </w:rPr>
        <w:t>def api_watch_room_info</w:t>
      </w:r>
    </w:p>
    <w:p>
      <w:pPr>
        <w:pStyle w:val="ListBullet"/>
      </w:pPr>
      <w:r>
        <w:rPr>
          <w:rFonts w:ascii="Times New Roman" w:hAnsi="Times New Roman" w:eastAsia="Times New Roman"/>
          <w:b w:val="0"/>
          <w:i w:val="0"/>
          <w:sz w:val="22"/>
        </w:rPr>
        <w:t>def api_watch_room_state</w:t>
      </w:r>
    </w:p>
    <w:p>
      <w:pPr>
        <w:pStyle w:val="ListBullet"/>
      </w:pPr>
      <w:r>
        <w:rPr>
          <w:rFonts w:ascii="Times New Roman" w:hAnsi="Times New Roman" w:eastAsia="Times New Roman"/>
          <w:b w:val="0"/>
          <w:i w:val="0"/>
          <w:sz w:val="22"/>
        </w:rPr>
        <w:t>def api_watch_room_cmd</w:t>
      </w:r>
    </w:p>
    <w:p>
      <w:pPr>
        <w:pStyle w:val="ListBullet"/>
      </w:pPr>
      <w:r>
        <w:rPr>
          <w:rFonts w:ascii="Times New Roman" w:hAnsi="Times New Roman" w:eastAsia="Times New Roman"/>
          <w:b w:val="0"/>
          <w:i w:val="0"/>
          <w:sz w:val="22"/>
        </w:rPr>
        <w:t>def api_watch_network</w:t>
      </w:r>
    </w:p>
    <w:p>
      <w:pPr>
        <w:pStyle w:val="ListBullet"/>
      </w:pPr>
      <w:r>
        <w:rPr>
          <w:rFonts w:ascii="Times New Roman" w:hAnsi="Times New Roman" w:eastAsia="Times New Roman"/>
          <w:b w:val="0"/>
          <w:i w:val="0"/>
          <w:sz w:val="22"/>
        </w:rPr>
        <w:t>def api_watch_realtime_config</w:t>
      </w:r>
    </w:p>
    <w:p>
      <w:pPr>
        <w:pStyle w:val="ListBullet"/>
      </w:pPr>
      <w:r>
        <w:rPr>
          <w:rFonts w:ascii="Times New Roman" w:hAnsi="Times New Roman" w:eastAsia="Times New Roman"/>
          <w:b w:val="0"/>
          <w:i w:val="0"/>
          <w:sz w:val="22"/>
        </w:rPr>
        <w:t>def api_watch_room_qr</w:t>
      </w:r>
    </w:p>
    <w:p>
      <w:pPr>
        <w:pStyle w:val="ListBullet"/>
      </w:pPr>
      <w:r>
        <w:rPr>
          <w:rFonts w:ascii="Times New Roman" w:hAnsi="Times New Roman" w:eastAsia="Times New Roman"/>
          <w:b w:val="0"/>
          <w:i w:val="0"/>
          <w:sz w:val="22"/>
        </w:rPr>
        <w:t>def api_viz_geisterjagd_banach</w:t>
      </w:r>
    </w:p>
    <w:p>
      <w:pPr>
        <w:pStyle w:val="ListBullet"/>
      </w:pPr>
      <w:r>
        <w:rPr>
          <w:rFonts w:ascii="Times New Roman" w:hAnsi="Times New Roman" w:eastAsia="Times New Roman"/>
          <w:b w:val="0"/>
          <w:i w:val="0"/>
          <w:sz w:val="22"/>
        </w:rPr>
        <w:t>def api_suite_status</w:t>
      </w:r>
    </w:p>
    <w:p>
      <w:pPr>
        <w:pStyle w:val="ListBullet"/>
      </w:pPr>
      <w:r>
        <w:rPr>
          <w:rFonts w:ascii="Times New Roman" w:hAnsi="Times New Roman" w:eastAsia="Times New Roman"/>
          <w:b w:val="0"/>
          <w:i w:val="0"/>
          <w:sz w:val="22"/>
        </w:rPr>
        <w:t>def api_suite_pipeline_status</w:t>
      </w:r>
    </w:p>
    <w:p>
      <w:pPr>
        <w:pStyle w:val="ListBullet"/>
      </w:pPr>
      <w:r>
        <w:rPr>
          <w:rFonts w:ascii="Times New Roman" w:hAnsi="Times New Roman" w:eastAsia="Times New Roman"/>
          <w:b w:val="0"/>
          <w:i w:val="0"/>
          <w:sz w:val="22"/>
        </w:rPr>
        <w:t>def api_suite_pipeline_run</w:t>
      </w:r>
    </w:p>
    <w:p>
      <w:pPr>
        <w:pStyle w:val="Heading3"/>
      </w:pPr>
      <w:r>
        <w:rPr>
          <w:rFonts w:ascii="Times New Roman" w:hAnsi="Times New Roman" w:eastAsia="Times New Roman"/>
          <w:b/>
          <w:i w:val="0"/>
          <w:sz w:val="24"/>
        </w:rPr>
        <w:t>class GhosthuntPayload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api_suite_ghosthunt</w:t>
      </w:r>
    </w:p>
    <w:p>
      <w:pPr>
        <w:pStyle w:val="ListBullet"/>
      </w:pPr>
      <w:r>
        <w:rPr>
          <w:rFonts w:ascii="Times New Roman" w:hAnsi="Times New Roman" w:eastAsia="Times New Roman"/>
          <w:b w:val="0"/>
          <w:i w:val="0"/>
          <w:sz w:val="22"/>
        </w:rPr>
        <w:t>def api_signal_health</w:t>
      </w:r>
    </w:p>
    <w:p>
      <w:pPr>
        <w:pStyle w:val="ListBullet"/>
      </w:pPr>
      <w:r>
        <w:rPr>
          <w:rFonts w:ascii="Times New Roman" w:hAnsi="Times New Roman" w:eastAsia="Times New Roman"/>
          <w:b w:val="0"/>
          <w:i w:val="0"/>
          <w:sz w:val="22"/>
        </w:rPr>
        <w:t>def api_jobs_list</w:t>
      </w:r>
    </w:p>
    <w:p>
      <w:pPr>
        <w:pStyle w:val="ListBullet"/>
      </w:pPr>
      <w:r>
        <w:rPr>
          <w:rFonts w:ascii="Times New Roman" w:hAnsi="Times New Roman" w:eastAsia="Times New Roman"/>
          <w:b w:val="0"/>
          <w:i w:val="0"/>
          <w:sz w:val="22"/>
        </w:rPr>
        <w:t>def api_job_get</w:t>
      </w:r>
    </w:p>
    <w:p>
      <w:pPr>
        <w:pStyle w:val="ListBullet"/>
      </w:pPr>
      <w:r>
        <w:rPr>
          <w:rFonts w:ascii="Times New Roman" w:hAnsi="Times New Roman" w:eastAsia="Times New Roman"/>
          <w:b w:val="0"/>
          <w:i w:val="0"/>
          <w:sz w:val="22"/>
        </w:rPr>
        <w:t>def api_llama_status</w:t>
      </w:r>
    </w:p>
    <w:p>
      <w:pPr>
        <w:pStyle w:val="ListBullet"/>
      </w:pPr>
      <w:r>
        <w:rPr>
          <w:rFonts w:ascii="Times New Roman" w:hAnsi="Times New Roman" w:eastAsia="Times New Roman"/>
          <w:b w:val="0"/>
          <w:i w:val="0"/>
          <w:sz w:val="22"/>
        </w:rPr>
        <w:t>def api_llama_chat</w:t>
      </w:r>
    </w:p>
    <w:p>
      <w:pPr>
        <w:pStyle w:val="ListBullet"/>
      </w:pPr>
      <w:r>
        <w:rPr>
          <w:rFonts w:ascii="Times New Roman" w:hAnsi="Times New Roman" w:eastAsia="Times New Roman"/>
          <w:b w:val="0"/>
          <w:i w:val="0"/>
          <w:sz w:val="22"/>
        </w:rPr>
        <w:t>def api_llama_qubo_status</w:t>
      </w:r>
    </w:p>
    <w:p>
      <w:pPr>
        <w:pStyle w:val="ListBullet"/>
      </w:pPr>
      <w:r>
        <w:rPr>
          <w:rFonts w:ascii="Times New Roman" w:hAnsi="Times New Roman" w:eastAsia="Times New Roman"/>
          <w:b w:val="0"/>
          <w:i w:val="0"/>
          <w:sz w:val="22"/>
        </w:rPr>
        <w:t>def api_llama_subagent_tests_status</w:t>
      </w:r>
    </w:p>
    <w:p>
      <w:pPr>
        <w:pStyle w:val="ListBullet"/>
      </w:pPr>
      <w:r>
        <w:rPr>
          <w:rFonts w:ascii="Times New Roman" w:hAnsi="Times New Roman" w:eastAsia="Times New Roman"/>
          <w:b w:val="0"/>
          <w:i w:val="0"/>
          <w:sz w:val="22"/>
        </w:rPr>
        <w:t>def api_llama_subagent_tests_run</w:t>
      </w:r>
    </w:p>
    <w:p>
      <w:pPr>
        <w:pStyle w:val="ListBullet"/>
      </w:pPr>
      <w:r>
        <w:rPr>
          <w:rFonts w:ascii="Times New Roman" w:hAnsi="Times New Roman" w:eastAsia="Times New Roman"/>
          <w:b w:val="0"/>
          <w:i w:val="0"/>
          <w:sz w:val="22"/>
        </w:rPr>
        <w:t>def api_agent_backend_policy</w:t>
      </w:r>
    </w:p>
    <w:p>
      <w:pPr>
        <w:pStyle w:val="ListBullet"/>
      </w:pPr>
      <w:r>
        <w:rPr>
          <w:rFonts w:ascii="Times New Roman" w:hAnsi="Times New Roman" w:eastAsia="Times New Roman"/>
          <w:b w:val="0"/>
          <w:i w:val="0"/>
          <w:sz w:val="22"/>
        </w:rPr>
        <w:t>def api_agent_backend_dual_run</w:t>
      </w:r>
    </w:p>
    <w:p>
      <w:pPr>
        <w:pStyle w:val="ListBullet"/>
      </w:pPr>
      <w:r>
        <w:rPr>
          <w:rFonts w:ascii="Times New Roman" w:hAnsi="Times New Roman" w:eastAsia="Times New Roman"/>
          <w:b w:val="0"/>
          <w:i w:val="0"/>
          <w:sz w:val="22"/>
        </w:rPr>
        <w:t>def api_agent_backend_invoke</w:t>
      </w:r>
    </w:p>
    <w:p>
      <w:pPr>
        <w:pStyle w:val="ListBullet"/>
      </w:pPr>
      <w:r>
        <w:rPr>
          <w:rFonts w:ascii="Times New Roman" w:hAnsi="Times New Roman" w:eastAsia="Times New Roman"/>
          <w:b w:val="0"/>
          <w:i w:val="0"/>
          <w:sz w:val="22"/>
        </w:rPr>
        <w:t>def api_subagents_llama_test</w:t>
      </w:r>
    </w:p>
    <w:p>
      <w:pPr>
        <w:pStyle w:val="ListBullet"/>
      </w:pPr>
      <w:r>
        <w:rPr>
          <w:rFonts w:ascii="Times New Roman" w:hAnsi="Times New Roman" w:eastAsia="Times New Roman"/>
          <w:b w:val="0"/>
          <w:i w:val="0"/>
          <w:sz w:val="22"/>
        </w:rPr>
        <w:t>def api_context_window_status</w:t>
      </w:r>
    </w:p>
    <w:p>
      <w:pPr>
        <w:pStyle w:val="ListBullet"/>
      </w:pPr>
      <w:r>
        <w:rPr>
          <w:rFonts w:ascii="Times New Roman" w:hAnsi="Times New Roman" w:eastAsia="Times New Roman"/>
          <w:b w:val="0"/>
          <w:i w:val="0"/>
          <w:sz w:val="22"/>
        </w:rPr>
        <w:t>def api_context_window_init</w:t>
      </w:r>
    </w:p>
    <w:p>
      <w:pPr>
        <w:pStyle w:val="ListBullet"/>
      </w:pPr>
      <w:r>
        <w:rPr>
          <w:rFonts w:ascii="Times New Roman" w:hAnsi="Times New Roman" w:eastAsia="Times New Roman"/>
          <w:b w:val="0"/>
          <w:i w:val="0"/>
          <w:sz w:val="22"/>
        </w:rPr>
        <w:t>def api_context_window_subagent</w:t>
      </w:r>
    </w:p>
    <w:p>
      <w:pPr>
        <w:pStyle w:val="ListBullet"/>
      </w:pPr>
      <w:r>
        <w:rPr>
          <w:rFonts w:ascii="Times New Roman" w:hAnsi="Times New Roman" w:eastAsia="Times New Roman"/>
          <w:b w:val="0"/>
          <w:i w:val="0"/>
          <w:sz w:val="22"/>
        </w:rPr>
        <w:t>def api_context_window_feedback</w:t>
      </w:r>
    </w:p>
    <w:p>
      <w:pPr>
        <w:pStyle w:val="ListBullet"/>
      </w:pPr>
      <w:r>
        <w:rPr>
          <w:rFonts w:ascii="Times New Roman" w:hAnsi="Times New Roman" w:eastAsia="Times New Roman"/>
          <w:b w:val="0"/>
          <w:i w:val="0"/>
          <w:sz w:val="22"/>
        </w:rPr>
        <w:t>def api_medienserver_status</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api_hero_guide_status</w:t>
      </w:r>
    </w:p>
    <w:p>
      <w:pPr>
        <w:pStyle w:val="ListBullet"/>
      </w:pPr>
      <w:r>
        <w:rPr>
          <w:rFonts w:ascii="Times New Roman" w:hAnsi="Times New Roman" w:eastAsia="Times New Roman"/>
          <w:b w:val="0"/>
          <w:i w:val="0"/>
          <w:sz w:val="22"/>
        </w:rPr>
        <w:t>def api_hero_guide_audit</w:t>
      </w:r>
    </w:p>
    <w:p>
      <w:pPr>
        <w:pStyle w:val="ListBullet"/>
      </w:pPr>
      <w:r>
        <w:rPr>
          <w:rFonts w:ascii="Times New Roman" w:hAnsi="Times New Roman" w:eastAsia="Times New Roman"/>
          <w:b w:val="0"/>
          <w:i w:val="0"/>
          <w:sz w:val="22"/>
        </w:rPr>
        <w:t>def api_hero_guide_resolve</w:t>
      </w:r>
    </w:p>
    <w:p>
      <w:pPr>
        <w:pStyle w:val="ListBullet"/>
      </w:pPr>
      <w:r>
        <w:rPr>
          <w:rFonts w:ascii="Times New Roman" w:hAnsi="Times New Roman" w:eastAsia="Times New Roman"/>
          <w:b w:val="0"/>
          <w:i w:val="0"/>
          <w:sz w:val="22"/>
        </w:rPr>
        <w:t>def api_knowledge_graph_status</w:t>
      </w:r>
    </w:p>
    <w:p>
      <w:pPr>
        <w:pStyle w:val="ListBullet"/>
      </w:pPr>
      <w:r>
        <w:rPr>
          <w:rFonts w:ascii="Times New Roman" w:hAnsi="Times New Roman" w:eastAsia="Times New Roman"/>
          <w:b w:val="0"/>
          <w:i w:val="0"/>
          <w:sz w:val="22"/>
        </w:rPr>
        <w:t>def api_knowledge_graph_nodes</w:t>
      </w:r>
    </w:p>
    <w:p>
      <w:pPr>
        <w:pStyle w:val="ListBullet"/>
      </w:pPr>
      <w:r>
        <w:rPr>
          <w:rFonts w:ascii="Times New Roman" w:hAnsi="Times New Roman" w:eastAsia="Times New Roman"/>
          <w:b w:val="0"/>
          <w:i w:val="0"/>
          <w:sz w:val="22"/>
        </w:rPr>
        <w:t>def api_knowledge_graph_write</w:t>
      </w:r>
    </w:p>
    <w:p>
      <w:pPr>
        <w:pStyle w:val="ListBullet"/>
      </w:pPr>
      <w:r>
        <w:rPr>
          <w:rFonts w:ascii="Times New Roman" w:hAnsi="Times New Roman" w:eastAsia="Times New Roman"/>
          <w:b w:val="0"/>
          <w:i w:val="0"/>
          <w:sz w:val="22"/>
        </w:rPr>
        <w:t>def api_mod_validate_code</w:t>
      </w:r>
    </w:p>
    <w:p>
      <w:pPr>
        <w:pStyle w:val="Heading2"/>
      </w:pPr>
      <w:r>
        <w:rPr>
          <w:rFonts w:ascii="Times New Roman" w:hAnsi="Times New Roman" w:eastAsia="Times New Roman"/>
          <w:b/>
          <w:i w:val="0"/>
          <w:sz w:val="28"/>
        </w:rPr>
        <w:t>03_Code/Dashboard/app.py</w:t>
      </w:r>
    </w:p>
    <w:p>
      <w:pPr>
        <w:pStyle w:val="ListBullet"/>
      </w:pPr>
      <w:r>
        <w:rPr>
          <w:rFonts w:ascii="Times New Roman" w:hAnsi="Times New Roman" w:eastAsia="Times New Roman"/>
          <w:b w:val="0"/>
          <w:i w:val="0"/>
          <w:sz w:val="22"/>
        </w:rPr>
        <w:t>def detect_input_factors</w:t>
      </w:r>
    </w:p>
    <w:p>
      <w:pPr>
        <w:pStyle w:val="ListBullet"/>
      </w:pPr>
      <w:r>
        <w:rPr>
          <w:rFonts w:ascii="Times New Roman" w:hAnsi="Times New Roman" w:eastAsia="Times New Roman"/>
          <w:b w:val="0"/>
          <w:i w:val="0"/>
          <w:sz w:val="22"/>
        </w:rPr>
        <w:t>def detect_output_factors</w:t>
      </w:r>
    </w:p>
    <w:p>
      <w:pPr>
        <w:pStyle w:val="ListBullet"/>
      </w:pPr>
      <w:r>
        <w:rPr>
          <w:rFonts w:ascii="Times New Roman" w:hAnsi="Times New Roman" w:eastAsia="Times New Roman"/>
          <w:b w:val="0"/>
          <w:i w:val="0"/>
          <w:sz w:val="22"/>
        </w:rPr>
        <w:t>def get_input_factors</w:t>
      </w:r>
    </w:p>
    <w:p>
      <w:pPr>
        <w:pStyle w:val="ListBullet"/>
      </w:pPr>
      <w:r>
        <w:rPr>
          <w:rFonts w:ascii="Times New Roman" w:hAnsi="Times New Roman" w:eastAsia="Times New Roman"/>
          <w:b w:val="0"/>
          <w:i w:val="0"/>
          <w:sz w:val="22"/>
        </w:rPr>
        <w:t>def get_output_factors</w:t>
      </w:r>
    </w:p>
    <w:p>
      <w:pPr>
        <w:pStyle w:val="Heading3"/>
      </w:pPr>
      <w:r>
        <w:rPr>
          <w:rFonts w:ascii="Times New Roman" w:hAnsi="Times New Roman" w:eastAsia="Times New Roman"/>
          <w:b/>
          <w:i w:val="0"/>
          <w:sz w:val="24"/>
        </w:rPr>
        <w:t>class AutoLoader</w:t>
      </w:r>
    </w:p>
    <w:p>
      <w:pPr>
        <w:pStyle w:val="ListBullet"/>
      </w:pPr>
      <w:r>
        <w:rPr>
          <w:rFonts w:ascii="Times New Roman" w:hAnsi="Times New Roman" w:eastAsia="Times New Roman"/>
          <w:b w:val="0"/>
          <w:i w:val="0"/>
          <w:sz w:val="22"/>
        </w:rPr>
        <w:t>public: register, run, status</w:t>
      </w:r>
    </w:p>
    <w:p>
      <w:pPr>
        <w:pStyle w:val="ListBullet"/>
      </w:pPr>
      <w:r>
        <w:rPr>
          <w:rFonts w:ascii="Times New Roman" w:hAnsi="Times New Roman" w:eastAsia="Times New Roman"/>
          <w:b w:val="0"/>
          <w:i w:val="0"/>
          <w:sz w:val="22"/>
        </w:rPr>
        <w:t>intern: init, _register_default_drivers</w:t>
      </w:r>
    </w:p>
    <w:p>
      <w:pPr>
        <w:pStyle w:val="Heading3"/>
      </w:pPr>
      <w:r>
        <w:rPr>
          <w:rFonts w:ascii="Times New Roman" w:hAnsi="Times New Roman" w:eastAsia="Times New Roman"/>
          <w:b/>
          <w:i w:val="0"/>
          <w:sz w:val="24"/>
        </w:rPr>
        <w:t>class EventIn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MetricsOut</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_send_safe</w:t>
      </w:r>
    </w:p>
    <w:p>
      <w:pPr>
        <w:pStyle w:val="ListBullet"/>
      </w:pPr>
      <w:r>
        <w:rPr>
          <w:rFonts w:ascii="Times New Roman" w:hAnsi="Times New Roman" w:eastAsia="Times New Roman"/>
          <w:b w:val="0"/>
          <w:i w:val="0"/>
          <w:sz w:val="22"/>
        </w:rPr>
        <w:t>def emit</w:t>
      </w:r>
    </w:p>
    <w:p>
      <w:pPr>
        <w:pStyle w:val="ListBullet"/>
      </w:pPr>
      <w:r>
        <w:rPr>
          <w:rFonts w:ascii="Times New Roman" w:hAnsi="Times New Roman" w:eastAsia="Times New Roman"/>
          <w:b w:val="0"/>
          <w:i w:val="0"/>
          <w:sz w:val="22"/>
        </w:rPr>
        <w:t>def heroic_core_event_loop</w:t>
      </w:r>
    </w:p>
    <w:p>
      <w:pPr>
        <w:pStyle w:val="ListBullet"/>
      </w:pPr>
      <w:r>
        <w:rPr>
          <w:rFonts w:ascii="Times New Roman" w:hAnsi="Times New Roman" w:eastAsia="Times New Roman"/>
          <w:b w:val="0"/>
          <w:i w:val="0"/>
          <w:sz w:val="22"/>
        </w:rPr>
        <w:t>def _schedule_agent_audit</w:t>
      </w:r>
    </w:p>
    <w:p>
      <w:pPr>
        <w:pStyle w:val="ListBullet"/>
      </w:pPr>
      <w:r>
        <w:rPr>
          <w:rFonts w:ascii="Times New Roman" w:hAnsi="Times New Roman" w:eastAsia="Times New Roman"/>
          <w:b w:val="0"/>
          <w:i w:val="0"/>
          <w:sz w:val="22"/>
        </w:rPr>
        <w:t>def _start_supabase_background</w:t>
      </w:r>
    </w:p>
    <w:p>
      <w:pPr>
        <w:pStyle w:val="ListBullet"/>
      </w:pPr>
      <w:r>
        <w:rPr>
          <w:rFonts w:ascii="Times New Roman" w:hAnsi="Times New Roman" w:eastAsia="Times New Roman"/>
          <w:b w:val="0"/>
          <w:i w:val="0"/>
          <w:sz w:val="22"/>
        </w:rPr>
        <w:t>def _acquire_dashboard_lock</w:t>
      </w:r>
    </w:p>
    <w:p>
      <w:pPr>
        <w:pStyle w:val="ListBullet"/>
      </w:pPr>
      <w:r>
        <w:rPr>
          <w:rFonts w:ascii="Times New Roman" w:hAnsi="Times New Roman" w:eastAsia="Times New Roman"/>
          <w:b w:val="0"/>
          <w:i w:val="0"/>
          <w:sz w:val="22"/>
        </w:rPr>
        <w:t>def startup_event</w:t>
      </w:r>
    </w:p>
    <w:p>
      <w:pPr>
        <w:pStyle w:val="ListBullet"/>
      </w:pPr>
      <w:r>
        <w:rPr>
          <w:rFonts w:ascii="Times New Roman" w:hAnsi="Times New Roman" w:eastAsia="Times New Roman"/>
          <w:b w:val="0"/>
          <w:i w:val="0"/>
          <w:sz w:val="22"/>
        </w:rPr>
        <w:t>def shutdown_event</w:t>
      </w:r>
    </w:p>
    <w:p>
      <w:pPr>
        <w:pStyle w:val="ListBullet"/>
      </w:pPr>
      <w:r>
        <w:rPr>
          <w:rFonts w:ascii="Times New Roman" w:hAnsi="Times New Roman" w:eastAsia="Times New Roman"/>
          <w:b w:val="0"/>
          <w:i w:val="0"/>
          <w:sz w:val="22"/>
        </w:rPr>
        <w:t>def post_event</w:t>
      </w:r>
    </w:p>
    <w:p>
      <w:pPr>
        <w:pStyle w:val="ListBullet"/>
      </w:pPr>
      <w:r>
        <w:rPr>
          <w:rFonts w:ascii="Times New Roman" w:hAnsi="Times New Roman" w:eastAsia="Times New Roman"/>
          <w:b w:val="0"/>
          <w:i w:val="0"/>
          <w:sz w:val="22"/>
        </w:rPr>
        <w:t>def index</w:t>
      </w:r>
    </w:p>
    <w:p>
      <w:pPr>
        <w:pStyle w:val="ListBullet"/>
      </w:pPr>
      <w:r>
        <w:rPr>
          <w:rFonts w:ascii="Times New Roman" w:hAnsi="Times New Roman" w:eastAsia="Times New Roman"/>
          <w:b w:val="0"/>
          <w:i w:val="0"/>
          <w:sz w:val="22"/>
        </w:rPr>
        <w:t>def heroic_page</w:t>
      </w:r>
    </w:p>
    <w:p>
      <w:pPr>
        <w:pStyle w:val="ListBullet"/>
      </w:pPr>
      <w:r>
        <w:rPr>
          <w:rFonts w:ascii="Times New Roman" w:hAnsi="Times New Roman" w:eastAsia="Times New Roman"/>
          <w:b w:val="0"/>
          <w:i w:val="0"/>
          <w:sz w:val="22"/>
        </w:rPr>
        <w:t>def about_page</w:t>
      </w:r>
    </w:p>
    <w:p>
      <w:pPr>
        <w:pStyle w:val="ListBullet"/>
      </w:pPr>
      <w:r>
        <w:rPr>
          <w:rFonts w:ascii="Times New Roman" w:hAnsi="Times New Roman" w:eastAsia="Times New Roman"/>
          <w:b w:val="0"/>
          <w:i w:val="0"/>
          <w:sz w:val="22"/>
        </w:rPr>
        <w:t>def donation_page</w:t>
      </w:r>
    </w:p>
    <w:p>
      <w:pPr>
        <w:pStyle w:val="ListBullet"/>
      </w:pPr>
      <w:r>
        <w:rPr>
          <w:rFonts w:ascii="Times New Roman" w:hAnsi="Times New Roman" w:eastAsia="Times New Roman"/>
          <w:b w:val="0"/>
          <w:i w:val="0"/>
          <w:sz w:val="22"/>
        </w:rPr>
        <w:t>def foundation_page</w:t>
      </w:r>
    </w:p>
    <w:p>
      <w:pPr>
        <w:pStyle w:val="ListBullet"/>
      </w:pPr>
      <w:r>
        <w:rPr>
          <w:rFonts w:ascii="Times New Roman" w:hAnsi="Times New Roman" w:eastAsia="Times New Roman"/>
          <w:b w:val="0"/>
          <w:i w:val="0"/>
          <w:sz w:val="22"/>
        </w:rPr>
        <w:t>def _load_wallet</w:t>
      </w:r>
    </w:p>
    <w:p>
      <w:pPr>
        <w:pStyle w:val="ListBullet"/>
      </w:pPr>
      <w:r>
        <w:rPr>
          <w:rFonts w:ascii="Times New Roman" w:hAnsi="Times New Roman" w:eastAsia="Times New Roman"/>
          <w:b w:val="0"/>
          <w:i w:val="0"/>
          <w:sz w:val="22"/>
        </w:rPr>
        <w:t>def _save_wallet</w:t>
      </w:r>
    </w:p>
    <w:p>
      <w:pPr>
        <w:pStyle w:val="ListBullet"/>
      </w:pPr>
      <w:r>
        <w:rPr>
          <w:rFonts w:ascii="Times New Roman" w:hAnsi="Times New Roman" w:eastAsia="Times New Roman"/>
          <w:b w:val="0"/>
          <w:i w:val="0"/>
          <w:sz w:val="22"/>
        </w:rPr>
        <w:t>def api_wallet_get</w:t>
      </w:r>
    </w:p>
    <w:p>
      <w:pPr>
        <w:pStyle w:val="Heading3"/>
      </w:pPr>
      <w:r>
        <w:rPr>
          <w:rFonts w:ascii="Times New Roman" w:hAnsi="Times New Roman" w:eastAsia="Times New Roman"/>
          <w:b/>
          <w:i w:val="0"/>
          <w:sz w:val="24"/>
        </w:rPr>
        <w:t>class WalletUpdate</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api_wallet_update</w:t>
      </w:r>
    </w:p>
    <w:p>
      <w:pPr>
        <w:pStyle w:val="ListBullet"/>
      </w:pPr>
      <w:r>
        <w:rPr>
          <w:rFonts w:ascii="Times New Roman" w:hAnsi="Times New Roman" w:eastAsia="Times New Roman"/>
          <w:b w:val="0"/>
          <w:i w:val="0"/>
          <w:sz w:val="22"/>
        </w:rPr>
        <w:t>def watch_create_redirect</w:t>
      </w:r>
    </w:p>
    <w:p>
      <w:pPr>
        <w:pStyle w:val="ListBullet"/>
      </w:pPr>
      <w:r>
        <w:rPr>
          <w:rFonts w:ascii="Times New Roman" w:hAnsi="Times New Roman" w:eastAsia="Times New Roman"/>
          <w:b w:val="0"/>
          <w:i w:val="0"/>
          <w:sz w:val="22"/>
        </w:rPr>
        <w:t>def watch_room</w:t>
      </w:r>
    </w:p>
    <w:p>
      <w:pPr>
        <w:pStyle w:val="ListBullet"/>
      </w:pPr>
      <w:r>
        <w:rPr>
          <w:rFonts w:ascii="Times New Roman" w:hAnsi="Times New Roman" w:eastAsia="Times New Roman"/>
          <w:b w:val="0"/>
          <w:i w:val="0"/>
          <w:sz w:val="22"/>
        </w:rPr>
        <w:t>def api_gui_status</w:t>
      </w:r>
    </w:p>
    <w:p>
      <w:pPr>
        <w:pStyle w:val="ListBullet"/>
      </w:pPr>
      <w:r>
        <w:rPr>
          <w:rFonts w:ascii="Times New Roman" w:hAnsi="Times New Roman" w:eastAsia="Times New Roman"/>
          <w:b w:val="0"/>
          <w:i w:val="0"/>
          <w:sz w:val="22"/>
        </w:rPr>
        <w:t>def api_gui_workspace</w:t>
      </w:r>
    </w:p>
    <w:p>
      <w:pPr>
        <w:pStyle w:val="ListBullet"/>
      </w:pPr>
      <w:r>
        <w:rPr>
          <w:rFonts w:ascii="Times New Roman" w:hAnsi="Times New Roman" w:eastAsia="Times New Roman"/>
          <w:b w:val="0"/>
          <w:i w:val="0"/>
          <w:sz w:val="22"/>
        </w:rPr>
        <w:t>def get_metrics</w:t>
      </w:r>
    </w:p>
    <w:p>
      <w:pPr>
        <w:pStyle w:val="ListBullet"/>
      </w:pPr>
      <w:r>
        <w:rPr>
          <w:rFonts w:ascii="Times New Roman" w:hAnsi="Times New Roman" w:eastAsia="Times New Roman"/>
          <w:b w:val="0"/>
          <w:i w:val="0"/>
          <w:sz w:val="22"/>
        </w:rPr>
        <w:t>def websocket_endpoint</w:t>
      </w:r>
    </w:p>
    <w:p>
      <w:pPr>
        <w:pStyle w:val="ListBullet"/>
      </w:pPr>
      <w:r>
        <w:rPr>
          <w:rFonts w:ascii="Times New Roman" w:hAnsi="Times New Roman" w:eastAsia="Times New Roman"/>
          <w:b w:val="0"/>
          <w:i w:val="0"/>
          <w:sz w:val="22"/>
        </w:rPr>
        <w:t>def watch_party_ws</w:t>
      </w:r>
    </w:p>
    <w:p>
      <w:pPr>
        <w:pStyle w:val="ListBullet"/>
      </w:pPr>
      <w:r>
        <w:rPr>
          <w:rFonts w:ascii="Times New Roman" w:hAnsi="Times New Roman" w:eastAsia="Times New Roman"/>
          <w:b w:val="0"/>
          <w:i w:val="0"/>
          <w:sz w:val="22"/>
        </w:rPr>
        <w:t>def api_health</w:t>
      </w:r>
    </w:p>
    <w:p>
      <w:pPr>
        <w:pStyle w:val="ListBullet"/>
      </w:pPr>
      <w:r>
        <w:rPr>
          <w:rFonts w:ascii="Times New Roman" w:hAnsi="Times New Roman" w:eastAsia="Times New Roman"/>
          <w:b w:val="0"/>
          <w:i w:val="0"/>
          <w:sz w:val="22"/>
        </w:rPr>
        <w:t>def api_supabase_health</w:t>
      </w:r>
    </w:p>
    <w:p>
      <w:pPr>
        <w:pStyle w:val="ListBullet"/>
      </w:pPr>
      <w:r>
        <w:rPr>
          <w:rFonts w:ascii="Times New Roman" w:hAnsi="Times New Roman" w:eastAsia="Times New Roman"/>
          <w:b w:val="0"/>
          <w:i w:val="0"/>
          <w:sz w:val="22"/>
        </w:rPr>
        <w:t>def _ensure_agents</w:t>
      </w:r>
    </w:p>
    <w:p>
      <w:pPr>
        <w:pStyle w:val="Heading3"/>
      </w:pPr>
      <w:r>
        <w:rPr>
          <w:rFonts w:ascii="Times New Roman" w:hAnsi="Times New Roman" w:eastAsia="Times New Roman"/>
          <w:b/>
          <w:i w:val="0"/>
          <w:sz w:val="24"/>
        </w:rPr>
        <w:t>class InputPayload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OrchestratePayload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get_hyperthreading</w:t>
      </w:r>
    </w:p>
    <w:p>
      <w:pPr>
        <w:pStyle w:val="ListBullet"/>
      </w:pPr>
      <w:r>
        <w:rPr>
          <w:rFonts w:ascii="Times New Roman" w:hAnsi="Times New Roman" w:eastAsia="Times New Roman"/>
          <w:b w:val="0"/>
          <w:i w:val="0"/>
          <w:sz w:val="22"/>
        </w:rPr>
        <w:t>def post_hyperthreading</w:t>
      </w:r>
    </w:p>
    <w:p>
      <w:pPr>
        <w:pStyle w:val="ListBullet"/>
      </w:pPr>
      <w:r>
        <w:rPr>
          <w:rFonts w:ascii="Times New Roman" w:hAnsi="Times New Roman" w:eastAsia="Times New Roman"/>
          <w:b w:val="0"/>
          <w:i w:val="0"/>
          <w:sz w:val="22"/>
        </w:rPr>
        <w:t>def api_agents</w:t>
      </w:r>
    </w:p>
    <w:p>
      <w:pPr>
        <w:pStyle w:val="ListBullet"/>
      </w:pPr>
      <w:r>
        <w:rPr>
          <w:rFonts w:ascii="Times New Roman" w:hAnsi="Times New Roman" w:eastAsia="Times New Roman"/>
          <w:b w:val="0"/>
          <w:i w:val="0"/>
          <w:sz w:val="22"/>
        </w:rPr>
        <w:t>def api_agents_load</w:t>
      </w:r>
    </w:p>
    <w:p>
      <w:pPr>
        <w:pStyle w:val="ListBullet"/>
      </w:pPr>
      <w:r>
        <w:rPr>
          <w:rFonts w:ascii="Times New Roman" w:hAnsi="Times New Roman" w:eastAsia="Times New Roman"/>
          <w:b w:val="0"/>
          <w:i w:val="0"/>
          <w:sz w:val="22"/>
        </w:rPr>
        <w:t>def api_agents_assign</w:t>
      </w:r>
    </w:p>
    <w:p>
      <w:pPr>
        <w:pStyle w:val="ListBullet"/>
      </w:pPr>
      <w:r>
        <w:rPr>
          <w:rFonts w:ascii="Times New Roman" w:hAnsi="Times New Roman" w:eastAsia="Times New Roman"/>
          <w:b w:val="0"/>
          <w:i w:val="0"/>
          <w:sz w:val="22"/>
        </w:rPr>
        <w:t>def api_input</w:t>
      </w:r>
    </w:p>
    <w:p>
      <w:pPr>
        <w:pStyle w:val="ListBullet"/>
      </w:pPr>
      <w:r>
        <w:rPr>
          <w:rFonts w:ascii="Times New Roman" w:hAnsi="Times New Roman" w:eastAsia="Times New Roman"/>
          <w:b w:val="0"/>
          <w:i w:val="0"/>
          <w:sz w:val="22"/>
        </w:rPr>
        <w:t>def api_orchestrate</w:t>
      </w:r>
    </w:p>
    <w:p>
      <w:pPr>
        <w:pStyle w:val="ListBullet"/>
      </w:pPr>
      <w:r>
        <w:rPr>
          <w:rFonts w:ascii="Times New Roman" w:hAnsi="Times New Roman" w:eastAsia="Times New Roman"/>
          <w:b w:val="0"/>
          <w:i w:val="0"/>
          <w:sz w:val="22"/>
        </w:rPr>
        <w:t>def api_input_factors</w:t>
      </w:r>
    </w:p>
    <w:p>
      <w:pPr>
        <w:pStyle w:val="ListBullet"/>
      </w:pPr>
      <w:r>
        <w:rPr>
          <w:rFonts w:ascii="Times New Roman" w:hAnsi="Times New Roman" w:eastAsia="Times New Roman"/>
          <w:b w:val="0"/>
          <w:i w:val="0"/>
          <w:sz w:val="22"/>
        </w:rPr>
        <w:t>def api_output_factors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api_gpu_memory</w:t>
      </w:r>
    </w:p>
    <w:p>
      <w:pPr>
        <w:pStyle w:val="ListBullet"/>
      </w:pPr>
      <w:r>
        <w:rPr>
          <w:rFonts w:ascii="Times New Roman" w:hAnsi="Times New Roman" w:eastAsia="Times New Roman"/>
          <w:b w:val="0"/>
          <w:i w:val="0"/>
          <w:sz w:val="22"/>
        </w:rPr>
        <w:t>def api_gpu_allocator_rebalance</w:t>
      </w:r>
    </w:p>
    <w:p>
      <w:pPr>
        <w:pStyle w:val="ListBullet"/>
      </w:pPr>
      <w:r>
        <w:rPr>
          <w:rFonts w:ascii="Times New Roman" w:hAnsi="Times New Roman" w:eastAsia="Times New Roman"/>
          <w:b w:val="0"/>
          <w:i w:val="0"/>
          <w:sz w:val="22"/>
        </w:rPr>
        <w:t>def api_gpu_allocator_status</w:t>
      </w:r>
    </w:p>
    <w:p>
      <w:pPr>
        <w:pStyle w:val="ListBullet"/>
      </w:pPr>
      <w:r>
        <w:rPr>
          <w:rFonts w:ascii="Times New Roman" w:hAnsi="Times New Roman" w:eastAsia="Times New Roman"/>
          <w:b w:val="0"/>
          <w:i w:val="0"/>
          <w:sz w:val="22"/>
        </w:rPr>
        <w:t>def api_cpu_tuner_status</w:t>
      </w:r>
    </w:p>
    <w:p>
      <w:pPr>
        <w:pStyle w:val="ListBullet"/>
      </w:pPr>
      <w:r>
        <w:rPr>
          <w:rFonts w:ascii="Times New Roman" w:hAnsi="Times New Roman" w:eastAsia="Times New Roman"/>
          <w:b w:val="0"/>
          <w:i w:val="0"/>
          <w:sz w:val="22"/>
        </w:rPr>
        <w:t>def api_cpu_tuner_run</w:t>
      </w:r>
    </w:p>
    <w:p>
      <w:pPr>
        <w:pStyle w:val="ListBullet"/>
      </w:pPr>
      <w:r>
        <w:rPr>
          <w:rFonts w:ascii="Times New Roman" w:hAnsi="Times New Roman" w:eastAsia="Times New Roman"/>
          <w:b w:val="0"/>
          <w:i w:val="0"/>
          <w:sz w:val="22"/>
        </w:rPr>
        <w:t>def api_resource_coupler_status</w:t>
      </w:r>
    </w:p>
    <w:p>
      <w:pPr>
        <w:pStyle w:val="ListBullet"/>
      </w:pPr>
      <w:r>
        <w:rPr>
          <w:rFonts w:ascii="Times New Roman" w:hAnsi="Times New Roman" w:eastAsia="Times New Roman"/>
          <w:b w:val="0"/>
          <w:i w:val="0"/>
          <w:sz w:val="22"/>
        </w:rPr>
        <w:t>def api_resource_coupler_run</w:t>
      </w:r>
    </w:p>
    <w:p>
      <w:pPr>
        <w:pStyle w:val="ListBullet"/>
      </w:pPr>
      <w:r>
        <w:rPr>
          <w:rFonts w:ascii="Times New Roman" w:hAnsi="Times New Roman" w:eastAsia="Times New Roman"/>
          <w:b w:val="0"/>
          <w:i w:val="0"/>
          <w:sz w:val="22"/>
        </w:rPr>
        <w:t>def api_gpu_compute_status</w:t>
      </w:r>
    </w:p>
    <w:p>
      <w:pPr>
        <w:pStyle w:val="ListBullet"/>
      </w:pPr>
      <w:r>
        <w:rPr>
          <w:rFonts w:ascii="Times New Roman" w:hAnsi="Times New Roman" w:eastAsia="Times New Roman"/>
          <w:b w:val="0"/>
          <w:i w:val="0"/>
          <w:sz w:val="22"/>
        </w:rPr>
        <w:t>def api_gpu_compute_boost</w:t>
      </w:r>
    </w:p>
    <w:p>
      <w:pPr>
        <w:pStyle w:val="ListBullet"/>
      </w:pPr>
      <w:r>
        <w:rPr>
          <w:rFonts w:ascii="Times New Roman" w:hAnsi="Times New Roman" w:eastAsia="Times New Roman"/>
          <w:b w:val="0"/>
          <w:i w:val="0"/>
          <w:sz w:val="22"/>
        </w:rPr>
        <w:t>def api_memory_status</w:t>
      </w:r>
    </w:p>
    <w:p>
      <w:pPr>
        <w:pStyle w:val="ListBullet"/>
      </w:pPr>
      <w:r>
        <w:rPr>
          <w:rFonts w:ascii="Times New Roman" w:hAnsi="Times New Roman" w:eastAsia="Times New Roman"/>
          <w:b w:val="0"/>
          <w:i w:val="0"/>
          <w:sz w:val="22"/>
        </w:rPr>
        <w:t>def api_memory_relieve</w:t>
      </w:r>
    </w:p>
    <w:p>
      <w:pPr>
        <w:pStyle w:val="ListBullet"/>
      </w:pPr>
      <w:r>
        <w:rPr>
          <w:rFonts w:ascii="Times New Roman" w:hAnsi="Times New Roman" w:eastAsia="Times New Roman"/>
          <w:b w:val="0"/>
          <w:i w:val="0"/>
          <w:sz w:val="22"/>
        </w:rPr>
        <w:t>def api_gpu_vram_prioritize</w:t>
      </w:r>
    </w:p>
    <w:p>
      <w:pPr>
        <w:pStyle w:val="ListBullet"/>
      </w:pPr>
      <w:r>
        <w:rPr>
          <w:rFonts w:ascii="Times New Roman" w:hAnsi="Times New Roman" w:eastAsia="Times New Roman"/>
          <w:b w:val="0"/>
          <w:i w:val="0"/>
          <w:sz w:val="22"/>
        </w:rPr>
        <w:t>def api_supabase_events</w:t>
      </w:r>
    </w:p>
    <w:p>
      <w:pPr>
        <w:pStyle w:val="ListBullet"/>
      </w:pPr>
      <w:r>
        <w:rPr>
          <w:rFonts w:ascii="Times New Roman" w:hAnsi="Times New Roman" w:eastAsia="Times New Roman"/>
          <w:b w:val="0"/>
          <w:i w:val="0"/>
          <w:sz w:val="22"/>
        </w:rPr>
        <w:t>def api_supabase_tables</w:t>
      </w:r>
    </w:p>
    <w:p>
      <w:pPr>
        <w:pStyle w:val="ListBullet"/>
      </w:pPr>
      <w:r>
        <w:rPr>
          <w:rFonts w:ascii="Times New Roman" w:hAnsi="Times New Roman" w:eastAsia="Times New Roman"/>
          <w:b w:val="0"/>
          <w:i w:val="0"/>
          <w:sz w:val="22"/>
        </w:rPr>
        <w:t>def api_llama_train</w:t>
      </w:r>
    </w:p>
    <w:p>
      <w:pPr>
        <w:pStyle w:val="ListBullet"/>
      </w:pPr>
      <w:r>
        <w:rPr>
          <w:rFonts w:ascii="Times New Roman" w:hAnsi="Times New Roman" w:eastAsia="Times New Roman"/>
          <w:b w:val="0"/>
          <w:i w:val="0"/>
          <w:sz w:val="22"/>
        </w:rPr>
        <w:t>def api_supabase_node_health</w:t>
      </w:r>
    </w:p>
    <w:p>
      <w:pPr>
        <w:pStyle w:val="ListBullet"/>
      </w:pPr>
      <w:r>
        <w:rPr>
          <w:rFonts w:ascii="Times New Roman" w:hAnsi="Times New Roman" w:eastAsia="Times New Roman"/>
          <w:b w:val="0"/>
          <w:i w:val="0"/>
          <w:sz w:val="22"/>
        </w:rPr>
        <w:t>def api_supabase_sync_metrics</w:t>
      </w:r>
    </w:p>
    <w:p>
      <w:pPr>
        <w:pStyle w:val="ListBullet"/>
      </w:pPr>
      <w:r>
        <w:rPr>
          <w:rFonts w:ascii="Times New Roman" w:hAnsi="Times New Roman" w:eastAsia="Times New Roman"/>
          <w:b w:val="0"/>
          <w:i w:val="0"/>
          <w:sz w:val="22"/>
        </w:rPr>
        <w:t>def api_supabase_sync_status</w:t>
      </w:r>
    </w:p>
    <w:p>
      <w:pPr>
        <w:pStyle w:val="ListBullet"/>
      </w:pPr>
      <w:r>
        <w:rPr>
          <w:rFonts w:ascii="Times New Roman" w:hAnsi="Times New Roman" w:eastAsia="Times New Roman"/>
          <w:b w:val="0"/>
          <w:i w:val="0"/>
          <w:sz w:val="22"/>
        </w:rPr>
        <w:t>def api_supabase_audit</w:t>
      </w:r>
    </w:p>
    <w:p>
      <w:pPr>
        <w:pStyle w:val="ListBullet"/>
      </w:pPr>
      <w:r>
        <w:rPr>
          <w:rFonts w:ascii="Times New Roman" w:hAnsi="Times New Roman" w:eastAsia="Times New Roman"/>
          <w:b w:val="0"/>
          <w:i w:val="0"/>
          <w:sz w:val="22"/>
        </w:rPr>
        <w:t>def api_supabase_settings_pull</w:t>
      </w:r>
    </w:p>
    <w:p>
      <w:pPr>
        <w:pStyle w:val="Heading2"/>
      </w:pPr>
      <w:r>
        <w:rPr>
          <w:rFonts w:ascii="Times New Roman" w:hAnsi="Times New Roman" w:eastAsia="Times New Roman"/>
          <w:b/>
          <w:i w:val="0"/>
          <w:sz w:val="28"/>
        </w:rPr>
        <w:t>03_Code/Dashboard/architecture_routes.py</w:t>
      </w:r>
    </w:p>
    <w:p>
      <w:pPr>
        <w:pStyle w:val="ListBullet"/>
      </w:pPr>
      <w:r>
        <w:rPr>
          <w:rFonts w:ascii="Times New Roman" w:hAnsi="Times New Roman" w:eastAsia="Times New Roman"/>
          <w:b w:val="0"/>
          <w:i w:val="0"/>
          <w:sz w:val="22"/>
        </w:rPr>
        <w:t>def _load_atlas</w:t>
      </w:r>
    </w:p>
    <w:p>
      <w:pPr>
        <w:pStyle w:val="ListBullet"/>
      </w:pPr>
      <w:r>
        <w:rPr>
          <w:rFonts w:ascii="Times New Roman" w:hAnsi="Times New Roman" w:eastAsia="Times New Roman"/>
          <w:b w:val="0"/>
          <w:i w:val="0"/>
          <w:sz w:val="22"/>
        </w:rPr>
        <w:t>def api_architecture_atlas</w:t>
      </w:r>
    </w:p>
    <w:p>
      <w:pPr>
        <w:pStyle w:val="ListBullet"/>
      </w:pPr>
      <w:r>
        <w:rPr>
          <w:rFonts w:ascii="Times New Roman" w:hAnsi="Times New Roman" w:eastAsia="Times New Roman"/>
          <w:b w:val="0"/>
          <w:i w:val="0"/>
          <w:sz w:val="22"/>
        </w:rPr>
        <w:t>def api_multimodal_inventory</w:t>
      </w:r>
    </w:p>
    <w:p>
      <w:pPr>
        <w:pStyle w:val="ListBullet"/>
      </w:pPr>
      <w:r>
        <w:rPr>
          <w:rFonts w:ascii="Times New Roman" w:hAnsi="Times New Roman" w:eastAsia="Times New Roman"/>
          <w:b w:val="0"/>
          <w:i w:val="0"/>
          <w:sz w:val="22"/>
        </w:rPr>
        <w:t>def architecture_page</w:t>
      </w:r>
    </w:p>
    <w:p>
      <w:pPr>
        <w:pStyle w:val="Heading2"/>
      </w:pPr>
      <w:r>
        <w:rPr>
          <w:rFonts w:ascii="Times New Roman" w:hAnsi="Times New Roman" w:eastAsia="Times New Roman"/>
          <w:b/>
          <w:i w:val="0"/>
          <w:sz w:val="28"/>
        </w:rPr>
        <w:t>03_Code/Dashboard/autoloader.py</w:t>
      </w:r>
    </w:p>
    <w:p>
      <w:pPr>
        <w:pStyle w:val="Heading3"/>
      </w:pPr>
      <w:r>
        <w:rPr>
          <w:rFonts w:ascii="Times New Roman" w:hAnsi="Times New Roman" w:eastAsia="Times New Roman"/>
          <w:b/>
          <w:i w:val="0"/>
          <w:sz w:val="24"/>
        </w:rPr>
        <w:t>class DriverSpec</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ProcessSpec</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catalog</w:t>
      </w:r>
    </w:p>
    <w:p>
      <w:pPr>
        <w:pStyle w:val="ListBullet"/>
      </w:pPr>
      <w:r>
        <w:rPr>
          <w:rFonts w:ascii="Times New Roman" w:hAnsi="Times New Roman" w:eastAsia="Times New Roman"/>
          <w:b w:val="0"/>
          <w:i w:val="0"/>
          <w:sz w:val="22"/>
        </w:rPr>
        <w:t>def _set_driver</w:t>
      </w:r>
    </w:p>
    <w:p>
      <w:pPr>
        <w:pStyle w:val="ListBullet"/>
      </w:pPr>
      <w:r>
        <w:rPr>
          <w:rFonts w:ascii="Times New Roman" w:hAnsi="Times New Roman" w:eastAsia="Times New Roman"/>
          <w:b w:val="0"/>
          <w:i w:val="0"/>
          <w:sz w:val="22"/>
        </w:rPr>
        <w:t>def _load_windows_skin</w:t>
      </w:r>
    </w:p>
    <w:p>
      <w:pPr>
        <w:pStyle w:val="ListBullet"/>
      </w:pPr>
      <w:r>
        <w:rPr>
          <w:rFonts w:ascii="Times New Roman" w:hAnsi="Times New Roman" w:eastAsia="Times New Roman"/>
          <w:b w:val="0"/>
          <w:i w:val="0"/>
          <w:sz w:val="22"/>
        </w:rPr>
        <w:t>def _tune_windows_substrate</w:t>
      </w:r>
    </w:p>
    <w:p>
      <w:pPr>
        <w:pStyle w:val="ListBullet"/>
      </w:pPr>
      <w:r>
        <w:rPr>
          <w:rFonts w:ascii="Times New Roman" w:hAnsi="Times New Roman" w:eastAsia="Times New Roman"/>
          <w:b w:val="0"/>
          <w:i w:val="0"/>
          <w:sz w:val="22"/>
        </w:rPr>
        <w:t>def _load_profile</w:t>
      </w:r>
    </w:p>
    <w:p>
      <w:pPr>
        <w:pStyle w:val="ListBullet"/>
      </w:pPr>
      <w:r>
        <w:rPr>
          <w:rFonts w:ascii="Times New Roman" w:hAnsi="Times New Roman" w:eastAsia="Times New Roman"/>
          <w:b w:val="0"/>
          <w:i w:val="0"/>
          <w:sz w:val="22"/>
        </w:rPr>
        <w:t>def _load_hyperthreading</w:t>
      </w:r>
    </w:p>
    <w:p>
      <w:pPr>
        <w:pStyle w:val="ListBullet"/>
      </w:pPr>
      <w:r>
        <w:rPr>
          <w:rFonts w:ascii="Times New Roman" w:hAnsi="Times New Roman" w:eastAsia="Times New Roman"/>
          <w:b w:val="0"/>
          <w:i w:val="0"/>
          <w:sz w:val="22"/>
        </w:rPr>
        <w:t>def _warm_worker_pools</w:t>
      </w:r>
    </w:p>
    <w:p>
      <w:pPr>
        <w:pStyle w:val="ListBullet"/>
      </w:pPr>
      <w:r>
        <w:rPr>
          <w:rFonts w:ascii="Times New Roman" w:hAnsi="Times New Roman" w:eastAsia="Times New Roman"/>
          <w:b w:val="0"/>
          <w:i w:val="0"/>
          <w:sz w:val="22"/>
        </w:rPr>
        <w:t>def _load_signal_network</w:t>
      </w:r>
    </w:p>
    <w:p>
      <w:pPr>
        <w:pStyle w:val="ListBullet"/>
      </w:pPr>
      <w:r>
        <w:rPr>
          <w:rFonts w:ascii="Times New Roman" w:hAnsi="Times New Roman" w:eastAsia="Times New Roman"/>
          <w:b w:val="0"/>
          <w:i w:val="0"/>
          <w:sz w:val="22"/>
        </w:rPr>
        <w:t>def _load_grok</w:t>
      </w:r>
    </w:p>
    <w:p>
      <w:pPr>
        <w:pStyle w:val="ListBullet"/>
      </w:pPr>
      <w:r>
        <w:rPr>
          <w:rFonts w:ascii="Times New Roman" w:hAnsi="Times New Roman" w:eastAsia="Times New Roman"/>
          <w:b w:val="0"/>
          <w:i w:val="0"/>
          <w:sz w:val="22"/>
        </w:rPr>
        <w:t>def _load_registry_bundle</w:t>
      </w:r>
    </w:p>
    <w:p>
      <w:pPr>
        <w:pStyle w:val="ListBullet"/>
      </w:pPr>
      <w:r>
        <w:rPr>
          <w:rFonts w:ascii="Times New Roman" w:hAnsi="Times New Roman" w:eastAsia="Times New Roman"/>
          <w:b w:val="0"/>
          <w:i w:val="0"/>
          <w:sz w:val="22"/>
        </w:rPr>
        <w:t>def _load_meta_layer</w:t>
      </w:r>
    </w:p>
    <w:p>
      <w:pPr>
        <w:pStyle w:val="ListBullet"/>
      </w:pPr>
      <w:r>
        <w:rPr>
          <w:rFonts w:ascii="Times New Roman" w:hAnsi="Times New Roman" w:eastAsia="Times New Roman"/>
          <w:b w:val="0"/>
          <w:i w:val="0"/>
          <w:sz w:val="22"/>
        </w:rPr>
        <w:t>def _probe_windows_drivers_light</w:t>
      </w:r>
    </w:p>
    <w:p>
      <w:pPr>
        <w:pStyle w:val="ListBullet"/>
      </w:pPr>
      <w:r>
        <w:rPr>
          <w:rFonts w:ascii="Times New Roman" w:hAnsi="Times New Roman" w:eastAsia="Times New Roman"/>
          <w:b w:val="0"/>
          <w:i w:val="0"/>
          <w:sz w:val="22"/>
        </w:rPr>
        <w:t>def _probe_processes</w:t>
      </w:r>
    </w:p>
    <w:p>
      <w:pPr>
        <w:pStyle w:val="ListBullet"/>
      </w:pPr>
      <w:r>
        <w:rPr>
          <w:rFonts w:ascii="Times New Roman" w:hAnsi="Times New Roman" w:eastAsia="Times New Roman"/>
          <w:b w:val="0"/>
          <w:i w:val="0"/>
          <w:sz w:val="22"/>
        </w:rPr>
        <w:t>def run_autoload_sync</w:t>
      </w:r>
    </w:p>
    <w:p>
      <w:pPr>
        <w:pStyle w:val="ListBullet"/>
      </w:pPr>
      <w:r>
        <w:rPr>
          <w:rFonts w:ascii="Times New Roman" w:hAnsi="Times New Roman" w:eastAsia="Times New Roman"/>
          <w:b w:val="0"/>
          <w:i w:val="0"/>
          <w:sz w:val="22"/>
        </w:rPr>
        <w:t>def _run_autoload_sync_impl</w:t>
      </w:r>
    </w:p>
    <w:p>
      <w:pPr>
        <w:pStyle w:val="ListBullet"/>
      </w:pPr>
      <w:r>
        <w:rPr>
          <w:rFonts w:ascii="Times New Roman" w:hAnsi="Times New Roman" w:eastAsia="Times New Roman"/>
          <w:b w:val="0"/>
          <w:i w:val="0"/>
          <w:sz w:val="22"/>
        </w:rPr>
        <w:t>def run_autoload</w:t>
      </w:r>
    </w:p>
    <w:p>
      <w:pPr>
        <w:pStyle w:val="ListBullet"/>
      </w:pPr>
      <w:r>
        <w:rPr>
          <w:rFonts w:ascii="Times New Roman" w:hAnsi="Times New Roman" w:eastAsia="Times New Roman"/>
          <w:b w:val="0"/>
          <w:i w:val="0"/>
          <w:sz w:val="22"/>
        </w:rPr>
        <w:t>def autoload_status</w:t>
      </w:r>
    </w:p>
    <w:p>
      <w:pPr>
        <w:pStyle w:val="ListBullet"/>
      </w:pPr>
      <w:r>
        <w:rPr>
          <w:rFonts w:ascii="Times New Roman" w:hAnsi="Times New Roman" w:eastAsia="Times New Roman"/>
          <w:b w:val="0"/>
          <w:i w:val="0"/>
          <w:sz w:val="22"/>
        </w:rPr>
        <w:t>def schedule_deferred_full</w:t>
      </w:r>
    </w:p>
    <w:p>
      <w:pPr>
        <w:pStyle w:val="Heading2"/>
      </w:pPr>
      <w:r>
        <w:rPr>
          <w:rFonts w:ascii="Times New Roman" w:hAnsi="Times New Roman" w:eastAsia="Times New Roman"/>
          <w:b/>
          <w:i w:val="0"/>
          <w:sz w:val="28"/>
        </w:rPr>
        <w:t>03_Code/Dashboard/backends/base.py</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2"/>
      </w:pPr>
      <w:r>
        <w:rPr>
          <w:rFonts w:ascii="Times New Roman" w:hAnsi="Times New Roman" w:eastAsia="Times New Roman"/>
          <w:b/>
          <w:i w:val="0"/>
          <w:sz w:val="28"/>
        </w:rPr>
        <w:t>03_Code/Dashboard/backends/classical.py</w:t>
      </w:r>
    </w:p>
    <w:p>
      <w:pPr>
        <w:pStyle w:val="Heading3"/>
      </w:pPr>
      <w:r>
        <w:rPr>
          <w:rFonts w:ascii="Times New Roman" w:hAnsi="Times New Roman" w:eastAsia="Times New Roman"/>
          <w:b/>
          <w:i w:val="0"/>
          <w:sz w:val="24"/>
        </w:rPr>
        <w:t>class EudaimoniaGuard</w:t>
      </w:r>
    </w:p>
    <w:p>
      <w:pPr>
        <w:pStyle w:val="ListBullet"/>
      </w:pPr>
      <w:r>
        <w:rPr>
          <w:rFonts w:ascii="Times New Roman" w:hAnsi="Times New Roman" w:eastAsia="Times New Roman"/>
          <w:b w:val="0"/>
          <w:i w:val="0"/>
          <w:sz w:val="22"/>
        </w:rPr>
        <w:t>public: validate_result</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03_Code/Dashboard/boot_optimizer.py</w:t>
      </w:r>
    </w:p>
    <w:p>
      <w:pPr>
        <w:pStyle w:val="ListBullet"/>
      </w:pPr>
      <w:r>
        <w:rPr>
          <w:rFonts w:ascii="Times New Roman" w:hAnsi="Times New Roman" w:eastAsia="Times New Roman"/>
          <w:b w:val="0"/>
          <w:i w:val="0"/>
          <w:sz w:val="22"/>
        </w:rPr>
        <w:t>def _medienserver_path</w:t>
      </w:r>
    </w:p>
    <w:p>
      <w:pPr>
        <w:pStyle w:val="ListBullet"/>
      </w:pPr>
      <w:r>
        <w:rPr>
          <w:rFonts w:ascii="Times New Roman" w:hAnsi="Times New Roman" w:eastAsia="Times New Roman"/>
          <w:b w:val="0"/>
          <w:i w:val="0"/>
          <w:sz w:val="22"/>
        </w:rPr>
        <w:t>def medienserver_sync_needed</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boot_plan</w:t>
      </w:r>
    </w:p>
    <w:p>
      <w:pPr>
        <w:pStyle w:val="ListBullet"/>
      </w:pPr>
      <w:r>
        <w:rPr>
          <w:rFonts w:ascii="Times New Roman" w:hAnsi="Times New Roman" w:eastAsia="Times New Roman"/>
          <w:b w:val="0"/>
          <w:i w:val="0"/>
          <w:sz w:val="22"/>
        </w:rPr>
        <w:t>def optimize_steps</w:t>
      </w:r>
    </w:p>
    <w:p>
      <w:pPr>
        <w:pStyle w:val="Heading2"/>
      </w:pPr>
      <w:r>
        <w:rPr>
          <w:rFonts w:ascii="Times New Roman" w:hAnsi="Times New Roman" w:eastAsia="Times New Roman"/>
          <w:b/>
          <w:i w:val="0"/>
          <w:sz w:val="28"/>
        </w:rPr>
        <w:t>03_Code/Dashboard/business_plan_routes.py</w:t>
      </w:r>
    </w:p>
    <w:p>
      <w:pPr>
        <w:pStyle w:val="ListBullet"/>
      </w:pPr>
      <w:r>
        <w:rPr>
          <w:rFonts w:ascii="Times New Roman" w:hAnsi="Times New Roman" w:eastAsia="Times New Roman"/>
          <w:b w:val="0"/>
          <w:i w:val="0"/>
          <w:sz w:val="22"/>
        </w:rPr>
        <w:t>def api_businessplan</w:t>
      </w:r>
    </w:p>
    <w:p>
      <w:pPr>
        <w:pStyle w:val="ListBullet"/>
      </w:pPr>
      <w:r>
        <w:rPr>
          <w:rFonts w:ascii="Times New Roman" w:hAnsi="Times New Roman" w:eastAsia="Times New Roman"/>
          <w:b w:val="0"/>
          <w:i w:val="0"/>
          <w:sz w:val="22"/>
        </w:rPr>
        <w:t>def api_businessplan_energy_model</w:t>
      </w:r>
    </w:p>
    <w:p>
      <w:pPr>
        <w:pStyle w:val="ListBullet"/>
      </w:pPr>
      <w:r>
        <w:rPr>
          <w:rFonts w:ascii="Times New Roman" w:hAnsi="Times New Roman" w:eastAsia="Times New Roman"/>
          <w:b w:val="0"/>
          <w:i w:val="0"/>
          <w:sz w:val="22"/>
        </w:rPr>
        <w:t>def api_energy_status</w:t>
      </w:r>
    </w:p>
    <w:p>
      <w:pPr>
        <w:pStyle w:val="ListBullet"/>
      </w:pPr>
      <w:r>
        <w:rPr>
          <w:rFonts w:ascii="Times New Roman" w:hAnsi="Times New Roman" w:eastAsia="Times New Roman"/>
          <w:b w:val="0"/>
          <w:i w:val="0"/>
          <w:sz w:val="22"/>
        </w:rPr>
        <w:t>def api_energy_tick</w:t>
      </w:r>
    </w:p>
    <w:p>
      <w:pPr>
        <w:pStyle w:val="ListBullet"/>
      </w:pPr>
      <w:r>
        <w:rPr>
          <w:rFonts w:ascii="Times New Roman" w:hAnsi="Times New Roman" w:eastAsia="Times New Roman"/>
          <w:b w:val="0"/>
          <w:i w:val="0"/>
          <w:sz w:val="22"/>
        </w:rPr>
        <w:t>def api_subcontractor_pricing</w:t>
      </w:r>
    </w:p>
    <w:p>
      <w:pPr>
        <w:pStyle w:val="Heading2"/>
      </w:pPr>
      <w:r>
        <w:rPr>
          <w:rFonts w:ascii="Times New Roman" w:hAnsi="Times New Roman" w:eastAsia="Times New Roman"/>
          <w:b/>
          <w:i w:val="0"/>
          <w:sz w:val="28"/>
        </w:rPr>
        <w:t>03_Code/Dashboard/connectivity.py</w:t>
      </w:r>
    </w:p>
    <w:p>
      <w:pPr>
        <w:pStyle w:val="ListBullet"/>
      </w:pPr>
      <w:r>
        <w:rPr>
          <w:rFonts w:ascii="Times New Roman" w:hAnsi="Times New Roman" w:eastAsia="Times New Roman"/>
          <w:b w:val="0"/>
          <w:i w:val="0"/>
          <w:sz w:val="22"/>
        </w:rPr>
        <w:t>def dashboard_port</w:t>
      </w:r>
    </w:p>
    <w:p>
      <w:pPr>
        <w:pStyle w:val="ListBullet"/>
      </w:pPr>
      <w:r>
        <w:rPr>
          <w:rFonts w:ascii="Times New Roman" w:hAnsi="Times New Roman" w:eastAsia="Times New Roman"/>
          <w:b w:val="0"/>
          <w:i w:val="0"/>
          <w:sz w:val="22"/>
        </w:rPr>
        <w:t>def _score_ip</w:t>
      </w:r>
    </w:p>
    <w:p>
      <w:pPr>
        <w:pStyle w:val="ListBullet"/>
      </w:pPr>
      <w:r>
        <w:rPr>
          <w:rFonts w:ascii="Times New Roman" w:hAnsi="Times New Roman" w:eastAsia="Times New Roman"/>
          <w:b w:val="0"/>
          <w:i w:val="0"/>
          <w:sz w:val="22"/>
        </w:rPr>
        <w:t>def list_lan_ips</w:t>
      </w:r>
    </w:p>
    <w:p>
      <w:pPr>
        <w:pStyle w:val="ListBullet"/>
      </w:pPr>
      <w:r>
        <w:rPr>
          <w:rFonts w:ascii="Times New Roman" w:hAnsi="Times New Roman" w:eastAsia="Times New Roman"/>
          <w:b w:val="0"/>
          <w:i w:val="0"/>
          <w:sz w:val="22"/>
        </w:rPr>
        <w:t>def best_lan_ip</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_device_id</w:t>
      </w:r>
    </w:p>
    <w:p>
      <w:pPr>
        <w:pStyle w:val="ListBullet"/>
      </w:pPr>
      <w:r>
        <w:rPr>
          <w:rFonts w:ascii="Times New Roman" w:hAnsi="Times New Roman" w:eastAsia="Times New Roman"/>
          <w:b w:val="0"/>
          <w:i w:val="0"/>
          <w:sz w:val="22"/>
        </w:rPr>
        <w:t>def build_discovery</w:t>
      </w:r>
    </w:p>
    <w:p>
      <w:pPr>
        <w:pStyle w:val="ListBullet"/>
      </w:pPr>
      <w:r>
        <w:rPr>
          <w:rFonts w:ascii="Times New Roman" w:hAnsi="Times New Roman" w:eastAsia="Times New Roman"/>
          <w:b w:val="0"/>
          <w:i w:val="0"/>
          <w:sz w:val="22"/>
        </w:rPr>
        <w:t>def build_connectivity_summary</w:t>
      </w:r>
    </w:p>
    <w:p>
      <w:pPr>
        <w:pStyle w:val="Heading2"/>
      </w:pPr>
      <w:r>
        <w:rPr>
          <w:rFonts w:ascii="Times New Roman" w:hAnsi="Times New Roman" w:eastAsia="Times New Roman"/>
          <w:b/>
          <w:i w:val="0"/>
          <w:sz w:val="28"/>
        </w:rPr>
        <w:t>03_Code/Dashboard/cyber_layer_windows.py</w:t>
      </w:r>
    </w:p>
    <w:p>
      <w:pPr>
        <w:pStyle w:val="Heading3"/>
      </w:pPr>
      <w:r>
        <w:rPr>
          <w:rFonts w:ascii="Times New Roman" w:hAnsi="Times New Roman" w:eastAsia="Times New Roman"/>
          <w:b/>
          <w:i w:val="0"/>
          <w:sz w:val="24"/>
        </w:rPr>
        <w:t>class CyberSignal</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CyberLayerState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_build_signals</w:t>
      </w:r>
    </w:p>
    <w:p>
      <w:pPr>
        <w:pStyle w:val="ListBullet"/>
      </w:pPr>
      <w:r>
        <w:rPr>
          <w:rFonts w:ascii="Times New Roman" w:hAnsi="Times New Roman" w:eastAsia="Times New Roman"/>
          <w:b w:val="0"/>
          <w:i w:val="0"/>
          <w:sz w:val="22"/>
        </w:rPr>
        <w:t>def _score</w:t>
      </w:r>
    </w:p>
    <w:p>
      <w:pPr>
        <w:pStyle w:val="ListBullet"/>
      </w:pPr>
      <w:r>
        <w:rPr>
          <w:rFonts w:ascii="Times New Roman" w:hAnsi="Times New Roman" w:eastAsia="Times New Roman"/>
          <w:b w:val="0"/>
          <w:i w:val="0"/>
          <w:sz w:val="22"/>
        </w:rPr>
        <w:t>def activate_cyber_layer</w:t>
      </w:r>
    </w:p>
    <w:p>
      <w:pPr>
        <w:pStyle w:val="ListBullet"/>
      </w:pPr>
      <w:r>
        <w:rPr>
          <w:rFonts w:ascii="Times New Roman" w:hAnsi="Times New Roman" w:eastAsia="Times New Roman"/>
          <w:b w:val="0"/>
          <w:i w:val="0"/>
          <w:sz w:val="22"/>
        </w:rPr>
        <w:t>def pulse_cyber_layer</w:t>
      </w:r>
    </w:p>
    <w:p>
      <w:pPr>
        <w:pStyle w:val="ListBullet"/>
      </w:pPr>
      <w:r>
        <w:rPr>
          <w:rFonts w:ascii="Times New Roman" w:hAnsi="Times New Roman" w:eastAsia="Times New Roman"/>
          <w:b w:val="0"/>
          <w:i w:val="0"/>
          <w:sz w:val="22"/>
        </w:rPr>
        <w:t>def get_cyber_layer_status</w:t>
      </w:r>
    </w:p>
    <w:p>
      <w:pPr>
        <w:pStyle w:val="Heading2"/>
      </w:pPr>
      <w:r>
        <w:rPr>
          <w:rFonts w:ascii="Times New Roman" w:hAnsi="Times New Roman" w:eastAsia="Times New Roman"/>
          <w:b/>
          <w:i w:val="0"/>
          <w:sz w:val="28"/>
        </w:rPr>
        <w:t>03_Code/Dashboard/domain/entities.py</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03_Code/Dashboard/faden_store.py</w:t>
      </w:r>
    </w:p>
    <w:p>
      <w:pPr>
        <w:pStyle w:val="ListBullet"/>
      </w:pPr>
      <w:r>
        <w:rPr>
          <w:rFonts w:ascii="Times New Roman" w:hAnsi="Times New Roman" w:eastAsia="Times New Roman"/>
          <w:b w:val="0"/>
          <w:i w:val="0"/>
          <w:sz w:val="22"/>
        </w:rPr>
        <w:t>def _state_root</w:t>
      </w:r>
    </w:p>
    <w:p>
      <w:pPr>
        <w:pStyle w:val="ListBullet"/>
      </w:pPr>
      <w:r>
        <w:rPr>
          <w:rFonts w:ascii="Times New Roman" w:hAnsi="Times New Roman" w:eastAsia="Times New Roman"/>
          <w:b w:val="0"/>
          <w:i w:val="0"/>
          <w:sz w:val="22"/>
        </w:rPr>
        <w:t>def _index_path</w:t>
      </w:r>
    </w:p>
    <w:p>
      <w:pPr>
        <w:pStyle w:val="Heading3"/>
      </w:pPr>
      <w:r>
        <w:rPr>
          <w:rFonts w:ascii="Times New Roman" w:hAnsi="Times New Roman" w:eastAsia="Times New Roman"/>
          <w:b/>
          <w:i w:val="0"/>
          <w:sz w:val="24"/>
        </w:rPr>
        <w:t>class FadenThread</w:t>
      </w:r>
    </w:p>
    <w:p>
      <w:pPr>
        <w:pStyle w:val="ListBullet"/>
      </w:pPr>
      <w:r>
        <w:rPr>
          <w:rFonts w:ascii="Times New Roman" w:hAnsi="Times New Roman" w:eastAsia="Times New Roman"/>
          <w:b w:val="0"/>
          <w:i w:val="0"/>
          <w:sz w:val="22"/>
        </w:rPr>
        <w:t>public: to_dict, from_dict</w:t>
      </w:r>
    </w:p>
    <w:p>
      <w:pPr>
        <w:pStyle w:val="ListBullet"/>
      </w:pPr>
      <w:r>
        <w:rPr>
          <w:rFonts w:ascii="Times New Roman" w:hAnsi="Times New Roman" w:eastAsia="Times New Roman"/>
          <w:b w:val="0"/>
          <w:i w:val="0"/>
          <w:sz w:val="22"/>
        </w:rPr>
        <w:t>def strength_from_lambda</w:t>
      </w:r>
    </w:p>
    <w:p>
      <w:pPr>
        <w:pStyle w:val="ListBullet"/>
      </w:pPr>
      <w:r>
        <w:rPr>
          <w:rFonts w:ascii="Times New Roman" w:hAnsi="Times New Roman" w:eastAsia="Times New Roman"/>
          <w:b w:val="0"/>
          <w:i w:val="0"/>
          <w:sz w:val="22"/>
        </w:rPr>
        <w:t>def _expires_for_strength</w:t>
      </w:r>
    </w:p>
    <w:p>
      <w:pPr>
        <w:pStyle w:val="Heading3"/>
      </w:pPr>
      <w:r>
        <w:rPr>
          <w:rFonts w:ascii="Times New Roman" w:hAnsi="Times New Roman" w:eastAsia="Times New Roman"/>
          <w:b/>
          <w:i w:val="0"/>
          <w:sz w:val="24"/>
        </w:rPr>
        <w:t>class FadenStore</w:t>
      </w:r>
    </w:p>
    <w:p>
      <w:pPr>
        <w:pStyle w:val="ListBullet"/>
      </w:pPr>
      <w:r>
        <w:rPr>
          <w:rFonts w:ascii="Times New Roman" w:hAnsi="Times New Roman" w:eastAsia="Times New Roman"/>
          <w:b w:val="0"/>
          <w:i w:val="0"/>
          <w:sz w:val="22"/>
        </w:rPr>
        <w:t>public: prune, upsert, get, list_threads, delete, status</w:t>
      </w:r>
    </w:p>
    <w:p>
      <w:pPr>
        <w:pStyle w:val="ListBullet"/>
      </w:pPr>
      <w:r>
        <w:rPr>
          <w:rFonts w:ascii="Times New Roman" w:hAnsi="Times New Roman" w:eastAsia="Times New Roman"/>
          <w:b w:val="0"/>
          <w:i w:val="0"/>
          <w:sz w:val="22"/>
        </w:rPr>
        <w:t>intern: init, _load, _save, _upsert_locked</w:t>
      </w:r>
    </w:p>
    <w:p>
      <w:pPr>
        <w:pStyle w:val="ListBullet"/>
      </w:pPr>
      <w:r>
        <w:rPr>
          <w:rFonts w:ascii="Times New Roman" w:hAnsi="Times New Roman" w:eastAsia="Times New Roman"/>
          <w:b w:val="0"/>
          <w:i w:val="0"/>
          <w:sz w:val="22"/>
        </w:rPr>
        <w:t>def get_faden_store</w:t>
      </w:r>
    </w:p>
    <w:p>
      <w:pPr>
        <w:pStyle w:val="Heading2"/>
      </w:pPr>
      <w:r>
        <w:rPr>
          <w:rFonts w:ascii="Times New Roman" w:hAnsi="Times New Roman" w:eastAsia="Times New Roman"/>
          <w:b/>
          <w:i w:val="0"/>
          <w:sz w:val="28"/>
        </w:rPr>
        <w:t>03_Code/Dashboard/fusion_profile.py</w:t>
      </w:r>
    </w:p>
    <w:p>
      <w:pPr>
        <w:pStyle w:val="Heading3"/>
      </w:pPr>
      <w:r>
        <w:rPr>
          <w:rFonts w:ascii="Times New Roman" w:hAnsi="Times New Roman" w:eastAsia="Times New Roman"/>
          <w:b/>
          <w:i w:val="0"/>
          <w:sz w:val="24"/>
        </w:rPr>
        <w:t>class FusionProfileState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get_active_profile_name</w:t>
      </w:r>
    </w:p>
    <w:p>
      <w:pPr>
        <w:pStyle w:val="ListBullet"/>
      </w:pPr>
      <w:r>
        <w:rPr>
          <w:rFonts w:ascii="Times New Roman" w:hAnsi="Times New Roman" w:eastAsia="Times New Roman"/>
          <w:b w:val="0"/>
          <w:i w:val="0"/>
          <w:sz w:val="22"/>
        </w:rPr>
        <w:t>def get_profile_config</w:t>
      </w:r>
    </w:p>
    <w:p>
      <w:pPr>
        <w:pStyle w:val="ListBullet"/>
      </w:pPr>
      <w:r>
        <w:rPr>
          <w:rFonts w:ascii="Times New Roman" w:hAnsi="Times New Roman" w:eastAsia="Times New Roman"/>
          <w:b w:val="0"/>
          <w:i w:val="0"/>
          <w:sz w:val="22"/>
        </w:rPr>
        <w:t>def set_profile</w:t>
      </w:r>
    </w:p>
    <w:p>
      <w:pPr>
        <w:pStyle w:val="ListBullet"/>
      </w:pPr>
      <w:r>
        <w:rPr>
          <w:rFonts w:ascii="Times New Roman" w:hAnsi="Times New Roman" w:eastAsia="Times New Roman"/>
          <w:b w:val="0"/>
          <w:i w:val="0"/>
          <w:sz w:val="22"/>
        </w:rPr>
        <w:t>def profile_status</w:t>
      </w:r>
    </w:p>
    <w:p>
      <w:pPr>
        <w:pStyle w:val="ListBullet"/>
      </w:pPr>
      <w:r>
        <w:rPr>
          <w:rFonts w:ascii="Times New Roman" w:hAnsi="Times New Roman" w:eastAsia="Times New Roman"/>
          <w:b w:val="0"/>
          <w:i w:val="0"/>
          <w:sz w:val="22"/>
        </w:rPr>
        <w:t>def apply_performance_level</w:t>
      </w:r>
    </w:p>
    <w:p>
      <w:pPr>
        <w:pStyle w:val="Heading2"/>
      </w:pPr>
      <w:r>
        <w:rPr>
          <w:rFonts w:ascii="Times New Roman" w:hAnsi="Times New Roman" w:eastAsia="Times New Roman"/>
          <w:b/>
          <w:i w:val="0"/>
          <w:sz w:val="28"/>
        </w:rPr>
        <w:t>03_Code/Dashboard/fusion_settings.py</w:t>
      </w:r>
    </w:p>
    <w:p>
      <w:pPr>
        <w:pStyle w:val="ListBullet"/>
      </w:pPr>
      <w:r>
        <w:rPr>
          <w:rFonts w:ascii="Times New Roman" w:hAnsi="Times New Roman" w:eastAsia="Times New Roman"/>
          <w:b w:val="0"/>
          <w:i w:val="0"/>
          <w:sz w:val="22"/>
        </w:rPr>
        <w:t>def _bool_str</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_core_module_options</w:t>
      </w:r>
    </w:p>
    <w:p>
      <w:pPr>
        <w:pStyle w:val="ListBullet"/>
      </w:pPr>
      <w:r>
        <w:rPr>
          <w:rFonts w:ascii="Times New Roman" w:hAnsi="Times New Roman" w:eastAsia="Times New Roman"/>
          <w:b w:val="0"/>
          <w:i w:val="0"/>
          <w:sz w:val="22"/>
        </w:rPr>
        <w:t>def _resolve_options</w:t>
      </w:r>
    </w:p>
    <w:p>
      <w:pPr>
        <w:pStyle w:val="ListBullet"/>
      </w:pPr>
      <w:r>
        <w:rPr>
          <w:rFonts w:ascii="Times New Roman" w:hAnsi="Times New Roman" w:eastAsia="Times New Roman"/>
          <w:b w:val="0"/>
          <w:i w:val="0"/>
          <w:sz w:val="22"/>
        </w:rPr>
        <w:t>def _current_value</w:t>
      </w:r>
    </w:p>
    <w:p>
      <w:pPr>
        <w:pStyle w:val="ListBullet"/>
      </w:pPr>
      <w:r>
        <w:rPr>
          <w:rFonts w:ascii="Times New Roman" w:hAnsi="Times New Roman" w:eastAsia="Times New Roman"/>
          <w:b w:val="0"/>
          <w:i w:val="0"/>
          <w:sz w:val="22"/>
        </w:rPr>
        <w:t>def get_schema</w:t>
      </w:r>
    </w:p>
    <w:p>
      <w:pPr>
        <w:pStyle w:val="ListBullet"/>
      </w:pPr>
      <w:r>
        <w:rPr>
          <w:rFonts w:ascii="Times New Roman" w:hAnsi="Times New Roman" w:eastAsia="Times New Roman"/>
          <w:b w:val="0"/>
          <w:i w:val="0"/>
          <w:sz w:val="22"/>
        </w:rPr>
        <w:t>def get_values</w:t>
      </w:r>
    </w:p>
    <w:p>
      <w:pPr>
        <w:pStyle w:val="ListBullet"/>
      </w:pPr>
      <w:r>
        <w:rPr>
          <w:rFonts w:ascii="Times New Roman" w:hAnsi="Times New Roman" w:eastAsia="Times New Roman"/>
          <w:b w:val="0"/>
          <w:i w:val="0"/>
          <w:sz w:val="22"/>
        </w:rPr>
        <w:t>def _as_bool</w:t>
      </w:r>
    </w:p>
    <w:p>
      <w:pPr>
        <w:pStyle w:val="ListBullet"/>
      </w:pPr>
      <w:r>
        <w:rPr>
          <w:rFonts w:ascii="Times New Roman" w:hAnsi="Times New Roman" w:eastAsia="Times New Roman"/>
          <w:b w:val="0"/>
          <w:i w:val="0"/>
          <w:sz w:val="22"/>
        </w:rPr>
        <w:t>def _apply_side_effects</w:t>
      </w:r>
    </w:p>
    <w:p>
      <w:pPr>
        <w:pStyle w:val="ListBullet"/>
      </w:pPr>
      <w:r>
        <w:rPr>
          <w:rFonts w:ascii="Times New Roman" w:hAnsi="Times New Roman" w:eastAsia="Times New Roman"/>
          <w:b w:val="0"/>
          <w:i w:val="0"/>
          <w:sz w:val="22"/>
        </w:rPr>
        <w:t>def apply_settings</w:t>
      </w:r>
    </w:p>
    <w:p>
      <w:pPr>
        <w:pStyle w:val="ListBullet"/>
      </w:pPr>
      <w:r>
        <w:rPr>
          <w:rFonts w:ascii="Times New Roman" w:hAnsi="Times New Roman" w:eastAsia="Times New Roman"/>
          <w:b w:val="0"/>
          <w:i w:val="0"/>
          <w:sz w:val="22"/>
        </w:rPr>
        <w:t>def boot_load</w:t>
      </w:r>
    </w:p>
    <w:p>
      <w:pPr>
        <w:pStyle w:val="ListBullet"/>
      </w:pPr>
      <w:r>
        <w:rPr>
          <w:rFonts w:ascii="Times New Roman" w:hAnsi="Times New Roman" w:eastAsia="Times New Roman"/>
          <w:b w:val="0"/>
          <w:i w:val="0"/>
          <w:sz w:val="22"/>
        </w:rPr>
        <w:t>def reset_defaults</w:t>
      </w:r>
    </w:p>
    <w:p>
      <w:pPr>
        <w:pStyle w:val="Heading2"/>
      </w:pPr>
      <w:r>
        <w:rPr>
          <w:rFonts w:ascii="Times New Roman" w:hAnsi="Times New Roman" w:eastAsia="Times New Roman"/>
          <w:b/>
          <w:i w:val="0"/>
          <w:sz w:val="28"/>
        </w:rPr>
        <w:t>03_Code/Dashboard/grok_bridge.py</w:t>
      </w:r>
    </w:p>
    <w:p>
      <w:pPr>
        <w:pStyle w:val="Heading3"/>
      </w:pPr>
      <w:r>
        <w:rPr>
          <w:rFonts w:ascii="Times New Roman" w:hAnsi="Times New Roman" w:eastAsia="Times New Roman"/>
          <w:b/>
          <w:i w:val="0"/>
          <w:sz w:val="24"/>
        </w:rPr>
        <w:t>class GrokMessage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GrokChatResult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GrokBridge</w:t>
      </w:r>
    </w:p>
    <w:p>
      <w:pPr>
        <w:pStyle w:val="ListBullet"/>
      </w:pPr>
      <w:r>
        <w:rPr>
          <w:rFonts w:ascii="Times New Roman" w:hAnsi="Times New Roman" w:eastAsia="Times New Roman"/>
          <w:b w:val="0"/>
          <w:i w:val="0"/>
          <w:sz w:val="22"/>
        </w:rPr>
        <w:t>public: chat, status</w:t>
      </w:r>
    </w:p>
    <w:p>
      <w:pPr>
        <w:pStyle w:val="ListBullet"/>
      </w:pPr>
      <w:r>
        <w:rPr>
          <w:rFonts w:ascii="Times New Roman" w:hAnsi="Times New Roman" w:eastAsia="Times New Roman"/>
          <w:b w:val="0"/>
          <w:i w:val="0"/>
          <w:sz w:val="22"/>
        </w:rPr>
        <w:t>intern: init, _load_skill_excerpt, _detect_intents, _build_context_block</w:t>
      </w:r>
    </w:p>
    <w:p>
      <w:pPr>
        <w:pStyle w:val="ListBullet"/>
      </w:pPr>
      <w:r>
        <w:rPr>
          <w:rFonts w:ascii="Times New Roman" w:hAnsi="Times New Roman" w:eastAsia="Times New Roman"/>
          <w:b w:val="0"/>
          <w:i w:val="0"/>
          <w:sz w:val="22"/>
        </w:rPr>
        <w:t>def get_grok_bridge</w:t>
      </w:r>
    </w:p>
    <w:p>
      <w:pPr>
        <w:pStyle w:val="Heading2"/>
      </w:pPr>
      <w:r>
        <w:rPr>
          <w:rFonts w:ascii="Times New Roman" w:hAnsi="Times New Roman" w:eastAsia="Times New Roman"/>
          <w:b/>
          <w:i w:val="0"/>
          <w:sz w:val="28"/>
        </w:rPr>
        <w:t>03_Code/Dashboard/grok_interconnect_routes.py</w:t>
      </w:r>
    </w:p>
    <w:p>
      <w:pPr>
        <w:pStyle w:val="ListBullet"/>
      </w:pPr>
      <w:r>
        <w:rPr>
          <w:rFonts w:ascii="Times New Roman" w:hAnsi="Times New Roman" w:eastAsia="Times New Roman"/>
          <w:b w:val="0"/>
          <w:i w:val="0"/>
          <w:sz w:val="22"/>
        </w:rPr>
        <w:t>def _capture_evolve</w:t>
      </w:r>
    </w:p>
    <w:p>
      <w:pPr>
        <w:pStyle w:val="ListBullet"/>
      </w:pPr>
      <w:r>
        <w:rPr>
          <w:rFonts w:ascii="Times New Roman" w:hAnsi="Times New Roman" w:eastAsia="Times New Roman"/>
          <w:b w:val="0"/>
          <w:i w:val="0"/>
          <w:sz w:val="22"/>
        </w:rPr>
        <w:t>def api_grok_interconnect</w:t>
      </w:r>
    </w:p>
    <w:p>
      <w:pPr>
        <w:pStyle w:val="ListBullet"/>
      </w:pPr>
      <w:r>
        <w:rPr>
          <w:rFonts w:ascii="Times New Roman" w:hAnsi="Times New Roman" w:eastAsia="Times New Roman"/>
          <w:b w:val="0"/>
          <w:i w:val="0"/>
          <w:sz w:val="22"/>
        </w:rPr>
        <w:t>def api_grok_interconnect_capture</w:t>
      </w:r>
    </w:p>
    <w:p>
      <w:pPr>
        <w:pStyle w:val="ListBullet"/>
      </w:pPr>
      <w:r>
        <w:rPr>
          <w:rFonts w:ascii="Times New Roman" w:hAnsi="Times New Roman" w:eastAsia="Times New Roman"/>
          <w:b w:val="0"/>
          <w:i w:val="0"/>
          <w:sz w:val="22"/>
        </w:rPr>
        <w:t>def api_grok_route</w:t>
      </w:r>
    </w:p>
    <w:p>
      <w:pPr>
        <w:pStyle w:val="ListBullet"/>
      </w:pPr>
      <w:r>
        <w:rPr>
          <w:rFonts w:ascii="Times New Roman" w:hAnsi="Times New Roman" w:eastAsia="Times New Roman"/>
          <w:b w:val="0"/>
          <w:i w:val="0"/>
          <w:sz w:val="22"/>
        </w:rPr>
        <w:t>def api_grok_routes_table</w:t>
      </w:r>
    </w:p>
    <w:p>
      <w:pPr>
        <w:pStyle w:val="ListBullet"/>
      </w:pPr>
      <w:r>
        <w:rPr>
          <w:rFonts w:ascii="Times New Roman" w:hAnsi="Times New Roman" w:eastAsia="Times New Roman"/>
          <w:b w:val="0"/>
          <w:i w:val="0"/>
          <w:sz w:val="22"/>
        </w:rPr>
        <w:t>def redir_grok</w:t>
      </w:r>
    </w:p>
    <w:p>
      <w:pPr>
        <w:pStyle w:val="ListBullet"/>
      </w:pPr>
      <w:r>
        <w:rPr>
          <w:rFonts w:ascii="Times New Roman" w:hAnsi="Times New Roman" w:eastAsia="Times New Roman"/>
          <w:b w:val="0"/>
          <w:i w:val="0"/>
          <w:sz w:val="22"/>
        </w:rPr>
        <w:t>def redir_grok_status</w:t>
      </w:r>
    </w:p>
    <w:p>
      <w:pPr>
        <w:pStyle w:val="ListBullet"/>
      </w:pPr>
      <w:r>
        <w:rPr>
          <w:rFonts w:ascii="Times New Roman" w:hAnsi="Times New Roman" w:eastAsia="Times New Roman"/>
          <w:b w:val="0"/>
          <w:i w:val="0"/>
          <w:sz w:val="22"/>
        </w:rPr>
        <w:t>def redir_grok_chat</w:t>
      </w:r>
    </w:p>
    <w:p>
      <w:pPr>
        <w:pStyle w:val="ListBullet"/>
      </w:pPr>
      <w:r>
        <w:rPr>
          <w:rFonts w:ascii="Times New Roman" w:hAnsi="Times New Roman" w:eastAsia="Times New Roman"/>
          <w:b w:val="0"/>
          <w:i w:val="0"/>
          <w:sz w:val="22"/>
        </w:rPr>
        <w:t>def redir_interconnect</w:t>
      </w:r>
    </w:p>
    <w:p>
      <w:pPr>
        <w:pStyle w:val="ListBullet"/>
      </w:pPr>
      <w:r>
        <w:rPr>
          <w:rFonts w:ascii="Times New Roman" w:hAnsi="Times New Roman" w:eastAsia="Times New Roman"/>
          <w:b w:val="0"/>
          <w:i w:val="0"/>
          <w:sz w:val="22"/>
        </w:rPr>
        <w:t>def redir_ide</w:t>
      </w:r>
    </w:p>
    <w:p>
      <w:pPr>
        <w:pStyle w:val="ListBullet"/>
      </w:pPr>
      <w:r>
        <w:rPr>
          <w:rFonts w:ascii="Times New Roman" w:hAnsi="Times New Roman" w:eastAsia="Times New Roman"/>
          <w:b w:val="0"/>
          <w:i w:val="0"/>
          <w:sz w:val="22"/>
        </w:rPr>
        <w:t>def redir_worktree</w:t>
      </w:r>
    </w:p>
    <w:p>
      <w:pPr>
        <w:pStyle w:val="ListBullet"/>
      </w:pPr>
      <w:r>
        <w:rPr>
          <w:rFonts w:ascii="Times New Roman" w:hAnsi="Times New Roman" w:eastAsia="Times New Roman"/>
          <w:b w:val="0"/>
          <w:i w:val="0"/>
          <w:sz w:val="22"/>
        </w:rPr>
        <w:t>def redir_portal</w:t>
      </w:r>
    </w:p>
    <w:p>
      <w:pPr>
        <w:pStyle w:val="ListBullet"/>
      </w:pPr>
      <w:r>
        <w:rPr>
          <w:rFonts w:ascii="Times New Roman" w:hAnsi="Times New Roman" w:eastAsia="Times New Roman"/>
          <w:b w:val="0"/>
          <w:i w:val="0"/>
          <w:sz w:val="22"/>
        </w:rPr>
        <w:t>def redir_mainframe_website</w:t>
      </w:r>
    </w:p>
    <w:p>
      <w:pPr>
        <w:pStyle w:val="ListBullet"/>
      </w:pPr>
      <w:r>
        <w:rPr>
          <w:rFonts w:ascii="Times New Roman" w:hAnsi="Times New Roman" w:eastAsia="Times New Roman"/>
          <w:b w:val="0"/>
          <w:i w:val="0"/>
          <w:sz w:val="22"/>
        </w:rPr>
        <w:t>def redir_vr_persistent</w:t>
      </w:r>
    </w:p>
    <w:p>
      <w:pPr>
        <w:pStyle w:val="ListBullet"/>
      </w:pPr>
      <w:r>
        <w:rPr>
          <w:rFonts w:ascii="Times New Roman" w:hAnsi="Times New Roman" w:eastAsia="Times New Roman"/>
          <w:b w:val="0"/>
          <w:i w:val="0"/>
          <w:sz w:val="22"/>
        </w:rPr>
        <w:t>def redir_api_interconnect</w:t>
      </w:r>
    </w:p>
    <w:p>
      <w:pPr>
        <w:pStyle w:val="ListBullet"/>
      </w:pPr>
      <w:r>
        <w:rPr>
          <w:rFonts w:ascii="Times New Roman" w:hAnsi="Times New Roman" w:eastAsia="Times New Roman"/>
          <w:b w:val="0"/>
          <w:i w:val="0"/>
          <w:sz w:val="22"/>
        </w:rPr>
        <w:t>def api_route_redirect</w:t>
      </w:r>
    </w:p>
    <w:p>
      <w:pPr>
        <w:pStyle w:val="ListBullet"/>
      </w:pPr>
      <w:r>
        <w:rPr>
          <w:rFonts w:ascii="Times New Roman" w:hAnsi="Times New Roman" w:eastAsia="Times New Roman"/>
          <w:b w:val="0"/>
          <w:i w:val="0"/>
          <w:sz w:val="22"/>
        </w:rPr>
        <w:t>def mainframe_grok_page</w:t>
      </w:r>
    </w:p>
    <w:p>
      <w:pPr>
        <w:pStyle w:val="Heading2"/>
      </w:pPr>
      <w:r>
        <w:rPr>
          <w:rFonts w:ascii="Times New Roman" w:hAnsi="Times New Roman" w:eastAsia="Times New Roman"/>
          <w:b/>
          <w:i w:val="0"/>
          <w:sz w:val="28"/>
        </w:rPr>
        <w:t>03_Code/Dashboard/gui/era_design.py</w:t>
      </w:r>
    </w:p>
    <w:p>
      <w:pPr>
        <w:pStyle w:val="ListBullet"/>
      </w:pPr>
      <w:r>
        <w:rPr>
          <w:rFonts w:ascii="Times New Roman" w:hAnsi="Times New Roman" w:eastAsia="Times New Roman"/>
          <w:b w:val="0"/>
          <w:i w:val="0"/>
          <w:sz w:val="22"/>
        </w:rPr>
        <w:t>def _skin_css_block</w:t>
      </w:r>
    </w:p>
    <w:p>
      <w:pPr>
        <w:pStyle w:val="ListBullet"/>
      </w:pPr>
      <w:r>
        <w:rPr>
          <w:rFonts w:ascii="Times New Roman" w:hAnsi="Times New Roman" w:eastAsia="Times New Roman"/>
          <w:b w:val="0"/>
          <w:i w:val="0"/>
          <w:sz w:val="22"/>
        </w:rPr>
        <w:t>def workspace_css</w:t>
      </w:r>
    </w:p>
    <w:p>
      <w:pPr>
        <w:pStyle w:val="ListBullet"/>
      </w:pPr>
      <w:r>
        <w:rPr>
          <w:rFonts w:ascii="Times New Roman" w:hAnsi="Times New Roman" w:eastAsia="Times New Roman"/>
          <w:b w:val="0"/>
          <w:i w:val="0"/>
          <w:sz w:val="22"/>
        </w:rPr>
        <w:t>def cyber_layer_css</w:t>
      </w:r>
    </w:p>
    <w:p>
      <w:pPr>
        <w:pStyle w:val="ListBullet"/>
      </w:pPr>
      <w:r>
        <w:rPr>
          <w:rFonts w:ascii="Times New Roman" w:hAnsi="Times New Roman" w:eastAsia="Times New Roman"/>
          <w:b w:val="0"/>
          <w:i w:val="0"/>
          <w:sz w:val="22"/>
        </w:rPr>
        <w:t>def monitor_css</w:t>
      </w:r>
    </w:p>
    <w:p>
      <w:pPr>
        <w:pStyle w:val="ListBullet"/>
      </w:pPr>
      <w:r>
        <w:rPr>
          <w:rFonts w:ascii="Times New Roman" w:hAnsi="Times New Roman" w:eastAsia="Times New Roman"/>
          <w:b w:val="0"/>
          <w:i w:val="0"/>
          <w:sz w:val="22"/>
        </w:rPr>
        <w:t>def era_meta</w:t>
      </w:r>
    </w:p>
    <w:p>
      <w:pPr>
        <w:pStyle w:val="Heading2"/>
      </w:pPr>
      <w:r>
        <w:rPr>
          <w:rFonts w:ascii="Times New Roman" w:hAnsi="Times New Roman" w:eastAsia="Times New Roman"/>
          <w:b/>
          <w:i w:val="0"/>
          <w:sz w:val="28"/>
        </w:rPr>
        <w:t>03_Code/Dashboard/gui/fusion_gui.py</w:t>
      </w:r>
    </w:p>
    <w:p>
      <w:pPr>
        <w:pStyle w:val="ListBullet"/>
      </w:pPr>
      <w:r>
        <w:rPr>
          <w:rFonts w:ascii="Times New Roman" w:hAnsi="Times New Roman" w:eastAsia="Times New Roman"/>
          <w:b w:val="0"/>
          <w:i w:val="0"/>
          <w:sz w:val="22"/>
        </w:rPr>
        <w:t>def get_gui_status</w:t>
      </w:r>
    </w:p>
    <w:p>
      <w:pPr>
        <w:pStyle w:val="ListBullet"/>
      </w:pPr>
      <w:r>
        <w:rPr>
          <w:rFonts w:ascii="Times New Roman" w:hAnsi="Times New Roman" w:eastAsia="Times New Roman"/>
          <w:b w:val="0"/>
          <w:i w:val="0"/>
          <w:sz w:val="22"/>
        </w:rPr>
        <w:t>def workspace_script_path</w:t>
      </w:r>
    </w:p>
    <w:p>
      <w:pPr>
        <w:pStyle w:val="Heading2"/>
      </w:pPr>
      <w:r>
        <w:rPr>
          <w:rFonts w:ascii="Times New Roman" w:hAnsi="Times New Roman" w:eastAsia="Times New Roman"/>
          <w:b/>
          <w:i w:val="0"/>
          <w:sz w:val="28"/>
        </w:rPr>
        <w:t>03_Code/Dashboard/gui/input_bridge.py</w:t>
      </w:r>
    </w:p>
    <w:p>
      <w:pPr>
        <w:pStyle w:val="ListBullet"/>
      </w:pPr>
      <w:r>
        <w:rPr>
          <w:rFonts w:ascii="Times New Roman" w:hAnsi="Times New Roman" w:eastAsia="Times New Roman"/>
          <w:b w:val="0"/>
          <w:i w:val="0"/>
          <w:sz w:val="22"/>
        </w:rPr>
        <w:t>def api_call</w:t>
      </w:r>
    </w:p>
    <w:p>
      <w:pPr>
        <w:pStyle w:val="ListBullet"/>
      </w:pPr>
      <w:r>
        <w:rPr>
          <w:rFonts w:ascii="Times New Roman" w:hAnsi="Times New Roman" w:eastAsia="Times New Roman"/>
          <w:b w:val="0"/>
          <w:i w:val="0"/>
          <w:sz w:val="22"/>
        </w:rPr>
        <w:t>def call_api</w:t>
      </w:r>
    </w:p>
    <w:p>
      <w:pPr>
        <w:pStyle w:val="ListBullet"/>
      </w:pPr>
      <w:r>
        <w:rPr>
          <w:rFonts w:ascii="Times New Roman" w:hAnsi="Times New Roman" w:eastAsia="Times New Roman"/>
          <w:b w:val="0"/>
          <w:i w:val="0"/>
          <w:sz w:val="22"/>
        </w:rPr>
        <w:t>def submit_input</w:t>
      </w:r>
    </w:p>
    <w:p>
      <w:pPr>
        <w:pStyle w:val="ListBullet"/>
      </w:pPr>
      <w:r>
        <w:rPr>
          <w:rFonts w:ascii="Times New Roman" w:hAnsi="Times New Roman" w:eastAsia="Times New Roman"/>
          <w:b w:val="0"/>
          <w:i w:val="0"/>
          <w:sz w:val="22"/>
        </w:rPr>
        <w:t>def fetch_signal_pulse</w:t>
      </w:r>
    </w:p>
    <w:p>
      <w:pPr>
        <w:pStyle w:val="ListBullet"/>
      </w:pPr>
      <w:r>
        <w:rPr>
          <w:rFonts w:ascii="Times New Roman" w:hAnsi="Times New Roman" w:eastAsia="Times New Roman"/>
          <w:b w:val="0"/>
          <w:i w:val="0"/>
          <w:sz w:val="22"/>
        </w:rPr>
        <w:t>def fetch_health_full</w:t>
      </w:r>
    </w:p>
    <w:p>
      <w:pPr>
        <w:pStyle w:val="ListBullet"/>
      </w:pPr>
      <w:r>
        <w:rPr>
          <w:rFonts w:ascii="Times New Roman" w:hAnsi="Times New Roman" w:eastAsia="Times New Roman"/>
          <w:b w:val="0"/>
          <w:i w:val="0"/>
          <w:sz w:val="22"/>
        </w:rPr>
        <w:t>def fetch_jobs</w:t>
      </w:r>
    </w:p>
    <w:p>
      <w:pPr>
        <w:pStyle w:val="Heading2"/>
      </w:pPr>
      <w:r>
        <w:rPr>
          <w:rFonts w:ascii="Times New Roman" w:hAnsi="Times New Roman" w:eastAsia="Times New Roman"/>
          <w:b/>
          <w:i w:val="0"/>
          <w:sz w:val="28"/>
        </w:rPr>
        <w:t>03_Code/Dashboard/gui/interactions.py</w:t>
      </w:r>
    </w:p>
    <w:p>
      <w:pPr>
        <w:pStyle w:val="ListBullet"/>
      </w:pPr>
      <w:r>
        <w:rPr>
          <w:rFonts w:ascii="Times New Roman" w:hAnsi="Times New Roman" w:eastAsia="Times New Roman"/>
          <w:b w:val="0"/>
          <w:i w:val="0"/>
          <w:sz w:val="22"/>
        </w:rPr>
        <w:t>def inject_drag_script</w:t>
      </w:r>
    </w:p>
    <w:p>
      <w:pPr>
        <w:pStyle w:val="ListBullet"/>
      </w:pPr>
      <w:r>
        <w:rPr>
          <w:rFonts w:ascii="Times New Roman" w:hAnsi="Times New Roman" w:eastAsia="Times New Roman"/>
          <w:b w:val="0"/>
          <w:i w:val="0"/>
          <w:sz w:val="22"/>
        </w:rPr>
        <w:t>def register_draggable</w:t>
      </w:r>
    </w:p>
    <w:p>
      <w:pPr>
        <w:pStyle w:val="ListBullet"/>
      </w:pPr>
      <w:r>
        <w:rPr>
          <w:rFonts w:ascii="Times New Roman" w:hAnsi="Times New Roman" w:eastAsia="Times New Roman"/>
          <w:b w:val="0"/>
          <w:i w:val="0"/>
          <w:sz w:val="22"/>
        </w:rPr>
        <w:t>def init_panel_drag</w:t>
      </w:r>
    </w:p>
    <w:p>
      <w:pPr>
        <w:pStyle w:val="ListBullet"/>
      </w:pPr>
      <w:r>
        <w:rPr>
          <w:rFonts w:ascii="Times New Roman" w:hAnsi="Times New Roman" w:eastAsia="Times New Roman"/>
          <w:b w:val="0"/>
          <w:i w:val="0"/>
          <w:sz w:val="22"/>
        </w:rPr>
        <w:t>def safe_run_javascript</w:t>
      </w:r>
    </w:p>
    <w:p>
      <w:pPr>
        <w:pStyle w:val="ListBullet"/>
      </w:pPr>
      <w:r>
        <w:rPr>
          <w:rFonts w:ascii="Times New Roman" w:hAnsi="Times New Roman" w:eastAsia="Times New Roman"/>
          <w:b w:val="0"/>
          <w:i w:val="0"/>
          <w:sz w:val="22"/>
        </w:rPr>
        <w:t>def inject_drag_boot</w:t>
      </w:r>
    </w:p>
    <w:p>
      <w:pPr>
        <w:pStyle w:val="ListBullet"/>
      </w:pPr>
      <w:r>
        <w:rPr>
          <w:rFonts w:ascii="Times New Roman" w:hAnsi="Times New Roman" w:eastAsia="Times New Roman"/>
          <w:b w:val="0"/>
          <w:i w:val="0"/>
          <w:sz w:val="22"/>
        </w:rPr>
        <w:t>def reset_panel_positions</w:t>
      </w:r>
    </w:p>
    <w:p>
      <w:pPr>
        <w:pStyle w:val="ListBullet"/>
      </w:pPr>
      <w:r>
        <w:rPr>
          <w:rFonts w:ascii="Times New Roman" w:hAnsi="Times New Roman" w:eastAsia="Times New Roman"/>
          <w:b w:val="0"/>
          <w:i w:val="0"/>
          <w:sz w:val="22"/>
        </w:rPr>
        <w:t>def set_action_refs</w:t>
      </w:r>
    </w:p>
    <w:p>
      <w:pPr>
        <w:pStyle w:val="ListBullet"/>
      </w:pPr>
      <w:r>
        <w:rPr>
          <w:rFonts w:ascii="Times New Roman" w:hAnsi="Times New Roman" w:eastAsia="Times New Roman"/>
          <w:b w:val="0"/>
          <w:i w:val="0"/>
          <w:sz w:val="22"/>
        </w:rPr>
        <w:t>def is_busy</w:t>
      </w:r>
    </w:p>
    <w:p>
      <w:pPr>
        <w:pStyle w:val="ListBullet"/>
      </w:pPr>
      <w:r>
        <w:rPr>
          <w:rFonts w:ascii="Times New Roman" w:hAnsi="Times New Roman" w:eastAsia="Times New Roman"/>
          <w:b w:val="0"/>
          <w:i w:val="0"/>
          <w:sz w:val="22"/>
        </w:rPr>
        <w:t>def async_action</w:t>
      </w:r>
    </w:p>
    <w:p>
      <w:pPr>
        <w:pStyle w:val="ListBullet"/>
      </w:pPr>
      <w:r>
        <w:rPr>
          <w:rFonts w:ascii="Times New Roman" w:hAnsi="Times New Roman" w:eastAsia="Times New Roman"/>
          <w:b w:val="0"/>
          <w:i w:val="0"/>
          <w:sz w:val="22"/>
        </w:rPr>
        <w:t>def copy_to_clipboard</w:t>
      </w:r>
    </w:p>
    <w:p>
      <w:pPr>
        <w:pStyle w:val="ListBullet"/>
      </w:pPr>
      <w:r>
        <w:rPr>
          <w:rFonts w:ascii="Times New Roman" w:hAnsi="Times New Roman" w:eastAsia="Times New Roman"/>
          <w:b w:val="0"/>
          <w:i w:val="0"/>
          <w:sz w:val="22"/>
        </w:rPr>
        <w:t>def bind_enter</w:t>
      </w:r>
    </w:p>
    <w:p>
      <w:pPr>
        <w:pStyle w:val="ListBullet"/>
      </w:pPr>
      <w:r>
        <w:rPr>
          <w:rFonts w:ascii="Times New Roman" w:hAnsi="Times New Roman" w:eastAsia="Times New Roman"/>
          <w:b w:val="0"/>
          <w:i w:val="0"/>
          <w:sz w:val="22"/>
        </w:rPr>
        <w:t>def job_status_class</w:t>
      </w:r>
    </w:p>
    <w:p>
      <w:pPr>
        <w:pStyle w:val="ListBullet"/>
      </w:pPr>
      <w:r>
        <w:rPr>
          <w:rFonts w:ascii="Times New Roman" w:hAnsi="Times New Roman" w:eastAsia="Times New Roman"/>
          <w:b w:val="0"/>
          <w:i w:val="0"/>
          <w:sz w:val="22"/>
        </w:rPr>
        <w:t>def format_job_row</w:t>
      </w:r>
    </w:p>
    <w:p>
      <w:pPr>
        <w:pStyle w:val="Heading2"/>
      </w:pPr>
      <w:r>
        <w:rPr>
          <w:rFonts w:ascii="Times New Roman" w:hAnsi="Times New Roman" w:eastAsia="Times New Roman"/>
          <w:b/>
          <w:i w:val="0"/>
          <w:sz w:val="28"/>
        </w:rPr>
        <w:t>03_Code/Dashboard/gui/layer_panels.py</w:t>
      </w:r>
    </w:p>
    <w:p>
      <w:pPr>
        <w:pStyle w:val="ListBullet"/>
      </w:pPr>
      <w:r>
        <w:rPr>
          <w:rFonts w:ascii="Times New Roman" w:hAnsi="Times New Roman" w:eastAsia="Times New Roman"/>
          <w:b w:val="0"/>
          <w:i w:val="0"/>
          <w:sz w:val="22"/>
        </w:rPr>
        <w:t>def build_stack_layers</w:t>
      </w:r>
    </w:p>
    <w:p>
      <w:pPr>
        <w:pStyle w:val="ListBullet"/>
      </w:pPr>
      <w:r>
        <w:rPr>
          <w:rFonts w:ascii="Times New Roman" w:hAnsi="Times New Roman" w:eastAsia="Times New Roman"/>
          <w:b w:val="0"/>
          <w:i w:val="0"/>
          <w:sz w:val="22"/>
        </w:rPr>
        <w:t>def _layer_panel</w:t>
      </w:r>
    </w:p>
    <w:p>
      <w:pPr>
        <w:pStyle w:val="Heading2"/>
      </w:pPr>
      <w:r>
        <w:rPr>
          <w:rFonts w:ascii="Times New Roman" w:hAnsi="Times New Roman" w:eastAsia="Times New Roman"/>
          <w:b/>
          <w:i w:val="0"/>
          <w:sz w:val="28"/>
        </w:rPr>
        <w:t>03_Code/Dashboard/gui/task_panels.py</w:t>
      </w:r>
    </w:p>
    <w:p>
      <w:pPr>
        <w:pStyle w:val="ListBullet"/>
      </w:pPr>
      <w:r>
        <w:rPr>
          <w:rFonts w:ascii="Times New Roman" w:hAnsi="Times New Roman" w:eastAsia="Times New Roman"/>
          <w:b w:val="0"/>
          <w:i w:val="0"/>
          <w:sz w:val="22"/>
        </w:rPr>
        <w:t>def build_task_layer</w:t>
      </w:r>
    </w:p>
    <w:p>
      <w:pPr>
        <w:pStyle w:val="ListBullet"/>
      </w:pPr>
      <w:r>
        <w:rPr>
          <w:rFonts w:ascii="Times New Roman" w:hAnsi="Times New Roman" w:eastAsia="Times New Roman"/>
          <w:b w:val="0"/>
          <w:i w:val="0"/>
          <w:sz w:val="22"/>
        </w:rPr>
        <w:t>def _panel_jobs</w:t>
      </w:r>
    </w:p>
    <w:p>
      <w:pPr>
        <w:pStyle w:val="ListBullet"/>
      </w:pPr>
      <w:r>
        <w:rPr>
          <w:rFonts w:ascii="Times New Roman" w:hAnsi="Times New Roman" w:eastAsia="Times New Roman"/>
          <w:b w:val="0"/>
          <w:i w:val="0"/>
          <w:sz w:val="22"/>
        </w:rPr>
        <w:t>def _panel_quick</w:t>
      </w:r>
    </w:p>
    <w:p>
      <w:pPr>
        <w:pStyle w:val="ListBullet"/>
      </w:pPr>
      <w:r>
        <w:rPr>
          <w:rFonts w:ascii="Times New Roman" w:hAnsi="Times New Roman" w:eastAsia="Times New Roman"/>
          <w:b w:val="0"/>
          <w:i w:val="0"/>
          <w:sz w:val="22"/>
        </w:rPr>
        <w:t>def _panel_hints</w:t>
      </w:r>
    </w:p>
    <w:p>
      <w:pPr>
        <w:pStyle w:val="ListBullet"/>
      </w:pPr>
      <w:r>
        <w:rPr>
          <w:rFonts w:ascii="Times New Roman" w:hAnsi="Times New Roman" w:eastAsia="Times New Roman"/>
          <w:b w:val="0"/>
          <w:i w:val="0"/>
          <w:sz w:val="22"/>
        </w:rPr>
        <w:t>def render_job_list</w:t>
      </w:r>
    </w:p>
    <w:p>
      <w:pPr>
        <w:pStyle w:val="Heading2"/>
      </w:pPr>
      <w:r>
        <w:rPr>
          <w:rFonts w:ascii="Times New Roman" w:hAnsi="Times New Roman" w:eastAsia="Times New Roman"/>
          <w:b/>
          <w:i w:val="0"/>
          <w:sz w:val="28"/>
        </w:rPr>
        <w:t>03_Code/Dashboard/gui/theme_3d.py</w:t>
      </w:r>
    </w:p>
    <w:p>
      <w:pPr>
        <w:pStyle w:val="ListBullet"/>
      </w:pPr>
      <w:r>
        <w:rPr>
          <w:rFonts w:ascii="Times New Roman" w:hAnsi="Times New Roman" w:eastAsia="Times New Roman"/>
          <w:b w:val="0"/>
          <w:i w:val="0"/>
          <w:sz w:val="22"/>
        </w:rPr>
        <w:t>def inject_theme</w:t>
      </w:r>
    </w:p>
    <w:p>
      <w:pPr>
        <w:pStyle w:val="ListBullet"/>
      </w:pPr>
      <w:r>
        <w:rPr>
          <w:rFonts w:ascii="Times New Roman" w:hAnsi="Times New Roman" w:eastAsia="Times New Roman"/>
          <w:b w:val="0"/>
          <w:i w:val="0"/>
          <w:sz w:val="22"/>
        </w:rPr>
        <w:t>def metric_bar_html</w:t>
      </w:r>
    </w:p>
    <w:p>
      <w:pPr>
        <w:pStyle w:val="ListBullet"/>
      </w:pPr>
      <w:r>
        <w:rPr>
          <w:rFonts w:ascii="Times New Roman" w:hAnsi="Times New Roman" w:eastAsia="Times New Roman"/>
          <w:b w:val="0"/>
          <w:i w:val="0"/>
          <w:sz w:val="22"/>
        </w:rPr>
        <w:t>def update_metric_bar</w:t>
      </w:r>
    </w:p>
    <w:p>
      <w:pPr>
        <w:pStyle w:val="Heading2"/>
      </w:pPr>
      <w:r>
        <w:rPr>
          <w:rFonts w:ascii="Times New Roman" w:hAnsi="Times New Roman" w:eastAsia="Times New Roman"/>
          <w:b/>
          <w:i w:val="0"/>
          <w:sz w:val="28"/>
        </w:rPr>
        <w:t>03_Code/Dashboard/gui/web_scripts.py</w:t>
      </w:r>
    </w:p>
    <w:p>
      <w:pPr>
        <w:pStyle w:val="ListBullet"/>
      </w:pPr>
      <w:r>
        <w:rPr>
          <w:rFonts w:ascii="Times New Roman" w:hAnsi="Times New Roman" w:eastAsia="Times New Roman"/>
          <w:b w:val="0"/>
          <w:i w:val="0"/>
          <w:sz w:val="22"/>
        </w:rPr>
        <w:t>def drag_script</w:t>
      </w:r>
    </w:p>
    <w:p>
      <w:pPr>
        <w:pStyle w:val="Heading2"/>
      </w:pPr>
      <w:r>
        <w:rPr>
          <w:rFonts w:ascii="Times New Roman" w:hAnsi="Times New Roman" w:eastAsia="Times New Roman"/>
          <w:b/>
          <w:i w:val="0"/>
          <w:sz w:val="28"/>
        </w:rPr>
        <w:t>03_Code/Dashboard/heroic_core_gui(2).py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 send_to_grok, apply_grok_response</w:t>
      </w:r>
    </w:p>
    <w:p>
      <w:pPr>
        <w:pStyle w:val="ListBullet"/>
      </w:pPr>
      <w:r>
        <w:rPr>
          <w:rFonts w:ascii="Times New Roman" w:hAnsi="Times New Roman" w:eastAsia="Times New Roman"/>
          <w:b w:val="0"/>
          <w:i w:val="0"/>
          <w:sz w:val="22"/>
        </w:rPr>
        <w:t>intern: init, _setup_style, _create_widgets, _build_limit_tab, _build_boegen_tab, _build_grok_tab, _build_info_tab</w:t>
      </w:r>
    </w:p>
    <w:p>
      <w:pPr>
        <w:pStyle w:val="Heading2"/>
      </w:pPr>
      <w:r>
        <w:rPr>
          <w:rFonts w:ascii="Times New Roman" w:hAnsi="Times New Roman" w:eastAsia="Times New Roman"/>
          <w:b/>
          <w:i w:val="0"/>
          <w:sz w:val="28"/>
        </w:rPr>
        <w:t>03_Code/Dashboard/heroic_core_gui.py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w:t>
      </w:r>
    </w:p>
    <w:p>
      <w:pPr>
        <w:pStyle w:val="ListBullet"/>
      </w:pPr>
      <w:r>
        <w:rPr>
          <w:rFonts w:ascii="Times New Roman" w:hAnsi="Times New Roman" w:eastAsia="Times New Roman"/>
          <w:b w:val="0"/>
          <w:i w:val="0"/>
          <w:sz w:val="22"/>
        </w:rPr>
        <w:t>intern: init, _setup_style, _create_widgets, _build_limit_tab, _build_boegen_tab, _build_info_tab</w:t>
      </w:r>
    </w:p>
    <w:p>
      <w:pPr>
        <w:pStyle w:val="Heading2"/>
      </w:pPr>
      <w:r>
        <w:rPr>
          <w:rFonts w:ascii="Times New Roman" w:hAnsi="Times New Roman" w:eastAsia="Times New Roman"/>
          <w:b/>
          <w:i w:val="0"/>
          <w:sz w:val="28"/>
        </w:rPr>
        <w:t>03_Code/Dashboard/heroic_core_mainframe.py</w:t>
      </w:r>
    </w:p>
    <w:p>
      <w:pPr>
        <w:pStyle w:val="ListBullet"/>
      </w:pPr>
      <w:r>
        <w:rPr>
          <w:rFonts w:ascii="Times New Roman" w:hAnsi="Times New Roman" w:eastAsia="Times New Roman"/>
          <w:b w:val="0"/>
          <w:i w:val="0"/>
          <w:sz w:val="22"/>
        </w:rPr>
        <w:t>def parallel_worker_count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03_Code/Dashboard/input_gateway.py</w:t>
      </w:r>
    </w:p>
    <w:p>
      <w:pPr>
        <w:pStyle w:val="Heading3"/>
      </w:pPr>
      <w:r>
        <w:rPr>
          <w:rFonts w:ascii="Times New Roman" w:hAnsi="Times New Roman" w:eastAsia="Times New Roman"/>
          <w:b/>
          <w:i w:val="0"/>
          <w:sz w:val="24"/>
        </w:rPr>
        <w:t>class InputAck</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_new_job_id</w:t>
      </w:r>
    </w:p>
    <w:p>
      <w:pPr>
        <w:pStyle w:val="ListBullet"/>
      </w:pPr>
      <w:r>
        <w:rPr>
          <w:rFonts w:ascii="Times New Roman" w:hAnsi="Times New Roman" w:eastAsia="Times New Roman"/>
          <w:b w:val="0"/>
          <w:i w:val="0"/>
          <w:sz w:val="22"/>
        </w:rPr>
        <w:t>def validate_input</w:t>
      </w:r>
    </w:p>
    <w:p>
      <w:pPr>
        <w:pStyle w:val="ListBullet"/>
      </w:pPr>
      <w:r>
        <w:rPr>
          <w:rFonts w:ascii="Times New Roman" w:hAnsi="Times New Roman" w:eastAsia="Times New Roman"/>
          <w:b w:val="0"/>
          <w:i w:val="0"/>
          <w:sz w:val="22"/>
        </w:rPr>
        <w:t>def classify_message</w:t>
      </w:r>
    </w:p>
    <w:p>
      <w:pPr>
        <w:pStyle w:val="ListBullet"/>
      </w:pPr>
      <w:r>
        <w:rPr>
          <w:rFonts w:ascii="Times New Roman" w:hAnsi="Times New Roman" w:eastAsia="Times New Roman"/>
          <w:b w:val="0"/>
          <w:i w:val="0"/>
          <w:sz w:val="22"/>
        </w:rPr>
        <w:t>def accept_input</w:t>
      </w:r>
    </w:p>
    <w:p>
      <w:pPr>
        <w:pStyle w:val="ListBullet"/>
      </w:pPr>
      <w:r>
        <w:rPr>
          <w:rFonts w:ascii="Times New Roman" w:hAnsi="Times New Roman" w:eastAsia="Times New Roman"/>
          <w:b w:val="0"/>
          <w:i w:val="0"/>
          <w:sz w:val="22"/>
        </w:rPr>
        <w:t>def build_job_payload</w:t>
      </w:r>
    </w:p>
    <w:p>
      <w:pPr>
        <w:pStyle w:val="Heading2"/>
      </w:pPr>
      <w:r>
        <w:rPr>
          <w:rFonts w:ascii="Times New Roman" w:hAnsi="Times New Roman" w:eastAsia="Times New Roman"/>
          <w:b/>
          <w:i w:val="0"/>
          <w:sz w:val="28"/>
        </w:rPr>
        <w:t>03_Code/Dashboard/layered_signal_network.py</w:t>
      </w:r>
    </w:p>
    <w:p>
      <w:pPr>
        <w:pStyle w:val="Heading3"/>
      </w:pPr>
      <w:r>
        <w:rPr>
          <w:rFonts w:ascii="Times New Roman" w:hAnsi="Times New Roman" w:eastAsia="Times New Roman"/>
          <w:b/>
          <w:i w:val="0"/>
          <w:sz w:val="24"/>
        </w:rPr>
        <w:t>class SignalEnvelope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_SignalSession</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_session_id</w:t>
      </w:r>
    </w:p>
    <w:p>
      <w:pPr>
        <w:pStyle w:val="ListBullet"/>
      </w:pPr>
      <w:r>
        <w:rPr>
          <w:rFonts w:ascii="Times New Roman" w:hAnsi="Times New Roman" w:eastAsia="Times New Roman"/>
          <w:b w:val="0"/>
          <w:i w:val="0"/>
          <w:sz w:val="22"/>
        </w:rPr>
        <w:t>def _get_session</w:t>
      </w:r>
    </w:p>
    <w:p>
      <w:pPr>
        <w:pStyle w:val="ListBullet"/>
      </w:pPr>
      <w:r>
        <w:rPr>
          <w:rFonts w:ascii="Times New Roman" w:hAnsi="Times New Roman" w:eastAsia="Times New Roman"/>
          <w:b w:val="0"/>
          <w:i w:val="0"/>
          <w:sz w:val="22"/>
        </w:rPr>
        <w:t>def _hash_payload</w:t>
      </w:r>
    </w:p>
    <w:p>
      <w:pPr>
        <w:pStyle w:val="ListBullet"/>
      </w:pPr>
      <w:r>
        <w:rPr>
          <w:rFonts w:ascii="Times New Roman" w:hAnsi="Times New Roman" w:eastAsia="Times New Roman"/>
          <w:b w:val="0"/>
          <w:i w:val="0"/>
          <w:sz w:val="22"/>
        </w:rPr>
        <w:t>def _estimate_bytes</w:t>
      </w:r>
    </w:p>
    <w:p>
      <w:pPr>
        <w:pStyle w:val="ListBullet"/>
      </w:pPr>
      <w:r>
        <w:rPr>
          <w:rFonts w:ascii="Times New Roman" w:hAnsi="Times New Roman" w:eastAsia="Times New Roman"/>
          <w:b w:val="0"/>
          <w:i w:val="0"/>
          <w:sz w:val="22"/>
        </w:rPr>
        <w:t>def _flatten_delta</w:t>
      </w:r>
    </w:p>
    <w:p>
      <w:pPr>
        <w:pStyle w:val="ListBullet"/>
      </w:pPr>
      <w:r>
        <w:rPr>
          <w:rFonts w:ascii="Times New Roman" w:hAnsi="Times New Roman" w:eastAsia="Times New Roman"/>
          <w:b w:val="0"/>
          <w:i w:val="0"/>
          <w:sz w:val="22"/>
        </w:rPr>
        <w:t>def _pulse_payload</w:t>
      </w:r>
    </w:p>
    <w:p>
      <w:pPr>
        <w:pStyle w:val="ListBullet"/>
      </w:pPr>
      <w:r>
        <w:rPr>
          <w:rFonts w:ascii="Times New Roman" w:hAnsi="Times New Roman" w:eastAsia="Times New Roman"/>
          <w:b w:val="0"/>
          <w:i w:val="0"/>
          <w:sz w:val="22"/>
        </w:rPr>
        <w:t>def _batch_payload</w:t>
      </w:r>
    </w:p>
    <w:p>
      <w:pPr>
        <w:pStyle w:val="ListBullet"/>
      </w:pPr>
      <w:r>
        <w:rPr>
          <w:rFonts w:ascii="Times New Roman" w:hAnsi="Times New Roman" w:eastAsia="Times New Roman"/>
          <w:b w:val="0"/>
          <w:i w:val="0"/>
          <w:sz w:val="22"/>
        </w:rPr>
        <w:t>def emit_signal</w:t>
      </w:r>
    </w:p>
    <w:p>
      <w:pPr>
        <w:pStyle w:val="ListBullet"/>
      </w:pPr>
      <w:r>
        <w:rPr>
          <w:rFonts w:ascii="Times New Roman" w:hAnsi="Times New Roman" w:eastAsia="Times New Roman"/>
          <w:b w:val="0"/>
          <w:i w:val="0"/>
          <w:sz w:val="22"/>
        </w:rPr>
        <w:t>def network_stats</w:t>
      </w:r>
    </w:p>
    <w:p>
      <w:pPr>
        <w:pStyle w:val="Heading2"/>
      </w:pPr>
      <w:r>
        <w:rPr>
          <w:rFonts w:ascii="Times New Roman" w:hAnsi="Times New Roman" w:eastAsia="Times New Roman"/>
          <w:b/>
          <w:i w:val="0"/>
          <w:sz w:val="28"/>
        </w:rPr>
        <w:t>03_Code/Dashboard/mainframe_background.py</w:t>
      </w:r>
    </w:p>
    <w:p>
      <w:pPr>
        <w:pStyle w:val="ListBullet"/>
      </w:pPr>
      <w:r>
        <w:rPr>
          <w:rFonts w:ascii="Times New Roman" w:hAnsi="Times New Roman" w:eastAsia="Times New Roman"/>
          <w:b w:val="0"/>
          <w:i w:val="0"/>
          <w:sz w:val="22"/>
        </w:rPr>
        <w:t>def cost_analysis_loop</w:t>
      </w:r>
    </w:p>
    <w:p>
      <w:pPr>
        <w:pStyle w:val="ListBullet"/>
      </w:pPr>
      <w:r>
        <w:rPr>
          <w:rFonts w:ascii="Times New Roman" w:hAnsi="Times New Roman" w:eastAsia="Times New Roman"/>
          <w:b w:val="0"/>
          <w:i w:val="0"/>
          <w:sz w:val="22"/>
        </w:rPr>
        <w:t>def repo_mirror_loop</w:t>
      </w:r>
    </w:p>
    <w:p>
      <w:pPr>
        <w:pStyle w:val="ListBullet"/>
      </w:pPr>
      <w:r>
        <w:rPr>
          <w:rFonts w:ascii="Times New Roman" w:hAnsi="Times New Roman" w:eastAsia="Times New Roman"/>
          <w:b w:val="0"/>
          <w:i w:val="0"/>
          <w:sz w:val="22"/>
        </w:rPr>
        <w:t>def energy_pricing_loop</w:t>
      </w:r>
    </w:p>
    <w:p>
      <w:pPr>
        <w:pStyle w:val="ListBullet"/>
      </w:pPr>
      <w:r>
        <w:rPr>
          <w:rFonts w:ascii="Times New Roman" w:hAnsi="Times New Roman" w:eastAsia="Times New Roman"/>
          <w:b w:val="0"/>
          <w:i w:val="0"/>
          <w:sz w:val="22"/>
        </w:rPr>
        <w:t>def start_mainframe_daemons</w:t>
      </w:r>
    </w:p>
    <w:p>
      <w:pPr>
        <w:pStyle w:val="Heading2"/>
      </w:pPr>
      <w:r>
        <w:rPr>
          <w:rFonts w:ascii="Times New Roman" w:hAnsi="Times New Roman" w:eastAsia="Times New Roman"/>
          <w:b/>
          <w:i w:val="0"/>
          <w:sz w:val="28"/>
        </w:rPr>
        <w:t>03_Code/Dashboard/mainframe_ops_routes.py</w:t>
      </w:r>
    </w:p>
    <w:p>
      <w:pPr>
        <w:pStyle w:val="ListBullet"/>
      </w:pPr>
      <w:r>
        <w:rPr>
          <w:rFonts w:ascii="Times New Roman" w:hAnsi="Times New Roman" w:eastAsia="Times New Roman"/>
          <w:b w:val="0"/>
          <w:i w:val="0"/>
          <w:sz w:val="22"/>
        </w:rPr>
        <w:t>def api_cost_status</w:t>
      </w:r>
    </w:p>
    <w:p>
      <w:pPr>
        <w:pStyle w:val="ListBullet"/>
      </w:pPr>
      <w:r>
        <w:rPr>
          <w:rFonts w:ascii="Times New Roman" w:hAnsi="Times New Roman" w:eastAsia="Times New Roman"/>
          <w:b w:val="0"/>
          <w:i w:val="0"/>
          <w:sz w:val="22"/>
        </w:rPr>
        <w:t>def api_cost_tick</w:t>
      </w:r>
    </w:p>
    <w:p>
      <w:pPr>
        <w:pStyle w:val="ListBullet"/>
      </w:pPr>
      <w:r>
        <w:rPr>
          <w:rFonts w:ascii="Times New Roman" w:hAnsi="Times New Roman" w:eastAsia="Times New Roman"/>
          <w:b w:val="0"/>
          <w:i w:val="0"/>
          <w:sz w:val="22"/>
        </w:rPr>
        <w:t>def api_repo_status</w:t>
      </w:r>
    </w:p>
    <w:p>
      <w:pPr>
        <w:pStyle w:val="ListBullet"/>
      </w:pPr>
      <w:r>
        <w:rPr>
          <w:rFonts w:ascii="Times New Roman" w:hAnsi="Times New Roman" w:eastAsia="Times New Roman"/>
          <w:b w:val="0"/>
          <w:i w:val="0"/>
          <w:sz w:val="22"/>
        </w:rPr>
        <w:t>def api_repo_tick</w:t>
      </w:r>
    </w:p>
    <w:p>
      <w:pPr>
        <w:pStyle w:val="ListBullet"/>
      </w:pPr>
      <w:r>
        <w:rPr>
          <w:rFonts w:ascii="Times New Roman" w:hAnsi="Times New Roman" w:eastAsia="Times New Roman"/>
          <w:b w:val="0"/>
          <w:i w:val="0"/>
          <w:sz w:val="22"/>
        </w:rPr>
        <w:t>def api_ops_summary</w:t>
      </w:r>
    </w:p>
    <w:p>
      <w:pPr>
        <w:pStyle w:val="ListBullet"/>
      </w:pPr>
      <w:r>
        <w:rPr>
          <w:rFonts w:ascii="Times New Roman" w:hAnsi="Times New Roman" w:eastAsia="Times New Roman"/>
          <w:b w:val="0"/>
          <w:i w:val="0"/>
          <w:sz w:val="22"/>
        </w:rPr>
        <w:t>def mainframe_ops_page</w:t>
      </w:r>
    </w:p>
    <w:p>
      <w:pPr>
        <w:pStyle w:val="Heading2"/>
      </w:pPr>
      <w:r>
        <w:rPr>
          <w:rFonts w:ascii="Times New Roman" w:hAnsi="Times New Roman" w:eastAsia="Times New Roman"/>
          <w:b/>
          <w:i w:val="0"/>
          <w:sz w:val="28"/>
        </w:rPr>
        <w:t>03_Code/Dashboard/mainframe_site_routes.py</w:t>
      </w:r>
    </w:p>
    <w:p>
      <w:pPr>
        <w:pStyle w:val="ListBullet"/>
      </w:pPr>
      <w:r>
        <w:rPr>
          <w:rFonts w:ascii="Times New Roman" w:hAnsi="Times New Roman" w:eastAsia="Times New Roman"/>
          <w:b w:val="0"/>
          <w:i w:val="0"/>
          <w:sz w:val="22"/>
        </w:rPr>
        <w:t>def _repo</w:t>
      </w:r>
    </w:p>
    <w:p>
      <w:pPr>
        <w:pStyle w:val="ListBullet"/>
      </w:pPr>
      <w:r>
        <w:rPr>
          <w:rFonts w:ascii="Times New Roman" w:hAnsi="Times New Roman" w:eastAsia="Times New Roman"/>
          <w:b w:val="0"/>
          <w:i w:val="0"/>
          <w:sz w:val="22"/>
        </w:rPr>
        <w:t>def _safe_join</w:t>
      </w:r>
    </w:p>
    <w:p>
      <w:pPr>
        <w:pStyle w:val="ListBullet"/>
      </w:pPr>
      <w:r>
        <w:rPr>
          <w:rFonts w:ascii="Times New Roman" w:hAnsi="Times New Roman" w:eastAsia="Times New Roman"/>
          <w:b w:val="0"/>
          <w:i w:val="0"/>
          <w:sz w:val="22"/>
        </w:rPr>
        <w:t>def _tpl</w:t>
      </w:r>
    </w:p>
    <w:p>
      <w:pPr>
        <w:pStyle w:val="ListBullet"/>
      </w:pPr>
      <w:r>
        <w:rPr>
          <w:rFonts w:ascii="Times New Roman" w:hAnsi="Times New Roman" w:eastAsia="Times New Roman"/>
          <w:b w:val="0"/>
          <w:i w:val="0"/>
          <w:sz w:val="22"/>
        </w:rPr>
        <w:t>def _git_worktrees</w:t>
      </w:r>
    </w:p>
    <w:p>
      <w:pPr>
        <w:pStyle w:val="ListBullet"/>
      </w:pPr>
      <w:r>
        <w:rPr>
          <w:rFonts w:ascii="Times New Roman" w:hAnsi="Times New Roman" w:eastAsia="Times New Roman"/>
          <w:b w:val="0"/>
          <w:i w:val="0"/>
          <w:sz w:val="22"/>
        </w:rPr>
        <w:t>def _related_trees</w:t>
      </w:r>
    </w:p>
    <w:p>
      <w:pPr>
        <w:pStyle w:val="ListBullet"/>
      </w:pPr>
      <w:r>
        <w:rPr>
          <w:rFonts w:ascii="Times New Roman" w:hAnsi="Times New Roman" w:eastAsia="Times New Roman"/>
          <w:b w:val="0"/>
          <w:i w:val="0"/>
          <w:sz w:val="22"/>
        </w:rPr>
        <w:t>def _list_dir</w:t>
      </w:r>
    </w:p>
    <w:p>
      <w:pPr>
        <w:pStyle w:val="ListBullet"/>
      </w:pPr>
      <w:r>
        <w:rPr>
          <w:rFonts w:ascii="Times New Roman" w:hAnsi="Times New Roman" w:eastAsia="Times New Roman"/>
          <w:b w:val="0"/>
          <w:i w:val="0"/>
          <w:sz w:val="22"/>
        </w:rPr>
        <w:t>def mainframe_hub</w:t>
      </w:r>
    </w:p>
    <w:p>
      <w:pPr>
        <w:pStyle w:val="ListBullet"/>
      </w:pPr>
      <w:r>
        <w:rPr>
          <w:rFonts w:ascii="Times New Roman" w:hAnsi="Times New Roman" w:eastAsia="Times New Roman"/>
          <w:b w:val="0"/>
          <w:i w:val="0"/>
          <w:sz w:val="22"/>
        </w:rPr>
        <w:t>def mainframe_vr_persistent</w:t>
      </w:r>
    </w:p>
    <w:p>
      <w:pPr>
        <w:pStyle w:val="ListBullet"/>
      </w:pPr>
      <w:r>
        <w:rPr>
          <w:rFonts w:ascii="Times New Roman" w:hAnsi="Times New Roman" w:eastAsia="Times New Roman"/>
          <w:b w:val="0"/>
          <w:i w:val="0"/>
          <w:sz w:val="22"/>
        </w:rPr>
        <w:t>def mainframe_ide</w:t>
      </w:r>
    </w:p>
    <w:p>
      <w:pPr>
        <w:pStyle w:val="ListBullet"/>
      </w:pPr>
      <w:r>
        <w:rPr>
          <w:rFonts w:ascii="Times New Roman" w:hAnsi="Times New Roman" w:eastAsia="Times New Roman"/>
          <w:b w:val="0"/>
          <w:i w:val="0"/>
          <w:sz w:val="22"/>
        </w:rPr>
        <w:t>def mainframe_worktree_page</w:t>
      </w:r>
    </w:p>
    <w:p>
      <w:pPr>
        <w:pStyle w:val="ListBullet"/>
      </w:pPr>
      <w:r>
        <w:rPr>
          <w:rFonts w:ascii="Times New Roman" w:hAnsi="Times New Roman" w:eastAsia="Times New Roman"/>
          <w:b w:val="0"/>
          <w:i w:val="0"/>
          <w:sz w:val="22"/>
        </w:rPr>
        <w:t>def mainframe_worktree_view</w:t>
      </w:r>
    </w:p>
    <w:p>
      <w:pPr>
        <w:pStyle w:val="ListBullet"/>
      </w:pPr>
      <w:r>
        <w:rPr>
          <w:rFonts w:ascii="Times New Roman" w:hAnsi="Times New Roman" w:eastAsia="Times New Roman"/>
          <w:b w:val="0"/>
          <w:i w:val="0"/>
          <w:sz w:val="22"/>
        </w:rPr>
        <w:t>def api_site_status</w:t>
      </w:r>
    </w:p>
    <w:p>
      <w:pPr>
        <w:pStyle w:val="ListBullet"/>
      </w:pPr>
      <w:r>
        <w:rPr>
          <w:rFonts w:ascii="Times New Roman" w:hAnsi="Times New Roman" w:eastAsia="Times New Roman"/>
          <w:b w:val="0"/>
          <w:i w:val="0"/>
          <w:sz w:val="22"/>
        </w:rPr>
        <w:t>def api_worktree_list</w:t>
      </w:r>
    </w:p>
    <w:p>
      <w:pPr>
        <w:pStyle w:val="ListBullet"/>
      </w:pPr>
      <w:r>
        <w:rPr>
          <w:rFonts w:ascii="Times New Roman" w:hAnsi="Times New Roman" w:eastAsia="Times New Roman"/>
          <w:b w:val="0"/>
          <w:i w:val="0"/>
          <w:sz w:val="22"/>
        </w:rPr>
        <w:t>def api_worktree_git</w:t>
      </w:r>
    </w:p>
    <w:p>
      <w:pPr>
        <w:pStyle w:val="ListBullet"/>
      </w:pPr>
      <w:r>
        <w:rPr>
          <w:rFonts w:ascii="Times New Roman" w:hAnsi="Times New Roman" w:eastAsia="Times New Roman"/>
          <w:b w:val="0"/>
          <w:i w:val="0"/>
          <w:sz w:val="22"/>
        </w:rPr>
        <w:t>def api_worktree_file_meta</w:t>
      </w:r>
    </w:p>
    <w:p>
      <w:pPr>
        <w:pStyle w:val="ListBullet"/>
      </w:pPr>
      <w:r>
        <w:rPr>
          <w:rFonts w:ascii="Times New Roman" w:hAnsi="Times New Roman" w:eastAsia="Times New Roman"/>
          <w:b w:val="0"/>
          <w:i w:val="0"/>
          <w:sz w:val="22"/>
        </w:rPr>
        <w:t>def api_worktree_raw</w:t>
      </w:r>
    </w:p>
    <w:p>
      <w:pPr>
        <w:pStyle w:val="ListBullet"/>
      </w:pPr>
      <w:r>
        <w:rPr>
          <w:rFonts w:ascii="Times New Roman" w:hAnsi="Times New Roman" w:eastAsia="Times New Roman"/>
          <w:b w:val="0"/>
          <w:i w:val="0"/>
          <w:sz w:val="22"/>
        </w:rPr>
        <w:t>def api_worktree_content</w:t>
      </w:r>
    </w:p>
    <w:p>
      <w:pPr>
        <w:pStyle w:val="ListBullet"/>
      </w:pPr>
      <w:r>
        <w:rPr>
          <w:rFonts w:ascii="Times New Roman" w:hAnsi="Times New Roman" w:eastAsia="Times New Roman"/>
          <w:b w:val="0"/>
          <w:i w:val="0"/>
          <w:sz w:val="22"/>
        </w:rPr>
        <w:t>def api_ide_status</w:t>
      </w:r>
    </w:p>
    <w:p>
      <w:pPr>
        <w:pStyle w:val="Heading2"/>
      </w:pPr>
      <w:r>
        <w:rPr>
          <w:rFonts w:ascii="Times New Roman" w:hAnsi="Times New Roman" w:eastAsia="Times New Roman"/>
          <w:b/>
          <w:i w:val="0"/>
          <w:sz w:val="28"/>
        </w:rPr>
        <w:t>03_Code/Dashboard/meta_layer_windows.py</w:t>
      </w:r>
    </w:p>
    <w:p>
      <w:pPr>
        <w:pStyle w:val="Heading3"/>
      </w:pPr>
      <w:r>
        <w:rPr>
          <w:rFonts w:ascii="Times New Roman" w:hAnsi="Times New Roman" w:eastAsia="Times New Roman"/>
          <w:b/>
          <w:i w:val="0"/>
          <w:sz w:val="24"/>
        </w:rPr>
        <w:t>class WindowsSubstrate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MetaLayerProcess</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set_internal_backend_context</w:t>
      </w:r>
    </w:p>
    <w:p>
      <w:pPr>
        <w:pStyle w:val="ListBullet"/>
      </w:pPr>
      <w:r>
        <w:rPr>
          <w:rFonts w:ascii="Times New Roman" w:hAnsi="Times New Roman" w:eastAsia="Times New Roman"/>
          <w:b w:val="0"/>
          <w:i w:val="0"/>
          <w:sz w:val="22"/>
        </w:rPr>
        <w:t>def _read_state_file</w:t>
      </w:r>
    </w:p>
    <w:p>
      <w:pPr>
        <w:pStyle w:val="ListBullet"/>
      </w:pPr>
      <w:r>
        <w:rPr>
          <w:rFonts w:ascii="Times New Roman" w:hAnsi="Times New Roman" w:eastAsia="Times New Roman"/>
          <w:b w:val="0"/>
          <w:i w:val="0"/>
          <w:sz w:val="22"/>
        </w:rPr>
        <w:t>def _write_state_file</w:t>
      </w:r>
    </w:p>
    <w:p>
      <w:pPr>
        <w:pStyle w:val="ListBullet"/>
      </w:pPr>
      <w:r>
        <w:rPr>
          <w:rFonts w:ascii="Times New Roman" w:hAnsi="Times New Roman" w:eastAsia="Times New Roman"/>
          <w:b w:val="0"/>
          <w:i w:val="0"/>
          <w:sz w:val="22"/>
        </w:rPr>
        <w:t>def scan_windows_substrate</w:t>
      </w:r>
    </w:p>
    <w:p>
      <w:pPr>
        <w:pStyle w:val="ListBullet"/>
      </w:pPr>
      <w:r>
        <w:rPr>
          <w:rFonts w:ascii="Times New Roman" w:hAnsi="Times New Roman" w:eastAsia="Times New Roman"/>
          <w:b w:val="0"/>
          <w:i w:val="0"/>
          <w:sz w:val="22"/>
        </w:rPr>
        <w:t>def scan_fusion_processes</w:t>
      </w:r>
    </w:p>
    <w:p>
      <w:pPr>
        <w:pStyle w:val="ListBullet"/>
      </w:pPr>
      <w:r>
        <w:rPr>
          <w:rFonts w:ascii="Times New Roman" w:hAnsi="Times New Roman" w:eastAsia="Times New Roman"/>
          <w:b w:val="0"/>
          <w:i w:val="0"/>
          <w:sz w:val="22"/>
        </w:rPr>
        <w:t>def probe_stack_health</w:t>
      </w:r>
    </w:p>
    <w:p>
      <w:pPr>
        <w:pStyle w:val="ListBullet"/>
      </w:pPr>
      <w:r>
        <w:rPr>
          <w:rFonts w:ascii="Times New Roman" w:hAnsi="Times New Roman" w:eastAsia="Times New Roman"/>
          <w:b w:val="0"/>
          <w:i w:val="0"/>
          <w:sz w:val="22"/>
        </w:rPr>
        <w:t>def attach_meta_layer</w:t>
      </w:r>
    </w:p>
    <w:p>
      <w:pPr>
        <w:pStyle w:val="ListBullet"/>
      </w:pPr>
      <w:r>
        <w:rPr>
          <w:rFonts w:ascii="Times New Roman" w:hAnsi="Times New Roman" w:eastAsia="Times New Roman"/>
          <w:b w:val="0"/>
          <w:i w:val="0"/>
          <w:sz w:val="22"/>
        </w:rPr>
        <w:t>def get_meta_layer_status</w:t>
      </w:r>
    </w:p>
    <w:p>
      <w:pPr>
        <w:pStyle w:val="ListBullet"/>
      </w:pPr>
      <w:r>
        <w:rPr>
          <w:rFonts w:ascii="Times New Roman" w:hAnsi="Times New Roman" w:eastAsia="Times New Roman"/>
          <w:b w:val="0"/>
          <w:i w:val="0"/>
          <w:sz w:val="22"/>
        </w:rPr>
        <w:t>def heartbeat_meta_layer</w:t>
      </w:r>
    </w:p>
    <w:p>
      <w:pPr>
        <w:pStyle w:val="Heading2"/>
      </w:pPr>
      <w:r>
        <w:rPr>
          <w:rFonts w:ascii="Times New Roman" w:hAnsi="Times New Roman" w:eastAsia="Times New Roman"/>
          <w:b/>
          <w:i w:val="0"/>
          <w:sz w:val="28"/>
        </w:rPr>
        <w:t>03_Code/Dashboard/module_registry.py</w:t>
      </w:r>
    </w:p>
    <w:p>
      <w:pPr>
        <w:pStyle w:val="Heading3"/>
      </w:pPr>
      <w:r>
        <w:rPr>
          <w:rFonts w:ascii="Times New Roman" w:hAnsi="Times New Roman" w:eastAsia="Times New Roman"/>
          <w:b/>
          <w:i w:val="0"/>
          <w:sz w:val="24"/>
        </w:rPr>
        <w:t>class AgentInfo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ModuleInfo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FusionRegistry</w:t>
      </w:r>
    </w:p>
    <w:p>
      <w:pPr>
        <w:pStyle w:val="ListBullet"/>
      </w:pPr>
      <w:r>
        <w:rPr>
          <w:rFonts w:ascii="Times New Roman" w:hAnsi="Times New Roman" w:eastAsia="Times New Roman"/>
          <w:b w:val="0"/>
          <w:i w:val="0"/>
          <w:sz w:val="22"/>
        </w:rPr>
        <w:t>public: load_all, set_hyperthreading, list_modules, list_agents, resource_plan, use_agent, layer4_status, mainframe_pipeline_status</w:t>
      </w:r>
    </w:p>
    <w:p>
      <w:pPr>
        <w:pStyle w:val="ListBullet"/>
      </w:pPr>
      <w:r>
        <w:rPr>
          <w:rFonts w:ascii="Times New Roman" w:hAnsi="Times New Roman" w:eastAsia="Times New Roman"/>
          <w:b w:val="0"/>
          <w:i w:val="0"/>
          <w:sz w:val="22"/>
        </w:rPr>
        <w:t>intern: init, _catalog, _scan_agents, _sync_medienserver</w:t>
      </w:r>
    </w:p>
    <w:p>
      <w:pPr>
        <w:pStyle w:val="ListBullet"/>
      </w:pPr>
      <w:r>
        <w:rPr>
          <w:rFonts w:ascii="Times New Roman" w:hAnsi="Times New Roman" w:eastAsia="Times New Roman"/>
          <w:b w:val="0"/>
          <w:i w:val="0"/>
          <w:sz w:val="22"/>
        </w:rPr>
        <w:t>def get_registry</w:t>
      </w:r>
    </w:p>
    <w:p>
      <w:pPr>
        <w:pStyle w:val="Heading2"/>
      </w:pPr>
      <w:r>
        <w:rPr>
          <w:rFonts w:ascii="Times New Roman" w:hAnsi="Times New Roman" w:eastAsia="Times New Roman"/>
          <w:b/>
          <w:i w:val="0"/>
          <w:sz w:val="28"/>
        </w:rPr>
        <w:t>03_Code/Dashboard/process_worker.py</w:t>
      </w:r>
    </w:p>
    <w:p>
      <w:pPr>
        <w:pStyle w:val="Heading3"/>
      </w:pPr>
      <w:r>
        <w:rPr>
          <w:rFonts w:ascii="Times New Roman" w:hAnsi="Times New Roman" w:eastAsia="Times New Roman"/>
          <w:b/>
          <w:i w:val="0"/>
          <w:sz w:val="24"/>
        </w:rPr>
        <w:t>class JobRecord</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_get_proc_pool</w:t>
      </w:r>
    </w:p>
    <w:p>
      <w:pPr>
        <w:pStyle w:val="ListBullet"/>
      </w:pPr>
      <w:r>
        <w:rPr>
          <w:rFonts w:ascii="Times New Roman" w:hAnsi="Times New Roman" w:eastAsia="Times New Roman"/>
          <w:b w:val="0"/>
          <w:i w:val="0"/>
          <w:sz w:val="22"/>
        </w:rPr>
        <w:t>def _get_io_pool</w:t>
      </w:r>
    </w:p>
    <w:p>
      <w:pPr>
        <w:pStyle w:val="ListBullet"/>
      </w:pPr>
      <w:r>
        <w:rPr>
          <w:rFonts w:ascii="Times New Roman" w:hAnsi="Times New Roman" w:eastAsia="Times New Roman"/>
          <w:b w:val="0"/>
          <w:i w:val="0"/>
          <w:sz w:val="22"/>
        </w:rPr>
        <w:t>def warm_pools</w:t>
      </w:r>
    </w:p>
    <w:p>
      <w:pPr>
        <w:pStyle w:val="ListBullet"/>
      </w:pPr>
      <w:r>
        <w:rPr>
          <w:rFonts w:ascii="Times New Roman" w:hAnsi="Times New Roman" w:eastAsia="Times New Roman"/>
          <w:b w:val="0"/>
          <w:i w:val="0"/>
          <w:sz w:val="22"/>
        </w:rPr>
        <w:t>def pool_status</w:t>
      </w:r>
    </w:p>
    <w:p>
      <w:pPr>
        <w:pStyle w:val="ListBullet"/>
      </w:pPr>
      <w:r>
        <w:rPr>
          <w:rFonts w:ascii="Times New Roman" w:hAnsi="Times New Roman" w:eastAsia="Times New Roman"/>
          <w:b w:val="0"/>
          <w:i w:val="0"/>
          <w:sz w:val="22"/>
        </w:rPr>
        <w:t>def _trim_jobs</w:t>
      </w:r>
    </w:p>
    <w:p>
      <w:pPr>
        <w:pStyle w:val="ListBullet"/>
      </w:pPr>
      <w:r>
        <w:rPr>
          <w:rFonts w:ascii="Times New Roman" w:hAnsi="Times New Roman" w:eastAsia="Times New Roman"/>
          <w:b w:val="0"/>
          <w:i w:val="0"/>
          <w:sz w:val="22"/>
        </w:rPr>
        <w:t>def register_job</w:t>
      </w:r>
    </w:p>
    <w:p>
      <w:pPr>
        <w:pStyle w:val="ListBullet"/>
      </w:pPr>
      <w:r>
        <w:rPr>
          <w:rFonts w:ascii="Times New Roman" w:hAnsi="Times New Roman" w:eastAsia="Times New Roman"/>
          <w:b w:val="0"/>
          <w:i w:val="0"/>
          <w:sz w:val="22"/>
        </w:rPr>
        <w:t>def get_job</w:t>
      </w:r>
    </w:p>
    <w:p>
      <w:pPr>
        <w:pStyle w:val="ListBullet"/>
      </w:pPr>
      <w:r>
        <w:rPr>
          <w:rFonts w:ascii="Times New Roman" w:hAnsi="Times New Roman" w:eastAsia="Times New Roman"/>
          <w:b w:val="0"/>
          <w:i w:val="0"/>
          <w:sz w:val="22"/>
        </w:rPr>
        <w:t>def list_jobs</w:t>
      </w:r>
    </w:p>
    <w:p>
      <w:pPr>
        <w:pStyle w:val="ListBullet"/>
      </w:pPr>
      <w:r>
        <w:rPr>
          <w:rFonts w:ascii="Times New Roman" w:hAnsi="Times New Roman" w:eastAsia="Times New Roman"/>
          <w:b w:val="0"/>
          <w:i w:val="0"/>
          <w:sz w:val="22"/>
        </w:rPr>
        <w:t>def _run_in_subprocess</w:t>
      </w:r>
    </w:p>
    <w:p>
      <w:pPr>
        <w:pStyle w:val="ListBullet"/>
      </w:pPr>
      <w:r>
        <w:rPr>
          <w:rFonts w:ascii="Times New Roman" w:hAnsi="Times New Roman" w:eastAsia="Times New Roman"/>
          <w:b w:val="0"/>
          <w:i w:val="0"/>
          <w:sz w:val="22"/>
        </w:rPr>
        <w:t>def _run_in_thread</w:t>
      </w:r>
    </w:p>
    <w:p>
      <w:pPr>
        <w:pStyle w:val="ListBullet"/>
      </w:pPr>
      <w:r>
        <w:rPr>
          <w:rFonts w:ascii="Times New Roman" w:hAnsi="Times New Roman" w:eastAsia="Times New Roman"/>
          <w:b w:val="0"/>
          <w:i w:val="0"/>
          <w:sz w:val="22"/>
        </w:rPr>
        <w:t>def _apply_worker_side_effects</w:t>
      </w:r>
    </w:p>
    <w:p>
      <w:pPr>
        <w:pStyle w:val="ListBullet"/>
      </w:pPr>
      <w:r>
        <w:rPr>
          <w:rFonts w:ascii="Times New Roman" w:hAnsi="Times New Roman" w:eastAsia="Times New Roman"/>
          <w:b w:val="0"/>
          <w:i w:val="0"/>
          <w:sz w:val="22"/>
        </w:rPr>
        <w:t>def _is_heavy</w:t>
      </w:r>
    </w:p>
    <w:p>
      <w:pPr>
        <w:pStyle w:val="ListBullet"/>
      </w:pPr>
      <w:r>
        <w:rPr>
          <w:rFonts w:ascii="Times New Roman" w:hAnsi="Times New Roman" w:eastAsia="Times New Roman"/>
          <w:b w:val="0"/>
          <w:i w:val="0"/>
          <w:sz w:val="22"/>
        </w:rPr>
        <w:t>def submit_job</w:t>
      </w:r>
    </w:p>
    <w:p>
      <w:pPr>
        <w:pStyle w:val="ListBullet"/>
      </w:pPr>
      <w:r>
        <w:rPr>
          <w:rFonts w:ascii="Times New Roman" w:hAnsi="Times New Roman" w:eastAsia="Times New Roman"/>
          <w:b w:val="0"/>
          <w:i w:val="0"/>
          <w:sz w:val="22"/>
        </w:rPr>
        <w:t>def submit_job_async</w:t>
      </w:r>
    </w:p>
    <w:p>
      <w:pPr>
        <w:pStyle w:val="Heading2"/>
      </w:pPr>
      <w:r>
        <w:rPr>
          <w:rFonts w:ascii="Times New Roman" w:hAnsi="Times New Roman" w:eastAsia="Times New Roman"/>
          <w:b/>
          <w:i w:val="0"/>
          <w:sz w:val="28"/>
        </w:rPr>
        <w:t>03_Code/Dashboard/scripts/build_geisteskrankheiten_4d_kompendium.py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_v7_body</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03_Code/Dashboard/scripts/build_geisteskrankheiten_4d_v4.py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03_Code/Dashboard/scripts/build_geisteskrankheiten_4d_v5.py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_v4_source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03_Code/Dashboard/scripts/build_geisteskrankheiten_4d_v6.py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_v5_source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03_Code/Dashboard/scripts/build_geisteskrankheiten_4d_v7.py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_v6</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03_Code/Dashboard/scripts/improve_geisteskrankheiten_4d.py</w:t>
      </w:r>
    </w:p>
    <w:p>
      <w:pPr>
        <w:pStyle w:val="ListBullet"/>
      </w:pPr>
      <w:r>
        <w:rPr>
          <w:rFonts w:ascii="Times New Roman" w:hAnsi="Times New Roman" w:eastAsia="Times New Roman"/>
          <w:b w:val="0"/>
          <w:i w:val="0"/>
          <w:sz w:val="22"/>
        </w:rPr>
        <w:t>def _load_source</w:t>
      </w:r>
    </w:p>
    <w:p>
      <w:pPr>
        <w:pStyle w:val="ListBullet"/>
      </w:pPr>
      <w:r>
        <w:rPr>
          <w:rFonts w:ascii="Times New Roman" w:hAnsi="Times New Roman" w:eastAsia="Times New Roman"/>
          <w:b w:val="0"/>
          <w:i w:val="0"/>
          <w:sz w:val="22"/>
        </w:rPr>
        <w:t>def _run_claude_science</w:t>
      </w:r>
    </w:p>
    <w:p>
      <w:pPr>
        <w:pStyle w:val="ListBullet"/>
      </w:pPr>
      <w:r>
        <w:rPr>
          <w:rFonts w:ascii="Times New Roman" w:hAnsi="Times New Roman" w:eastAsia="Times New Roman"/>
          <w:b w:val="0"/>
          <w:i w:val="0"/>
          <w:sz w:val="22"/>
        </w:rPr>
        <w:t>def _run_local_llama</w:t>
      </w:r>
    </w:p>
    <w:p>
      <w:pPr>
        <w:pStyle w:val="ListBullet"/>
      </w:pPr>
      <w:r>
        <w:rPr>
          <w:rFonts w:ascii="Times New Roman" w:hAnsi="Times New Roman" w:eastAsia="Times New Roman"/>
          <w:b w:val="0"/>
          <w:i w:val="0"/>
          <w:sz w:val="22"/>
        </w:rPr>
        <w:t>def _build_improved_markdown</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03_Code/Dashboard/scripts/kompendium_pdf_renderer.py</w:t>
      </w:r>
    </w:p>
    <w:p>
      <w:pPr>
        <w:pStyle w:val="ListBullet"/>
      </w:pPr>
      <w:r>
        <w:rPr>
          <w:rFonts w:ascii="Times New Roman" w:hAnsi="Times New Roman" w:eastAsia="Times New Roman"/>
          <w:b w:val="0"/>
          <w:i w:val="0"/>
          <w:sz w:val="22"/>
        </w:rPr>
        <w:t>def _styles</w:t>
      </w:r>
    </w:p>
    <w:p>
      <w:pPr>
        <w:pStyle w:val="ListBullet"/>
      </w:pPr>
      <w:r>
        <w:rPr>
          <w:rFonts w:ascii="Times New Roman" w:hAnsi="Times New Roman" w:eastAsia="Times New Roman"/>
          <w:b w:val="0"/>
          <w:i w:val="0"/>
          <w:sz w:val="22"/>
        </w:rPr>
        <w:t>def _chapter_label</w:t>
      </w:r>
    </w:p>
    <w:p>
      <w:pPr>
        <w:pStyle w:val="ListBullet"/>
      </w:pPr>
      <w:r>
        <w:rPr>
          <w:rFonts w:ascii="Times New Roman" w:hAnsi="Times New Roman" w:eastAsia="Times New Roman"/>
          <w:b w:val="0"/>
          <w:i w:val="0"/>
          <w:sz w:val="22"/>
        </w:rPr>
        <w:t>def _clean_inline</w:t>
      </w:r>
    </w:p>
    <w:p>
      <w:pPr>
        <w:pStyle w:val="ListBullet"/>
      </w:pPr>
      <w:r>
        <w:rPr>
          <w:rFonts w:ascii="Times New Roman" w:hAnsi="Times New Roman" w:eastAsia="Times New Roman"/>
          <w:b w:val="0"/>
          <w:i w:val="0"/>
          <w:sz w:val="22"/>
        </w:rPr>
        <w:t>def _part_for_section</w:t>
      </w:r>
    </w:p>
    <w:p>
      <w:pPr>
        <w:pStyle w:val="Heading3"/>
      </w:pPr>
      <w:r>
        <w:rPr>
          <w:rFonts w:ascii="Times New Roman" w:hAnsi="Times New Roman" w:eastAsia="Times New Roman"/>
          <w:b/>
          <w:i w:val="0"/>
          <w:sz w:val="24"/>
        </w:rPr>
        <w:t>class _KompendiumCanvas</w:t>
      </w:r>
    </w:p>
    <w:p>
      <w:pPr>
        <w:pStyle w:val="ListBullet"/>
      </w:pPr>
      <w:r>
        <w:rPr>
          <w:rFonts w:ascii="Times New Roman" w:hAnsi="Times New Roman" w:eastAsia="Times New Roman"/>
          <w:b w:val="0"/>
          <w:i w:val="0"/>
          <w:sz w:val="22"/>
        </w:rPr>
        <w:t>intern: init, call</w:t>
      </w:r>
    </w:p>
    <w:p>
      <w:pPr>
        <w:pStyle w:val="ListBullet"/>
      </w:pPr>
      <w:r>
        <w:rPr>
          <w:rFonts w:ascii="Times New Roman" w:hAnsi="Times New Roman" w:eastAsia="Times New Roman"/>
          <w:b w:val="0"/>
          <w:i w:val="0"/>
          <w:sz w:val="22"/>
        </w:rPr>
        <w:t>def _parse_table</w:t>
      </w:r>
    </w:p>
    <w:p>
      <w:pPr>
        <w:pStyle w:val="Heading3"/>
      </w:pPr>
      <w:r>
        <w:rPr>
          <w:rFonts w:ascii="Times New Roman" w:hAnsi="Times New Roman" w:eastAsia="Times New Roman"/>
          <w:b/>
          <w:i w:val="0"/>
          <w:sz w:val="24"/>
        </w:rPr>
        <w:t>class _SVGFigure</w:t>
      </w:r>
    </w:p>
    <w:p>
      <w:pPr>
        <w:pStyle w:val="ListBullet"/>
      </w:pPr>
      <w:r>
        <w:rPr>
          <w:rFonts w:ascii="Times New Roman" w:hAnsi="Times New Roman" w:eastAsia="Times New Roman"/>
          <w:b w:val="0"/>
          <w:i w:val="0"/>
          <w:sz w:val="22"/>
        </w:rPr>
        <w:t>public: wrap, draw</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_insert_figures</w:t>
      </w:r>
    </w:p>
    <w:p>
      <w:pPr>
        <w:pStyle w:val="ListBullet"/>
      </w:pPr>
      <w:r>
        <w:rPr>
          <w:rFonts w:ascii="Times New Roman" w:hAnsi="Times New Roman" w:eastAsia="Times New Roman"/>
          <w:b w:val="0"/>
          <w:i w:val="0"/>
          <w:sz w:val="22"/>
        </w:rPr>
        <w:t>def _collect_headings</w:t>
      </w:r>
    </w:p>
    <w:p>
      <w:pPr>
        <w:pStyle w:val="ListBullet"/>
      </w:pPr>
      <w:r>
        <w:rPr>
          <w:rFonts w:ascii="Times New Roman" w:hAnsi="Times New Roman" w:eastAsia="Times New Roman"/>
          <w:b w:val="0"/>
          <w:i w:val="0"/>
          <w:sz w:val="22"/>
        </w:rPr>
        <w:t>def render_kompendium_pdf</w:t>
      </w:r>
    </w:p>
    <w:p>
      <w:pPr>
        <w:pStyle w:val="Heading2"/>
      </w:pPr>
      <w:r>
        <w:rPr>
          <w:rFonts w:ascii="Times New Roman" w:hAnsi="Times New Roman" w:eastAsia="Times New Roman"/>
          <w:b/>
          <w:i w:val="0"/>
          <w:sz w:val="28"/>
        </w:rPr>
        <w:t>03_Code/Dashboard/scripts/mer_diagram_generator.py</w:t>
      </w:r>
    </w:p>
    <w:p>
      <w:pPr>
        <w:pStyle w:val="ListBullet"/>
      </w:pPr>
      <w:r>
        <w:rPr>
          <w:rFonts w:ascii="Times New Roman" w:hAnsi="Times New Roman" w:eastAsia="Times New Roman"/>
          <w:b w:val="0"/>
          <w:i w:val="0"/>
          <w:sz w:val="22"/>
        </w:rPr>
        <w:t>def _svg_header</w:t>
      </w:r>
    </w:p>
    <w:p>
      <w:pPr>
        <w:pStyle w:val="ListBullet"/>
      </w:pPr>
      <w:r>
        <w:rPr>
          <w:rFonts w:ascii="Times New Roman" w:hAnsi="Times New Roman" w:eastAsia="Times New Roman"/>
          <w:b w:val="0"/>
          <w:i w:val="0"/>
          <w:sz w:val="22"/>
        </w:rPr>
        <w:t>def _svg_footer</w:t>
      </w:r>
    </w:p>
    <w:p>
      <w:pPr>
        <w:pStyle w:val="ListBullet"/>
      </w:pPr>
      <w:r>
        <w:rPr>
          <w:rFonts w:ascii="Times New Roman" w:hAnsi="Times New Roman" w:eastAsia="Times New Roman"/>
          <w:b w:val="0"/>
          <w:i w:val="0"/>
          <w:sz w:val="22"/>
        </w:rPr>
        <w:t>def _save</w:t>
      </w:r>
    </w:p>
    <w:p>
      <w:pPr>
        <w:pStyle w:val="ListBullet"/>
      </w:pPr>
      <w:r>
        <w:rPr>
          <w:rFonts w:ascii="Times New Roman" w:hAnsi="Times New Roman" w:eastAsia="Times New Roman"/>
          <w:b w:val="0"/>
          <w:i w:val="0"/>
          <w:sz w:val="22"/>
        </w:rPr>
        <w:t>def diagram_4d_overview</w:t>
      </w:r>
    </w:p>
    <w:p>
      <w:pPr>
        <w:pStyle w:val="ListBullet"/>
      </w:pPr>
      <w:r>
        <w:rPr>
          <w:rFonts w:ascii="Times New Roman" w:hAnsi="Times New Roman" w:eastAsia="Times New Roman"/>
          <w:b w:val="0"/>
          <w:i w:val="0"/>
          <w:sz w:val="22"/>
        </w:rPr>
        <w:t>def _axis_plane</w:t>
      </w:r>
    </w:p>
    <w:p>
      <w:pPr>
        <w:pStyle w:val="ListBullet"/>
      </w:pPr>
      <w:r>
        <w:rPr>
          <w:rFonts w:ascii="Times New Roman" w:hAnsi="Times New Roman" w:eastAsia="Times New Roman"/>
          <w:b w:val="0"/>
          <w:i w:val="0"/>
          <w:sz w:val="22"/>
        </w:rPr>
        <w:t>def diagram_pi_kg</w:t>
      </w:r>
    </w:p>
    <w:p>
      <w:pPr>
        <w:pStyle w:val="ListBullet"/>
      </w:pPr>
      <w:r>
        <w:rPr>
          <w:rFonts w:ascii="Times New Roman" w:hAnsi="Times New Roman" w:eastAsia="Times New Roman"/>
          <w:b w:val="0"/>
          <w:i w:val="0"/>
          <w:sz w:val="22"/>
        </w:rPr>
        <w:t>def diagram_pi_sn</w:t>
      </w:r>
    </w:p>
    <w:p>
      <w:pPr>
        <w:pStyle w:val="ListBullet"/>
      </w:pPr>
      <w:r>
        <w:rPr>
          <w:rFonts w:ascii="Times New Roman" w:hAnsi="Times New Roman" w:eastAsia="Times New Roman"/>
          <w:b w:val="0"/>
          <w:i w:val="0"/>
          <w:sz w:val="22"/>
        </w:rPr>
        <w:t>def diagram_schattenhuelle</w:t>
      </w:r>
    </w:p>
    <w:p>
      <w:pPr>
        <w:pStyle w:val="ListBullet"/>
      </w:pPr>
      <w:r>
        <w:rPr>
          <w:rFonts w:ascii="Times New Roman" w:hAnsi="Times New Roman" w:eastAsia="Times New Roman"/>
          <w:b w:val="0"/>
          <w:i w:val="0"/>
          <w:sz w:val="22"/>
        </w:rPr>
        <w:t>def diagram_bipolar_cycle</w:t>
      </w:r>
    </w:p>
    <w:p>
      <w:pPr>
        <w:pStyle w:val="ListBullet"/>
      </w:pPr>
      <w:r>
        <w:rPr>
          <w:rFonts w:ascii="Times New Roman" w:hAnsi="Times New Roman" w:eastAsia="Times New Roman"/>
          <w:b w:val="0"/>
          <w:i w:val="0"/>
          <w:sz w:val="22"/>
        </w:rPr>
        <w:t>def diagram_ptbs_attraktor</w:t>
      </w:r>
    </w:p>
    <w:p>
      <w:pPr>
        <w:pStyle w:val="ListBullet"/>
      </w:pPr>
      <w:r>
        <w:rPr>
          <w:rFonts w:ascii="Times New Roman" w:hAnsi="Times New Roman" w:eastAsia="Times New Roman"/>
          <w:b w:val="0"/>
          <w:i w:val="0"/>
          <w:sz w:val="22"/>
        </w:rPr>
        <w:t>def diagram_alpha_phases</w:t>
      </w:r>
    </w:p>
    <w:p>
      <w:pPr>
        <w:pStyle w:val="ListBullet"/>
      </w:pPr>
      <w:r>
        <w:rPr>
          <w:rFonts w:ascii="Times New Roman" w:hAnsi="Times New Roman" w:eastAsia="Times New Roman"/>
          <w:b w:val="0"/>
          <w:i w:val="0"/>
          <w:sz w:val="22"/>
        </w:rPr>
        <w:t>def diagram_schichten_pipeline</w:t>
      </w:r>
    </w:p>
    <w:p>
      <w:pPr>
        <w:pStyle w:val="ListBullet"/>
      </w:pPr>
      <w:r>
        <w:rPr>
          <w:rFonts w:ascii="Times New Roman" w:hAnsi="Times New Roman" w:eastAsia="Times New Roman"/>
          <w:b w:val="0"/>
          <w:i w:val="0"/>
          <w:sz w:val="22"/>
        </w:rPr>
        <w:t>def diagram_memetisch_mimetisch</w:t>
      </w:r>
    </w:p>
    <w:p>
      <w:pPr>
        <w:pStyle w:val="ListBullet"/>
      </w:pPr>
      <w:r>
        <w:rPr>
          <w:rFonts w:ascii="Times New Roman" w:hAnsi="Times New Roman" w:eastAsia="Times New Roman"/>
          <w:b w:val="0"/>
          <w:i w:val="0"/>
          <w:sz w:val="22"/>
        </w:rPr>
        <w:t>def generate_all</w:t>
      </w:r>
    </w:p>
    <w:p>
      <w:pPr>
        <w:pStyle w:val="Heading2"/>
      </w:pPr>
      <w:r>
        <w:rPr>
          <w:rFonts w:ascii="Times New Roman" w:hAnsi="Times New Roman" w:eastAsia="Times New Roman"/>
          <w:b/>
          <w:i w:val="0"/>
          <w:sz w:val="28"/>
        </w:rPr>
        <w:t>03_Code/Dashboard/scripts/run_heroic_science_audit.py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03_Code/Dashboard/supabase_background.py</w:t>
      </w:r>
    </w:p>
    <w:p>
      <w:pPr>
        <w:pStyle w:val="ListBullet"/>
      </w:pPr>
      <w:r>
        <w:rPr>
          <w:rFonts w:ascii="Times New Roman" w:hAnsi="Times New Roman" w:eastAsia="Times New Roman"/>
          <w:b w:val="0"/>
          <w:i w:val="0"/>
          <w:sz w:val="22"/>
        </w:rPr>
        <w:t>def _sync_enabled</w:t>
      </w:r>
    </w:p>
    <w:p>
      <w:pPr>
        <w:pStyle w:val="ListBullet"/>
      </w:pPr>
      <w:r>
        <w:rPr>
          <w:rFonts w:ascii="Times New Roman" w:hAnsi="Times New Roman" w:eastAsia="Times New Roman"/>
          <w:b w:val="0"/>
          <w:i w:val="0"/>
          <w:sz w:val="22"/>
        </w:rPr>
        <w:t>def metrics_loop</w:t>
      </w:r>
    </w:p>
    <w:p>
      <w:pPr>
        <w:pStyle w:val="ListBullet"/>
      </w:pPr>
      <w:r>
        <w:rPr>
          <w:rFonts w:ascii="Times New Roman" w:hAnsi="Times New Roman" w:eastAsia="Times New Roman"/>
          <w:b w:val="0"/>
          <w:i w:val="0"/>
          <w:sz w:val="22"/>
        </w:rPr>
        <w:t>def phone_link_snapshot_loop</w:t>
      </w:r>
    </w:p>
    <w:p>
      <w:pPr>
        <w:pStyle w:val="ListBullet"/>
      </w:pPr>
      <w:r>
        <w:rPr>
          <w:rFonts w:ascii="Times New Roman" w:hAnsi="Times New Roman" w:eastAsia="Times New Roman"/>
          <w:b w:val="0"/>
          <w:i w:val="0"/>
          <w:sz w:val="22"/>
        </w:rPr>
        <w:t>def watch_server_sync_loop</w:t>
      </w:r>
    </w:p>
    <w:p>
      <w:pPr>
        <w:pStyle w:val="ListBullet"/>
      </w:pPr>
      <w:r>
        <w:rPr>
          <w:rFonts w:ascii="Times New Roman" w:hAnsi="Times New Roman" w:eastAsia="Times New Roman"/>
          <w:b w:val="0"/>
          <w:i w:val="0"/>
          <w:sz w:val="22"/>
        </w:rPr>
        <w:t>def start_background_tasks</w:t>
      </w:r>
    </w:p>
    <w:p>
      <w:pPr>
        <w:pStyle w:val="Heading2"/>
      </w:pPr>
      <w:r>
        <w:rPr>
          <w:rFonts w:ascii="Times New Roman" w:hAnsi="Times New Roman" w:eastAsia="Times New Roman"/>
          <w:b/>
          <w:i w:val="0"/>
          <w:sz w:val="28"/>
        </w:rPr>
        <w:t>03_Code/Dashboard/supabase_client.py</w:t>
      </w:r>
    </w:p>
    <w:p>
      <w:pPr>
        <w:pStyle w:val="ListBullet"/>
      </w:pPr>
      <w:r>
        <w:rPr>
          <w:rFonts w:ascii="Times New Roman" w:hAnsi="Times New Roman" w:eastAsia="Times New Roman"/>
          <w:b w:val="0"/>
          <w:i w:val="0"/>
          <w:sz w:val="22"/>
        </w:rPr>
        <w:t>def _env</w:t>
      </w:r>
    </w:p>
    <w:p>
      <w:pPr>
        <w:pStyle w:val="ListBullet"/>
      </w:pPr>
      <w:r>
        <w:rPr>
          <w:rFonts w:ascii="Times New Roman" w:hAnsi="Times New Roman" w:eastAsia="Times New Roman"/>
          <w:b w:val="0"/>
          <w:i w:val="0"/>
          <w:sz w:val="22"/>
        </w:rPr>
        <w:t>def is_configured</w:t>
      </w:r>
    </w:p>
    <w:p>
      <w:pPr>
        <w:pStyle w:val="ListBullet"/>
      </w:pPr>
      <w:r>
        <w:rPr>
          <w:rFonts w:ascii="Times New Roman" w:hAnsi="Times New Roman" w:eastAsia="Times New Roman"/>
          <w:b w:val="0"/>
          <w:i w:val="0"/>
          <w:sz w:val="22"/>
        </w:rPr>
        <w:t>def get_client</w:t>
      </w:r>
    </w:p>
    <w:p>
      <w:pPr>
        <w:pStyle w:val="ListBullet"/>
      </w:pPr>
      <w:r>
        <w:rPr>
          <w:rFonts w:ascii="Times New Roman" w:hAnsi="Times New Roman" w:eastAsia="Times New Roman"/>
          <w:b w:val="0"/>
          <w:i w:val="0"/>
          <w:sz w:val="22"/>
        </w:rPr>
        <w:t>def probe</w:t>
      </w:r>
    </w:p>
    <w:p>
      <w:pPr>
        <w:pStyle w:val="ListBullet"/>
      </w:pPr>
      <w:r>
        <w:rPr>
          <w:rFonts w:ascii="Times New Roman" w:hAnsi="Times New Roman" w:eastAsia="Times New Roman"/>
          <w:b w:val="0"/>
          <w:i w:val="0"/>
          <w:sz w:val="22"/>
        </w:rPr>
        <w:t>def status</w:t>
      </w:r>
    </w:p>
    <w:p>
      <w:pPr>
        <w:pStyle w:val="Heading2"/>
      </w:pPr>
      <w:r>
        <w:rPr>
          <w:rFonts w:ascii="Times New Roman" w:hAnsi="Times New Roman" w:eastAsia="Times New Roman"/>
          <w:b/>
          <w:i w:val="0"/>
          <w:sz w:val="28"/>
        </w:rPr>
        <w:t>03_Code/Dashboard/supabase_store.py</w:t>
      </w:r>
    </w:p>
    <w:p>
      <w:pPr>
        <w:pStyle w:val="ListBullet"/>
      </w:pPr>
      <w:r>
        <w:rPr>
          <w:rFonts w:ascii="Times New Roman" w:hAnsi="Times New Roman" w:eastAsia="Times New Roman"/>
          <w:b w:val="0"/>
          <w:i w:val="0"/>
          <w:sz w:val="22"/>
        </w:rPr>
        <w:t>def _ensure_ready</w:t>
      </w:r>
    </w:p>
    <w:p>
      <w:pPr>
        <w:pStyle w:val="ListBullet"/>
      </w:pPr>
      <w:r>
        <w:rPr>
          <w:rFonts w:ascii="Times New Roman" w:hAnsi="Times New Roman" w:eastAsia="Times New Roman"/>
          <w:b w:val="0"/>
          <w:i w:val="0"/>
          <w:sz w:val="22"/>
        </w:rPr>
        <w:t>def refresh_ready</w:t>
      </w:r>
    </w:p>
    <w:p>
      <w:pPr>
        <w:pStyle w:val="ListBullet"/>
      </w:pPr>
      <w:r>
        <w:rPr>
          <w:rFonts w:ascii="Times New Roman" w:hAnsi="Times New Roman" w:eastAsia="Times New Roman"/>
          <w:b w:val="0"/>
          <w:i w:val="0"/>
          <w:sz w:val="22"/>
        </w:rPr>
        <w:t>def cloud_sync_enabled</w:t>
      </w:r>
    </w:p>
    <w:p>
      <w:pPr>
        <w:pStyle w:val="ListBullet"/>
      </w:pPr>
      <w:r>
        <w:rPr>
          <w:rFonts w:ascii="Times New Roman" w:hAnsi="Times New Roman" w:eastAsia="Times New Roman"/>
          <w:b w:val="0"/>
          <w:i w:val="0"/>
          <w:sz w:val="22"/>
        </w:rPr>
        <w:t>def device_id</w:t>
      </w:r>
    </w:p>
    <w:p>
      <w:pPr>
        <w:pStyle w:val="ListBullet"/>
      </w:pPr>
      <w:r>
        <w:rPr>
          <w:rFonts w:ascii="Times New Roman" w:hAnsi="Times New Roman" w:eastAsia="Times New Roman"/>
          <w:b w:val="0"/>
          <w:i w:val="0"/>
          <w:sz w:val="22"/>
        </w:rPr>
        <w:t>def _insert</w:t>
      </w:r>
    </w:p>
    <w:p>
      <w:pPr>
        <w:pStyle w:val="ListBullet"/>
      </w:pPr>
      <w:r>
        <w:rPr>
          <w:rFonts w:ascii="Times New Roman" w:hAnsi="Times New Roman" w:eastAsia="Times New Roman"/>
          <w:b w:val="0"/>
          <w:i w:val="0"/>
          <w:sz w:val="22"/>
        </w:rPr>
        <w:t>def _upsert</w:t>
      </w:r>
    </w:p>
    <w:p>
      <w:pPr>
        <w:pStyle w:val="ListBullet"/>
      </w:pPr>
      <w:r>
        <w:rPr>
          <w:rFonts w:ascii="Times New Roman" w:hAnsi="Times New Roman" w:eastAsia="Times New Roman"/>
          <w:b w:val="0"/>
          <w:i w:val="0"/>
          <w:sz w:val="22"/>
        </w:rPr>
        <w:t>def save_event</w:t>
      </w:r>
    </w:p>
    <w:p>
      <w:pPr>
        <w:pStyle w:val="ListBullet"/>
      </w:pPr>
      <w:r>
        <w:rPr>
          <w:rFonts w:ascii="Times New Roman" w:hAnsi="Times New Roman" w:eastAsia="Times New Roman"/>
          <w:b w:val="0"/>
          <w:i w:val="0"/>
          <w:sz w:val="22"/>
        </w:rPr>
        <w:t>def save_metrics</w:t>
      </w:r>
    </w:p>
    <w:p>
      <w:pPr>
        <w:pStyle w:val="ListBullet"/>
      </w:pPr>
      <w:r>
        <w:rPr>
          <w:rFonts w:ascii="Times New Roman" w:hAnsi="Times New Roman" w:eastAsia="Times New Roman"/>
          <w:b w:val="0"/>
          <w:i w:val="0"/>
          <w:sz w:val="22"/>
        </w:rPr>
        <w:t>def save_job</w:t>
      </w:r>
    </w:p>
    <w:p>
      <w:pPr>
        <w:pStyle w:val="ListBullet"/>
      </w:pPr>
      <w:r>
        <w:rPr>
          <w:rFonts w:ascii="Times New Roman" w:hAnsi="Times New Roman" w:eastAsia="Times New Roman"/>
          <w:b w:val="0"/>
          <w:i w:val="0"/>
          <w:sz w:val="22"/>
        </w:rPr>
        <w:t>def save_llama_config</w:t>
      </w:r>
    </w:p>
    <w:p>
      <w:pPr>
        <w:pStyle w:val="ListBullet"/>
      </w:pPr>
      <w:r>
        <w:rPr>
          <w:rFonts w:ascii="Times New Roman" w:hAnsi="Times New Roman" w:eastAsia="Times New Roman"/>
          <w:b w:val="0"/>
          <w:i w:val="0"/>
          <w:sz w:val="22"/>
        </w:rPr>
        <w:t>def list_recent_events</w:t>
      </w:r>
    </w:p>
    <w:p>
      <w:pPr>
        <w:pStyle w:val="ListBullet"/>
      </w:pPr>
      <w:r>
        <w:rPr>
          <w:rFonts w:ascii="Times New Roman" w:hAnsi="Times New Roman" w:eastAsia="Times New Roman"/>
          <w:b w:val="0"/>
          <w:i w:val="0"/>
          <w:sz w:val="22"/>
        </w:rPr>
        <w:t>def save_watch_room</w:t>
      </w:r>
    </w:p>
    <w:p>
      <w:pPr>
        <w:pStyle w:val="ListBullet"/>
      </w:pPr>
      <w:r>
        <w:rPr>
          <w:rFonts w:ascii="Times New Roman" w:hAnsi="Times New Roman" w:eastAsia="Times New Roman"/>
          <w:b w:val="0"/>
          <w:i w:val="0"/>
          <w:sz w:val="22"/>
        </w:rPr>
        <w:t>def load_watch_room</w:t>
      </w:r>
    </w:p>
    <w:p>
      <w:pPr>
        <w:pStyle w:val="ListBullet"/>
      </w:pPr>
      <w:r>
        <w:rPr>
          <w:rFonts w:ascii="Times New Roman" w:hAnsi="Times New Roman" w:eastAsia="Times New Roman"/>
          <w:b w:val="0"/>
          <w:i w:val="0"/>
          <w:sz w:val="22"/>
        </w:rPr>
        <w:t>def load_watch_rooms</w:t>
      </w:r>
    </w:p>
    <w:p>
      <w:pPr>
        <w:pStyle w:val="ListBullet"/>
      </w:pPr>
      <w:r>
        <w:rPr>
          <w:rFonts w:ascii="Times New Roman" w:hAnsi="Times New Roman" w:eastAsia="Times New Roman"/>
          <w:b w:val="0"/>
          <w:i w:val="0"/>
          <w:sz w:val="22"/>
        </w:rPr>
        <w:t>def save_settings_cloud</w:t>
      </w:r>
    </w:p>
    <w:p>
      <w:pPr>
        <w:pStyle w:val="ListBullet"/>
      </w:pPr>
      <w:r>
        <w:rPr>
          <w:rFonts w:ascii="Times New Roman" w:hAnsi="Times New Roman" w:eastAsia="Times New Roman"/>
          <w:b w:val="0"/>
          <w:i w:val="0"/>
          <w:sz w:val="22"/>
        </w:rPr>
        <w:t>def load_settings_cloud</w:t>
      </w:r>
    </w:p>
    <w:p>
      <w:pPr>
        <w:pStyle w:val="ListBullet"/>
      </w:pPr>
      <w:r>
        <w:rPr>
          <w:rFonts w:ascii="Times New Roman" w:hAnsi="Times New Roman" w:eastAsia="Times New Roman"/>
          <w:b w:val="0"/>
          <w:i w:val="0"/>
          <w:sz w:val="22"/>
        </w:rPr>
        <w:t>def pull_settings_from_cloud</w:t>
      </w:r>
    </w:p>
    <w:p>
      <w:pPr>
        <w:pStyle w:val="ListBullet"/>
      </w:pPr>
      <w:r>
        <w:rPr>
          <w:rFonts w:ascii="Times New Roman" w:hAnsi="Times New Roman" w:eastAsia="Times New Roman"/>
          <w:b w:val="0"/>
          <w:i w:val="0"/>
          <w:sz w:val="22"/>
        </w:rPr>
        <w:t>def save_agent_audit</w:t>
      </w:r>
    </w:p>
    <w:p>
      <w:pPr>
        <w:pStyle w:val="ListBullet"/>
      </w:pPr>
      <w:r>
        <w:rPr>
          <w:rFonts w:ascii="Times New Roman" w:hAnsi="Times New Roman" w:eastAsia="Times New Roman"/>
          <w:b w:val="0"/>
          <w:i w:val="0"/>
          <w:sz w:val="22"/>
        </w:rPr>
        <w:t>def save_phone_link_snapshot</w:t>
      </w:r>
    </w:p>
    <w:p>
      <w:pPr>
        <w:pStyle w:val="ListBullet"/>
      </w:pPr>
      <w:r>
        <w:rPr>
          <w:rFonts w:ascii="Times New Roman" w:hAnsi="Times New Roman" w:eastAsia="Times New Roman"/>
          <w:b w:val="0"/>
          <w:i w:val="0"/>
          <w:sz w:val="22"/>
        </w:rPr>
        <w:t>def save_faden_thread</w:t>
      </w:r>
    </w:p>
    <w:p>
      <w:pPr>
        <w:pStyle w:val="ListBullet"/>
      </w:pPr>
      <w:r>
        <w:rPr>
          <w:rFonts w:ascii="Times New Roman" w:hAnsi="Times New Roman" w:eastAsia="Times New Roman"/>
          <w:b w:val="0"/>
          <w:i w:val="0"/>
          <w:sz w:val="22"/>
        </w:rPr>
        <w:t>def load_faden_threads</w:t>
      </w:r>
    </w:p>
    <w:p>
      <w:pPr>
        <w:pStyle w:val="ListBullet"/>
      </w:pPr>
      <w:r>
        <w:rPr>
          <w:rFonts w:ascii="Times New Roman" w:hAnsi="Times New Roman" w:eastAsia="Times New Roman"/>
          <w:b w:val="0"/>
          <w:i w:val="0"/>
          <w:sz w:val="22"/>
        </w:rPr>
        <w:t>def save_fractal_manifest</w:t>
      </w:r>
    </w:p>
    <w:p>
      <w:pPr>
        <w:pStyle w:val="ListBullet"/>
      </w:pPr>
      <w:r>
        <w:rPr>
          <w:rFonts w:ascii="Times New Roman" w:hAnsi="Times New Roman" w:eastAsia="Times New Roman"/>
          <w:b w:val="0"/>
          <w:i w:val="0"/>
          <w:sz w:val="22"/>
        </w:rPr>
        <w:t>def load_latest_fractal_manifest</w:t>
      </w:r>
    </w:p>
    <w:p>
      <w:pPr>
        <w:pStyle w:val="ListBullet"/>
      </w:pPr>
      <w:r>
        <w:rPr>
          <w:rFonts w:ascii="Times New Roman" w:hAnsi="Times New Roman" w:eastAsia="Times New Roman"/>
          <w:b w:val="0"/>
          <w:i w:val="0"/>
          <w:sz w:val="22"/>
        </w:rPr>
        <w:t>def save_mesh_exit_state</w:t>
      </w:r>
    </w:p>
    <w:p>
      <w:pPr>
        <w:pStyle w:val="ListBullet"/>
      </w:pPr>
      <w:r>
        <w:rPr>
          <w:rFonts w:ascii="Times New Roman" w:hAnsi="Times New Roman" w:eastAsia="Times New Roman"/>
          <w:b w:val="0"/>
          <w:i w:val="0"/>
          <w:sz w:val="22"/>
        </w:rPr>
        <w:t>def list_recent_agent_audit</w:t>
      </w:r>
    </w:p>
    <w:p>
      <w:pPr>
        <w:pStyle w:val="ListBullet"/>
      </w:pPr>
      <w:r>
        <w:rPr>
          <w:rFonts w:ascii="Times New Roman" w:hAnsi="Times New Roman" w:eastAsia="Times New Roman"/>
          <w:b w:val="0"/>
          <w:i w:val="0"/>
          <w:sz w:val="22"/>
        </w:rPr>
        <w:t>def store_status</w:t>
      </w:r>
    </w:p>
    <w:p>
      <w:pPr>
        <w:pStyle w:val="ListBullet"/>
      </w:pPr>
      <w:r>
        <w:rPr>
          <w:rFonts w:ascii="Times New Roman" w:hAnsi="Times New Roman" w:eastAsia="Times New Roman"/>
          <w:b w:val="0"/>
          <w:i w:val="0"/>
          <w:sz w:val="22"/>
        </w:rPr>
        <w:t>def check_tables</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roundtrip_test</w:t>
      </w:r>
    </w:p>
    <w:p>
      <w:pPr>
        <w:pStyle w:val="Heading2"/>
      </w:pPr>
      <w:r>
        <w:rPr>
          <w:rFonts w:ascii="Times New Roman" w:hAnsi="Times New Roman" w:eastAsia="Times New Roman"/>
          <w:b/>
          <w:i w:val="0"/>
          <w:sz w:val="28"/>
        </w:rPr>
        <w:t>03_Code/Dashboard/vr_routes.py</w:t>
      </w:r>
    </w:p>
    <w:p>
      <w:pPr>
        <w:pStyle w:val="ListBullet"/>
      </w:pPr>
      <w:r>
        <w:rPr>
          <w:rFonts w:ascii="Times New Roman" w:hAnsi="Times New Roman" w:eastAsia="Times New Roman"/>
          <w:b w:val="0"/>
          <w:i w:val="0"/>
          <w:sz w:val="22"/>
        </w:rPr>
        <w:t>def _scan_scene_files</w:t>
      </w:r>
    </w:p>
    <w:p>
      <w:pPr>
        <w:pStyle w:val="ListBullet"/>
      </w:pPr>
      <w:r>
        <w:rPr>
          <w:rFonts w:ascii="Times New Roman" w:hAnsi="Times New Roman" w:eastAsia="Times New Roman"/>
          <w:b w:val="0"/>
          <w:i w:val="0"/>
          <w:sz w:val="22"/>
        </w:rPr>
        <w:t>def _hl_path</w:t>
      </w:r>
    </w:p>
    <w:p>
      <w:pPr>
        <w:pStyle w:val="ListBullet"/>
      </w:pPr>
      <w:r>
        <w:rPr>
          <w:rFonts w:ascii="Times New Roman" w:hAnsi="Times New Roman" w:eastAsia="Times New Roman"/>
          <w:b w:val="0"/>
          <w:i w:val="0"/>
          <w:sz w:val="22"/>
        </w:rPr>
        <w:t>def _ensure_hl_import</w:t>
      </w:r>
    </w:p>
    <w:p>
      <w:pPr>
        <w:pStyle w:val="ListBullet"/>
      </w:pPr>
      <w:r>
        <w:rPr>
          <w:rFonts w:ascii="Times New Roman" w:hAnsi="Times New Roman" w:eastAsia="Times New Roman"/>
          <w:b w:val="0"/>
          <w:i w:val="0"/>
          <w:sz w:val="22"/>
        </w:rPr>
        <w:t>def highest_layer_page</w:t>
      </w:r>
    </w:p>
    <w:p>
      <w:pPr>
        <w:pStyle w:val="ListBullet"/>
      </w:pPr>
      <w:r>
        <w:rPr>
          <w:rFonts w:ascii="Times New Roman" w:hAnsi="Times New Roman" w:eastAsia="Times New Roman"/>
          <w:b w:val="0"/>
          <w:i w:val="0"/>
          <w:sz w:val="22"/>
        </w:rPr>
        <w:t>def highest_layer_vr_page</w:t>
      </w:r>
    </w:p>
    <w:p>
      <w:pPr>
        <w:pStyle w:val="ListBullet"/>
      </w:pPr>
      <w:r>
        <w:rPr>
          <w:rFonts w:ascii="Times New Roman" w:hAnsi="Times New Roman" w:eastAsia="Times New Roman"/>
          <w:b w:val="0"/>
          <w:i w:val="0"/>
          <w:sz w:val="22"/>
        </w:rPr>
        <w:t>def vr_persistent_redirect</w:t>
      </w:r>
    </w:p>
    <w:p>
      <w:pPr>
        <w:pStyle w:val="ListBullet"/>
      </w:pPr>
      <w:r>
        <w:rPr>
          <w:rFonts w:ascii="Times New Roman" w:hAnsi="Times New Roman" w:eastAsia="Times New Roman"/>
          <w:b w:val="0"/>
          <w:i w:val="0"/>
          <w:sz w:val="22"/>
        </w:rPr>
        <w:t>def vr_viewer</w:t>
      </w:r>
    </w:p>
    <w:p>
      <w:pPr>
        <w:pStyle w:val="ListBullet"/>
      </w:pPr>
      <w:r>
        <w:rPr>
          <w:rFonts w:ascii="Times New Roman" w:hAnsi="Times New Roman" w:eastAsia="Times New Roman"/>
          <w:b w:val="0"/>
          <w:i w:val="0"/>
          <w:sz w:val="22"/>
        </w:rPr>
        <w:t>def vr_asset_file</w:t>
      </w:r>
    </w:p>
    <w:p>
      <w:pPr>
        <w:pStyle w:val="ListBullet"/>
      </w:pPr>
      <w:r>
        <w:rPr>
          <w:rFonts w:ascii="Times New Roman" w:hAnsi="Times New Roman" w:eastAsia="Times New Roman"/>
          <w:b w:val="0"/>
          <w:i w:val="0"/>
          <w:sz w:val="22"/>
        </w:rPr>
        <w:t>def api_vr_assets</w:t>
      </w:r>
    </w:p>
    <w:p>
      <w:pPr>
        <w:pStyle w:val="ListBullet"/>
      </w:pPr>
      <w:r>
        <w:rPr>
          <w:rFonts w:ascii="Times New Roman" w:hAnsi="Times New Roman" w:eastAsia="Times New Roman"/>
          <w:b w:val="0"/>
          <w:i w:val="0"/>
          <w:sz w:val="22"/>
        </w:rPr>
        <w:t>def api_vr_roadmap</w:t>
      </w:r>
    </w:p>
    <w:p>
      <w:pPr>
        <w:pStyle w:val="ListBullet"/>
      </w:pPr>
      <w:r>
        <w:rPr>
          <w:rFonts w:ascii="Times New Roman" w:hAnsi="Times New Roman" w:eastAsia="Times New Roman"/>
          <w:b w:val="0"/>
          <w:i w:val="0"/>
          <w:sz w:val="22"/>
        </w:rPr>
        <w:t>def api_vr_status</w:t>
      </w:r>
    </w:p>
    <w:p>
      <w:pPr>
        <w:pStyle w:val="Heading2"/>
      </w:pPr>
      <w:r>
        <w:rPr>
          <w:rFonts w:ascii="Times New Roman" w:hAnsi="Times New Roman" w:eastAsia="Times New Roman"/>
          <w:b/>
          <w:i w:val="0"/>
          <w:sz w:val="28"/>
        </w:rPr>
        <w:t>03_Code/Dashboard/watch_party.py</w:t>
      </w:r>
    </w:p>
    <w:p>
      <w:pPr>
        <w:pStyle w:val="Heading3"/>
      </w:pPr>
      <w:r>
        <w:rPr>
          <w:rFonts w:ascii="Times New Roman" w:hAnsi="Times New Roman" w:eastAsia="Times New Roman"/>
          <w:b/>
          <w:i w:val="0"/>
          <w:sz w:val="24"/>
        </w:rPr>
        <w:t>class WatchRoom</w:t>
      </w:r>
    </w:p>
    <w:p>
      <w:pPr>
        <w:pStyle w:val="ListBullet"/>
      </w:pPr>
      <w:r>
        <w:rPr>
          <w:rFonts w:ascii="Times New Roman" w:hAnsi="Times New Roman" w:eastAsia="Times New Roman"/>
          <w:b w:val="0"/>
          <w:i w:val="0"/>
          <w:sz w:val="22"/>
        </w:rPr>
        <w:t>public: current_position, bump_revision, to_state</w:t>
      </w:r>
    </w:p>
    <w:p>
      <w:pPr>
        <w:pStyle w:val="Heading3"/>
      </w:pPr>
      <w:r>
        <w:rPr>
          <w:rFonts w:ascii="Times New Roman" w:hAnsi="Times New Roman" w:eastAsia="Times New Roman"/>
          <w:b/>
          <w:i w:val="0"/>
          <w:sz w:val="24"/>
        </w:rPr>
        <w:t>class WatchPartyManager</w:t>
      </w:r>
    </w:p>
    <w:p>
      <w:pPr>
        <w:pStyle w:val="ListBullet"/>
      </w:pPr>
      <w:r>
        <w:rPr>
          <w:rFonts w:ascii="Times New Roman" w:hAnsi="Times New Roman" w:eastAsia="Times New Roman"/>
          <w:b w:val="0"/>
          <w:i w:val="0"/>
          <w:sz w:val="22"/>
        </w:rPr>
        <w:t>public: hydrate_from_cloud, extract_video_id, create_room, get_room, ensure_room, register_ws, unregister_ws, subscribers, apply_command, room_info</w:t>
      </w:r>
    </w:p>
    <w:p>
      <w:pPr>
        <w:pStyle w:val="ListBullet"/>
      </w:pPr>
      <w:r>
        <w:rPr>
          <w:rFonts w:ascii="Times New Roman" w:hAnsi="Times New Roman" w:eastAsia="Times New Roman"/>
          <w:b w:val="0"/>
          <w:i w:val="0"/>
          <w:sz w:val="22"/>
        </w:rPr>
        <w:t>intern: init, _room_row, _persist_room, _finalize_command, _ensure_controller, _apply_command_locked</w:t>
      </w:r>
    </w:p>
    <w:p>
      <w:pPr>
        <w:pStyle w:val="ListBullet"/>
      </w:pPr>
      <w:r>
        <w:rPr>
          <w:rFonts w:ascii="Times New Roman" w:hAnsi="Times New Roman" w:eastAsia="Times New Roman"/>
          <w:b w:val="0"/>
          <w:i w:val="0"/>
          <w:sz w:val="22"/>
        </w:rPr>
        <w:t>def _server_sync_flag</w:t>
      </w:r>
    </w:p>
    <w:p>
      <w:pPr>
        <w:pStyle w:val="ListBullet"/>
      </w:pPr>
      <w:r>
        <w:rPr>
          <w:rFonts w:ascii="Times New Roman" w:hAnsi="Times New Roman" w:eastAsia="Times New Roman"/>
          <w:b w:val="0"/>
          <w:i w:val="0"/>
          <w:sz w:val="22"/>
        </w:rPr>
        <w:t>def get_watch_manager</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join_url_for_room</w:t>
      </w:r>
    </w:p>
    <w:p>
      <w:pPr>
        <w:pStyle w:val="ListBullet"/>
      </w:pPr>
      <w:r>
        <w:rPr>
          <w:rFonts w:ascii="Times New Roman" w:hAnsi="Times New Roman" w:eastAsia="Times New Roman"/>
          <w:b w:val="0"/>
          <w:i w:val="0"/>
          <w:sz w:val="22"/>
        </w:rPr>
        <w:t>def render_watch_page</w:t>
      </w:r>
    </w:p>
    <w:p>
      <w:pPr>
        <w:pStyle w:val="ListBullet"/>
      </w:pPr>
      <w:r>
        <w:rPr>
          <w:rFonts w:ascii="Times New Roman" w:hAnsi="Times New Roman" w:eastAsia="Times New Roman"/>
          <w:b w:val="0"/>
          <w:i w:val="0"/>
          <w:sz w:val="22"/>
        </w:rPr>
        <w:t>def broadcast_room_state</w:t>
      </w:r>
    </w:p>
    <w:p>
      <w:pPr>
        <w:pStyle w:val="Heading2"/>
      </w:pPr>
      <w:r>
        <w:rPr>
          <w:rFonts w:ascii="Times New Roman" w:hAnsi="Times New Roman" w:eastAsia="Times New Roman"/>
          <w:b/>
          <w:i w:val="0"/>
          <w:sz w:val="28"/>
        </w:rPr>
        <w:t>03_Code/Dashboard/watch_realtime_server.py</w:t>
      </w:r>
    </w:p>
    <w:p>
      <w:pPr>
        <w:pStyle w:val="ListBullet"/>
      </w:pPr>
      <w:r>
        <w:rPr>
          <w:rFonts w:ascii="Times New Roman" w:hAnsi="Times New Roman" w:eastAsia="Times New Roman"/>
          <w:b w:val="0"/>
          <w:i w:val="0"/>
          <w:sz w:val="22"/>
        </w:rPr>
        <w:t>def watch_realtime_listener</w:t>
      </w:r>
    </w:p>
    <w:p>
      <w:pPr>
        <w:pStyle w:val="ListBullet"/>
      </w:pPr>
      <w:r>
        <w:rPr>
          <w:rFonts w:ascii="Times New Roman" w:hAnsi="Times New Roman" w:eastAsia="Times New Roman"/>
          <w:b w:val="0"/>
          <w:i w:val="0"/>
          <w:sz w:val="22"/>
        </w:rPr>
        <w:t>def start_watch_realtime_task</w:t>
      </w:r>
    </w:p>
    <w:p>
      <w:pPr>
        <w:pStyle w:val="Heading2"/>
      </w:pPr>
      <w:r>
        <w:rPr>
          <w:rFonts w:ascii="Times New Roman" w:hAnsi="Times New Roman" w:eastAsia="Times New Roman"/>
          <w:b/>
          <w:i w:val="0"/>
          <w:sz w:val="28"/>
        </w:rPr>
        <w:t>03_Code/Dashboard/watch_sync_server.py</w:t>
      </w:r>
    </w:p>
    <w:p>
      <w:pPr>
        <w:pStyle w:val="ListBullet"/>
      </w:pPr>
      <w:r>
        <w:rPr>
          <w:rFonts w:ascii="Times New Roman" w:hAnsi="Times New Roman" w:eastAsia="Times New Roman"/>
          <w:b w:val="0"/>
          <w:i w:val="0"/>
          <w:sz w:val="22"/>
        </w:rPr>
        <w:t>def server_sync_enabled</w:t>
      </w:r>
    </w:p>
    <w:p>
      <w:pPr>
        <w:pStyle w:val="ListBullet"/>
      </w:pPr>
      <w:r>
        <w:rPr>
          <w:rFonts w:ascii="Times New Roman" w:hAnsi="Times New Roman" w:eastAsia="Times New Roman"/>
          <w:b w:val="0"/>
          <w:i w:val="0"/>
          <w:sz w:val="22"/>
        </w:rPr>
        <w:t>def realtime_enabled</w:t>
      </w:r>
    </w:p>
    <w:p>
      <w:pPr>
        <w:pStyle w:val="ListBullet"/>
      </w:pPr>
      <w:r>
        <w:rPr>
          <w:rFonts w:ascii="Times New Roman" w:hAnsi="Times New Roman" w:eastAsia="Times New Roman"/>
          <w:b w:val="0"/>
          <w:i w:val="0"/>
          <w:sz w:val="22"/>
        </w:rPr>
        <w:t>def server_poll_interval_sec</w:t>
      </w:r>
    </w:p>
    <w:p>
      <w:pPr>
        <w:pStyle w:val="ListBullet"/>
      </w:pPr>
      <w:r>
        <w:rPr>
          <w:rFonts w:ascii="Times New Roman" w:hAnsi="Times New Roman" w:eastAsia="Times New Roman"/>
          <w:b w:val="0"/>
          <w:i w:val="0"/>
          <w:sz w:val="22"/>
        </w:rPr>
        <w:t>def active_poll_interval_sec</w:t>
      </w:r>
    </w:p>
    <w:p>
      <w:pPr>
        <w:pStyle w:val="ListBullet"/>
      </w:pPr>
      <w:r>
        <w:rPr>
          <w:rFonts w:ascii="Times New Roman" w:hAnsi="Times New Roman" w:eastAsia="Times New Roman"/>
          <w:b w:val="0"/>
          <w:i w:val="0"/>
          <w:sz w:val="22"/>
        </w:rPr>
        <w:t>def poll_fallback_only</w:t>
      </w:r>
    </w:p>
    <w:p>
      <w:pPr>
        <w:pStyle w:val="ListBullet"/>
      </w:pPr>
      <w:r>
        <w:rPr>
          <w:rFonts w:ascii="Times New Roman" w:hAnsi="Times New Roman" w:eastAsia="Times New Roman"/>
          <w:b w:val="0"/>
          <w:i w:val="0"/>
          <w:sz w:val="22"/>
        </w:rPr>
        <w:t>def get_realtime_client_config</w:t>
      </w:r>
    </w:p>
    <w:p>
      <w:pPr>
        <w:pStyle w:val="ListBullet"/>
      </w:pPr>
      <w:r>
        <w:rPr>
          <w:rFonts w:ascii="Times New Roman" w:hAnsi="Times New Roman" w:eastAsia="Times New Roman"/>
          <w:b w:val="0"/>
          <w:i w:val="0"/>
          <w:sz w:val="22"/>
        </w:rPr>
        <w:t>def extract_realtime_row</w:t>
      </w:r>
    </w:p>
    <w:p>
      <w:pPr>
        <w:pStyle w:val="ListBullet"/>
      </w:pPr>
      <w:r>
        <w:rPr>
          <w:rFonts w:ascii="Times New Roman" w:hAnsi="Times New Roman" w:eastAsia="Times New Roman"/>
          <w:b w:val="0"/>
          <w:i w:val="0"/>
          <w:sz w:val="22"/>
        </w:rPr>
        <w:t>def row_to_watch_state</w:t>
      </w:r>
    </w:p>
    <w:p>
      <w:pPr>
        <w:pStyle w:val="ListBullet"/>
      </w:pPr>
      <w:r>
        <w:rPr>
          <w:rFonts w:ascii="Times New Roman" w:hAnsi="Times New Roman" w:eastAsia="Times New Roman"/>
          <w:b w:val="0"/>
          <w:i w:val="0"/>
          <w:sz w:val="22"/>
        </w:rPr>
        <w:t>def apply_realtime_payload</w:t>
      </w:r>
    </w:p>
    <w:p>
      <w:pPr>
        <w:pStyle w:val="ListBullet"/>
      </w:pPr>
      <w:r>
        <w:rPr>
          <w:rFonts w:ascii="Times New Roman" w:hAnsi="Times New Roman" w:eastAsia="Times New Roman"/>
          <w:b w:val="0"/>
          <w:i w:val="0"/>
          <w:sz w:val="22"/>
        </w:rPr>
        <w:t>def merge_row_into_room</w:t>
      </w:r>
    </w:p>
    <w:p>
      <w:pPr>
        <w:pStyle w:val="ListBullet"/>
      </w:pPr>
      <w:r>
        <w:rPr>
          <w:rFonts w:ascii="Times New Roman" w:hAnsi="Times New Roman" w:eastAsia="Times New Roman"/>
          <w:b w:val="0"/>
          <w:i w:val="0"/>
          <w:sz w:val="22"/>
        </w:rPr>
        <w:t>def refresh_room_from_server</w:t>
      </w:r>
    </w:p>
    <w:p>
      <w:pPr>
        <w:pStyle w:val="ListBullet"/>
      </w:pPr>
      <w:r>
        <w:rPr>
          <w:rFonts w:ascii="Times New Roman" w:hAnsi="Times New Roman" w:eastAsia="Times New Roman"/>
          <w:b w:val="0"/>
          <w:i w:val="0"/>
          <w:sz w:val="22"/>
        </w:rPr>
        <w:t>def _refresh_room_from_server_locked</w:t>
      </w:r>
    </w:p>
    <w:p>
      <w:pPr>
        <w:pStyle w:val="ListBullet"/>
      </w:pPr>
      <w:r>
        <w:rPr>
          <w:rFonts w:ascii="Times New Roman" w:hAnsi="Times New Roman" w:eastAsia="Times New Roman"/>
          <w:b w:val="0"/>
          <w:i w:val="0"/>
          <w:sz w:val="22"/>
        </w:rPr>
        <w:t>def push_room_to_server</w:t>
      </w:r>
    </w:p>
    <w:p>
      <w:pPr>
        <w:pStyle w:val="ListBullet"/>
      </w:pPr>
      <w:r>
        <w:rPr>
          <w:rFonts w:ascii="Times New Roman" w:hAnsi="Times New Roman" w:eastAsia="Times New Roman"/>
          <w:b w:val="0"/>
          <w:i w:val="0"/>
          <w:sz w:val="22"/>
        </w:rPr>
        <w:t>def _push_room_to_server_locked</w:t>
      </w:r>
    </w:p>
    <w:p>
      <w:pPr>
        <w:pStyle w:val="ListBullet"/>
      </w:pPr>
      <w:r>
        <w:rPr>
          <w:rFonts w:ascii="Times New Roman" w:hAnsi="Times New Roman" w:eastAsia="Times New Roman"/>
          <w:b w:val="0"/>
          <w:i w:val="0"/>
          <w:sz w:val="22"/>
        </w:rPr>
        <w:t>def low_latency_enabled</w:t>
      </w:r>
    </w:p>
    <w:p>
      <w:pPr>
        <w:pStyle w:val="ListBullet"/>
      </w:pPr>
      <w:r>
        <w:rPr>
          <w:rFonts w:ascii="Times New Roman" w:hAnsi="Times New Roman" w:eastAsia="Times New Roman"/>
          <w:b w:val="0"/>
          <w:i w:val="0"/>
          <w:sz w:val="22"/>
        </w:rPr>
        <w:t>def finalize_command</w:t>
      </w:r>
    </w:p>
    <w:p>
      <w:pPr>
        <w:pStyle w:val="ListBullet"/>
      </w:pPr>
      <w:r>
        <w:rPr>
          <w:rFonts w:ascii="Times New Roman" w:hAnsi="Times New Roman" w:eastAsia="Times New Roman"/>
          <w:b w:val="0"/>
          <w:i w:val="0"/>
          <w:sz w:val="22"/>
        </w:rPr>
        <w:t>def state_response</w:t>
      </w:r>
    </w:p>
    <w:p>
      <w:pPr>
        <w:pStyle w:val="ListBullet"/>
      </w:pPr>
      <w:r>
        <w:rPr>
          <w:rFonts w:ascii="Times New Roman" w:hAnsi="Times New Roman" w:eastAsia="Times New Roman"/>
          <w:b w:val="0"/>
          <w:i w:val="0"/>
          <w:sz w:val="22"/>
        </w:rPr>
        <w:t>def get_authoritative_state</w:t>
      </w:r>
    </w:p>
    <w:p>
      <w:pPr>
        <w:pStyle w:val="ListBullet"/>
      </w:pPr>
      <w:r>
        <w:rPr>
          <w:rFonts w:ascii="Times New Roman" w:hAnsi="Times New Roman" w:eastAsia="Times New Roman"/>
          <w:b w:val="0"/>
          <w:i w:val="0"/>
          <w:sz w:val="22"/>
        </w:rPr>
        <w:t>def active_room_ids</w:t>
      </w:r>
    </w:p>
    <w:p>
      <w:pPr>
        <w:pStyle w:val="Heading2"/>
      </w:pPr>
      <w:r>
        <w:rPr>
          <w:rFonts w:ascii="Times New Roman" w:hAnsi="Times New Roman" w:eastAsia="Times New Roman"/>
          <w:b/>
          <w:i w:val="0"/>
          <w:sz w:val="28"/>
        </w:rPr>
        <w:t>03_Code/Dashboard/windows_perf_tuner.py</w:t>
      </w:r>
    </w:p>
    <w:p>
      <w:pPr>
        <w:pStyle w:val="Heading3"/>
      </w:pPr>
      <w:r>
        <w:rPr>
          <w:rFonts w:ascii="Times New Roman" w:hAnsi="Times New Roman" w:eastAsia="Times New Roman"/>
          <w:b/>
          <w:i w:val="0"/>
          <w:sz w:val="24"/>
        </w:rPr>
        <w:t>class TuneAction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_run_ps</w:t>
      </w:r>
    </w:p>
    <w:p>
      <w:pPr>
        <w:pStyle w:val="ListBullet"/>
      </w:pPr>
      <w:r>
        <w:rPr>
          <w:rFonts w:ascii="Times New Roman" w:hAnsi="Times New Roman" w:eastAsia="Times New Roman"/>
          <w:b w:val="0"/>
          <w:i w:val="0"/>
          <w:sz w:val="22"/>
        </w:rPr>
        <w:t>def _list_power_schemes</w:t>
      </w:r>
    </w:p>
    <w:p>
      <w:pPr>
        <w:pStyle w:val="ListBullet"/>
      </w:pPr>
      <w:r>
        <w:rPr>
          <w:rFonts w:ascii="Times New Roman" w:hAnsi="Times New Roman" w:eastAsia="Times New Roman"/>
          <w:b w:val="0"/>
          <w:i w:val="0"/>
          <w:sz w:val="22"/>
        </w:rPr>
        <w:t>def _active_power_scheme</w:t>
      </w:r>
    </w:p>
    <w:p>
      <w:pPr>
        <w:pStyle w:val="ListBullet"/>
      </w:pPr>
      <w:r>
        <w:rPr>
          <w:rFonts w:ascii="Times New Roman" w:hAnsi="Times New Roman" w:eastAsia="Times New Roman"/>
          <w:b w:val="0"/>
          <w:i w:val="0"/>
          <w:sz w:val="22"/>
        </w:rPr>
        <w:t>def _resolve_high_performance_guid</w:t>
      </w:r>
    </w:p>
    <w:p>
      <w:pPr>
        <w:pStyle w:val="ListBullet"/>
      </w:pPr>
      <w:r>
        <w:rPr>
          <w:rFonts w:ascii="Times New Roman" w:hAnsi="Times New Roman" w:eastAsia="Times New Roman"/>
          <w:b w:val="0"/>
          <w:i w:val="0"/>
          <w:sz w:val="22"/>
        </w:rPr>
        <w:t>def _fusion_backend_pids</w:t>
      </w:r>
    </w:p>
    <w:p>
      <w:pPr>
        <w:pStyle w:val="ListBullet"/>
      </w:pPr>
      <w:r>
        <w:rPr>
          <w:rFonts w:ascii="Times New Roman" w:hAnsi="Times New Roman" w:eastAsia="Times New Roman"/>
          <w:b w:val="0"/>
          <w:i w:val="0"/>
          <w:sz w:val="22"/>
        </w:rPr>
        <w:t>def scan_windows_perf</w:t>
      </w:r>
    </w:p>
    <w:p>
      <w:pPr>
        <w:pStyle w:val="ListBullet"/>
      </w:pPr>
      <w:r>
        <w:rPr>
          <w:rFonts w:ascii="Times New Roman" w:hAnsi="Times New Roman" w:eastAsia="Times New Roman"/>
          <w:b w:val="0"/>
          <w:i w:val="0"/>
          <w:sz w:val="22"/>
        </w:rPr>
        <w:t>def _recommendations</w:t>
      </w:r>
    </w:p>
    <w:p>
      <w:pPr>
        <w:pStyle w:val="ListBullet"/>
      </w:pPr>
      <w:r>
        <w:rPr>
          <w:rFonts w:ascii="Times New Roman" w:hAnsi="Times New Roman" w:eastAsia="Times New Roman"/>
          <w:b w:val="0"/>
          <w:i w:val="0"/>
          <w:sz w:val="22"/>
        </w:rPr>
        <w:t>def _resolve_balanced_guid</w:t>
      </w:r>
    </w:p>
    <w:p>
      <w:pPr>
        <w:pStyle w:val="ListBullet"/>
      </w:pPr>
      <w:r>
        <w:rPr>
          <w:rFonts w:ascii="Times New Roman" w:hAnsi="Times New Roman" w:eastAsia="Times New Roman"/>
          <w:b w:val="0"/>
          <w:i w:val="0"/>
          <w:sz w:val="22"/>
        </w:rPr>
        <w:t>def _set_power_balanced</w:t>
      </w:r>
    </w:p>
    <w:p>
      <w:pPr>
        <w:pStyle w:val="ListBullet"/>
      </w:pPr>
      <w:r>
        <w:rPr>
          <w:rFonts w:ascii="Times New Roman" w:hAnsi="Times New Roman" w:eastAsia="Times New Roman"/>
          <w:b w:val="0"/>
          <w:i w:val="0"/>
          <w:sz w:val="22"/>
        </w:rPr>
        <w:t>def apply_windows_performance_level</w:t>
      </w:r>
    </w:p>
    <w:p>
      <w:pPr>
        <w:pStyle w:val="ListBullet"/>
      </w:pPr>
      <w:r>
        <w:rPr>
          <w:rFonts w:ascii="Times New Roman" w:hAnsi="Times New Roman" w:eastAsia="Times New Roman"/>
          <w:b w:val="0"/>
          <w:i w:val="0"/>
          <w:sz w:val="22"/>
        </w:rPr>
        <w:t>def _set_power_high</w:t>
      </w:r>
    </w:p>
    <w:p>
      <w:pPr>
        <w:pStyle w:val="ListBullet"/>
      </w:pPr>
      <w:r>
        <w:rPr>
          <w:rFonts w:ascii="Times New Roman" w:hAnsi="Times New Roman" w:eastAsia="Times New Roman"/>
          <w:b w:val="0"/>
          <w:i w:val="0"/>
          <w:sz w:val="22"/>
        </w:rPr>
        <w:t>def _dedupe_backends</w:t>
      </w:r>
    </w:p>
    <w:p>
      <w:pPr>
        <w:pStyle w:val="ListBullet"/>
      </w:pPr>
      <w:r>
        <w:rPr>
          <w:rFonts w:ascii="Times New Roman" w:hAnsi="Times New Roman" w:eastAsia="Times New Roman"/>
          <w:b w:val="0"/>
          <w:i w:val="0"/>
          <w:sz w:val="22"/>
        </w:rPr>
        <w:t>def _boost_own_priority</w:t>
      </w:r>
    </w:p>
    <w:p>
      <w:pPr>
        <w:pStyle w:val="ListBullet"/>
      </w:pPr>
      <w:r>
        <w:rPr>
          <w:rFonts w:ascii="Times New Roman" w:hAnsi="Times New Roman" w:eastAsia="Times New Roman"/>
          <w:b w:val="0"/>
          <w:i w:val="0"/>
          <w:sz w:val="22"/>
        </w:rPr>
        <w:t>def _set_substrate_env</w:t>
      </w:r>
    </w:p>
    <w:p>
      <w:pPr>
        <w:pStyle w:val="ListBullet"/>
      </w:pPr>
      <w:r>
        <w:rPr>
          <w:rFonts w:ascii="Times New Roman" w:hAnsi="Times New Roman" w:eastAsia="Times New Roman"/>
          <w:b w:val="0"/>
          <w:i w:val="0"/>
          <w:sz w:val="22"/>
        </w:rPr>
        <w:t>def apply_substrate_tuning</w:t>
      </w:r>
    </w:p>
    <w:p>
      <w:pPr>
        <w:pStyle w:val="ListBullet"/>
      </w:pPr>
      <w:r>
        <w:rPr>
          <w:rFonts w:ascii="Times New Roman" w:hAnsi="Times New Roman" w:eastAsia="Times New Roman"/>
          <w:b w:val="0"/>
          <w:i w:val="0"/>
          <w:sz w:val="22"/>
        </w:rPr>
        <w:t>def apply_windows_tuning</w:t>
      </w:r>
    </w:p>
    <w:p>
      <w:pPr>
        <w:pStyle w:val="ListBullet"/>
      </w:pPr>
      <w:r>
        <w:rPr>
          <w:rFonts w:ascii="Times New Roman" w:hAnsi="Times New Roman" w:eastAsia="Times New Roman"/>
          <w:b w:val="0"/>
          <w:i w:val="0"/>
          <w:sz w:val="22"/>
        </w:rPr>
        <w:t>def substrate_status</w:t>
      </w:r>
    </w:p>
    <w:p>
      <w:pPr>
        <w:pStyle w:val="ListBullet"/>
      </w:pPr>
      <w:r>
        <w:rPr>
          <w:rFonts w:ascii="Times New Roman" w:hAnsi="Times New Roman" w:eastAsia="Times New Roman"/>
          <w:b w:val="0"/>
          <w:i w:val="0"/>
          <w:sz w:val="22"/>
        </w:rPr>
        <w:t>def _cyber_layer_brief</w:t>
      </w:r>
    </w:p>
    <w:p>
      <w:pPr>
        <w:pStyle w:val="ListBullet"/>
      </w:pPr>
      <w:r>
        <w:rPr>
          <w:rFonts w:ascii="Times New Roman" w:hAnsi="Times New Roman" w:eastAsia="Times New Roman"/>
          <w:b w:val="0"/>
          <w:i w:val="0"/>
          <w:sz w:val="22"/>
        </w:rPr>
        <w:t>def tuner_status</w:t>
      </w:r>
    </w:p>
    <w:p>
      <w:pPr>
        <w:pStyle w:val="Heading2"/>
      </w:pPr>
      <w:r>
        <w:rPr>
          <w:rFonts w:ascii="Times New Roman" w:hAnsi="Times New Roman" w:eastAsia="Times New Roman"/>
          <w:b/>
          <w:i w:val="0"/>
          <w:sz w:val="28"/>
        </w:rPr>
        <w:t>03_Code/Dashboard/windows_skin.py</w:t>
      </w:r>
    </w:p>
    <w:p>
      <w:pPr>
        <w:pStyle w:val="Heading3"/>
      </w:pPr>
      <w:r>
        <w:rPr>
          <w:rFonts w:ascii="Times New Roman" w:hAnsi="Times New Roman" w:eastAsia="Times New Roman"/>
          <w:b/>
          <w:i w:val="0"/>
          <w:sz w:val="24"/>
        </w:rPr>
        <w:t>class WindowsSkin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_write_json</w:t>
      </w:r>
    </w:p>
    <w:p>
      <w:pPr>
        <w:pStyle w:val="ListBullet"/>
      </w:pPr>
      <w:r>
        <w:rPr>
          <w:rFonts w:ascii="Times New Roman" w:hAnsi="Times New Roman" w:eastAsia="Times New Roman"/>
          <w:b w:val="0"/>
          <w:i w:val="0"/>
          <w:sz w:val="22"/>
        </w:rPr>
        <w:t>def list_presets</w:t>
      </w:r>
    </w:p>
    <w:p>
      <w:pPr>
        <w:pStyle w:val="ListBullet"/>
      </w:pPr>
      <w:r>
        <w:rPr>
          <w:rFonts w:ascii="Times New Roman" w:hAnsi="Times New Roman" w:eastAsia="Times New Roman"/>
          <w:b w:val="0"/>
          <w:i w:val="0"/>
          <w:sz w:val="22"/>
        </w:rPr>
        <w:t>def _load_preset</w:t>
      </w:r>
    </w:p>
    <w:p>
      <w:pPr>
        <w:pStyle w:val="ListBullet"/>
      </w:pPr>
      <w:r>
        <w:rPr>
          <w:rFonts w:ascii="Times New Roman" w:hAnsi="Times New Roman" w:eastAsia="Times New Roman"/>
          <w:b w:val="0"/>
          <w:i w:val="0"/>
          <w:sz w:val="22"/>
        </w:rPr>
        <w:t>def _merge_skin</w:t>
      </w:r>
    </w:p>
    <w:p>
      <w:pPr>
        <w:pStyle w:val="ListBullet"/>
      </w:pPr>
      <w:r>
        <w:rPr>
          <w:rFonts w:ascii="Times New Roman" w:hAnsi="Times New Roman" w:eastAsia="Times New Roman"/>
          <w:b w:val="0"/>
          <w:i w:val="0"/>
          <w:sz w:val="22"/>
        </w:rPr>
        <w:t>def _merge_dict</w:t>
      </w:r>
    </w:p>
    <w:p>
      <w:pPr>
        <w:pStyle w:val="ListBullet"/>
      </w:pPr>
      <w:r>
        <w:rPr>
          <w:rFonts w:ascii="Times New Roman" w:hAnsi="Times New Roman" w:eastAsia="Times New Roman"/>
          <w:b w:val="0"/>
          <w:i w:val="0"/>
          <w:sz w:val="22"/>
        </w:rPr>
        <w:t>def load_skin</w:t>
      </w:r>
    </w:p>
    <w:p>
      <w:pPr>
        <w:pStyle w:val="ListBullet"/>
      </w:pPr>
      <w:r>
        <w:rPr>
          <w:rFonts w:ascii="Times New Roman" w:hAnsi="Times New Roman" w:eastAsia="Times New Roman"/>
          <w:b w:val="0"/>
          <w:i w:val="0"/>
          <w:sz w:val="22"/>
        </w:rPr>
        <w:t>def set_preset</w:t>
      </w:r>
    </w:p>
    <w:p>
      <w:pPr>
        <w:pStyle w:val="ListBullet"/>
      </w:pPr>
      <w:r>
        <w:rPr>
          <w:rFonts w:ascii="Times New Roman" w:hAnsi="Times New Roman" w:eastAsia="Times New Roman"/>
          <w:b w:val="0"/>
          <w:i w:val="0"/>
          <w:sz w:val="22"/>
        </w:rPr>
        <w:t>def patch_user_skin</w:t>
      </w:r>
    </w:p>
    <w:p>
      <w:pPr>
        <w:pStyle w:val="ListBullet"/>
      </w:pPr>
      <w:r>
        <w:rPr>
          <w:rFonts w:ascii="Times New Roman" w:hAnsi="Times New Roman" w:eastAsia="Times New Roman"/>
          <w:b w:val="0"/>
          <w:i w:val="0"/>
          <w:sz w:val="22"/>
        </w:rPr>
        <w:t>def reset_user_skin</w:t>
      </w:r>
    </w:p>
    <w:p>
      <w:pPr>
        <w:pStyle w:val="ListBullet"/>
      </w:pPr>
      <w:r>
        <w:rPr>
          <w:rFonts w:ascii="Times New Roman" w:hAnsi="Times New Roman" w:eastAsia="Times New Roman"/>
          <w:b w:val="0"/>
          <w:i w:val="0"/>
          <w:sz w:val="22"/>
        </w:rPr>
        <w:t>def skin_css_variables</w:t>
      </w:r>
    </w:p>
    <w:p>
      <w:pPr>
        <w:pStyle w:val="ListBullet"/>
      </w:pPr>
      <w:r>
        <w:rPr>
          <w:rFonts w:ascii="Times New Roman" w:hAnsi="Times New Roman" w:eastAsia="Times New Roman"/>
          <w:b w:val="0"/>
          <w:i w:val="0"/>
          <w:sz w:val="22"/>
        </w:rPr>
        <w:t>def skin_layer_css</w:t>
      </w:r>
    </w:p>
    <w:p>
      <w:pPr>
        <w:pStyle w:val="ListBullet"/>
      </w:pPr>
      <w:r>
        <w:rPr>
          <w:rFonts w:ascii="Times New Roman" w:hAnsi="Times New Roman" w:eastAsia="Times New Roman"/>
          <w:b w:val="0"/>
          <w:i w:val="0"/>
          <w:sz w:val="22"/>
        </w:rPr>
        <w:t>def render_full_skin_css</w:t>
      </w:r>
    </w:p>
    <w:p>
      <w:pPr>
        <w:pStyle w:val="ListBullet"/>
      </w:pPr>
      <w:r>
        <w:rPr>
          <w:rFonts w:ascii="Times New Roman" w:hAnsi="Times New Roman" w:eastAsia="Times New Roman"/>
          <w:b w:val="0"/>
          <w:i w:val="0"/>
          <w:sz w:val="22"/>
        </w:rPr>
        <w:t>def skin_status</w:t>
      </w:r>
    </w:p>
    <w:p>
      <w:pPr>
        <w:pStyle w:val="ListBullet"/>
      </w:pPr>
      <w:r>
        <w:rPr>
          <w:rFonts w:ascii="Times New Roman" w:hAnsi="Times New Roman" w:eastAsia="Times New Roman"/>
          <w:b w:val="0"/>
          <w:i w:val="0"/>
          <w:sz w:val="22"/>
        </w:rPr>
        <w:t>def ensure_user_skin_template</w:t>
      </w:r>
    </w:p>
    <w:p>
      <w:pPr>
        <w:pStyle w:val="Heading2"/>
      </w:pPr>
      <w:r>
        <w:rPr>
          <w:rFonts w:ascii="Times New Roman" w:hAnsi="Times New Roman" w:eastAsia="Times New Roman"/>
          <w:b/>
          <w:i w:val="0"/>
          <w:sz w:val="28"/>
        </w:rPr>
        <w:t>03_Code/Dashboard/worker_runner.py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03_Code/Dashboard/worker_tasks.py</w:t>
      </w:r>
    </w:p>
    <w:p>
      <w:pPr>
        <w:pStyle w:val="ListBullet"/>
      </w:pPr>
      <w:r>
        <w:rPr>
          <w:rFonts w:ascii="Times New Roman" w:hAnsi="Times New Roman" w:eastAsia="Times New Roman"/>
          <w:b w:val="0"/>
          <w:i w:val="0"/>
          <w:sz w:val="22"/>
        </w:rPr>
        <w:t>def _load_all</w:t>
      </w:r>
    </w:p>
    <w:p>
      <w:pPr>
        <w:pStyle w:val="ListBullet"/>
      </w:pPr>
      <w:r>
        <w:rPr>
          <w:rFonts w:ascii="Times New Roman" w:hAnsi="Times New Roman" w:eastAsia="Times New Roman"/>
          <w:b w:val="0"/>
          <w:i w:val="0"/>
          <w:sz w:val="22"/>
        </w:rPr>
        <w:t>def _solve_qubo</w:t>
      </w:r>
    </w:p>
    <w:p>
      <w:pPr>
        <w:pStyle w:val="ListBullet"/>
      </w:pPr>
      <w:r>
        <w:rPr>
          <w:rFonts w:ascii="Times New Roman" w:hAnsi="Times New Roman" w:eastAsia="Times New Roman"/>
          <w:b w:val="0"/>
          <w:i w:val="0"/>
          <w:sz w:val="22"/>
        </w:rPr>
        <w:t>def _health_light</w:t>
      </w:r>
    </w:p>
    <w:p>
      <w:pPr>
        <w:pStyle w:val="ListBullet"/>
      </w:pPr>
      <w:r>
        <w:rPr>
          <w:rFonts w:ascii="Times New Roman" w:hAnsi="Times New Roman" w:eastAsia="Times New Roman"/>
          <w:b w:val="0"/>
          <w:i w:val="0"/>
          <w:sz w:val="22"/>
        </w:rPr>
        <w:t>def execute_intent</w:t>
      </w:r>
    </w:p>
    <w:p>
      <w:pPr>
        <w:pStyle w:val="ListBullet"/>
      </w:pPr>
      <w:r>
        <w:rPr>
          <w:rFonts w:ascii="Times New Roman" w:hAnsi="Times New Roman" w:eastAsia="Times New Roman"/>
          <w:b w:val="0"/>
          <w:i w:val="0"/>
          <w:sz w:val="22"/>
        </w:rPr>
        <w:t>def execute_job</w:t>
      </w:r>
    </w:p>
    <w:p>
      <w:pPr>
        <w:pStyle w:val="Heading2"/>
      </w:pPr>
      <w:r>
        <w:rPr>
          <w:rFonts w:ascii="Times New Roman" w:hAnsi="Times New Roman" w:eastAsia="Times New Roman"/>
          <w:b/>
          <w:i w:val="0"/>
          <w:sz w:val="28"/>
        </w:rPr>
        <w:t>03_Code/Dashboard/workspace.py</w:t>
      </w:r>
    </w:p>
    <w:p>
      <w:pPr>
        <w:pStyle w:val="ListBullet"/>
      </w:pPr>
      <w:r>
        <w:rPr>
          <w:rFonts w:ascii="Times New Roman" w:hAnsi="Times New Roman" w:eastAsia="Times New Roman"/>
          <w:b w:val="0"/>
          <w:i w:val="0"/>
          <w:sz w:val="22"/>
        </w:rPr>
        <w:t>def trigger_core_mod</w:t>
      </w:r>
    </w:p>
    <w:p>
      <w:pPr>
        <w:pStyle w:val="ListBullet"/>
      </w:pPr>
      <w:r>
        <w:rPr>
          <w:rFonts w:ascii="Times New Roman" w:hAnsi="Times New Roman" w:eastAsia="Times New Roman"/>
          <w:b w:val="0"/>
          <w:i w:val="0"/>
          <w:sz w:val="22"/>
        </w:rPr>
        <w:t>def check_and_assign_task</w:t>
      </w:r>
    </w:p>
    <w:p>
      <w:pPr>
        <w:pStyle w:val="ListBullet"/>
      </w:pPr>
      <w:r>
        <w:rPr>
          <w:rFonts w:ascii="Times New Roman" w:hAnsi="Times New Roman" w:eastAsia="Times New Roman"/>
          <w:b w:val="0"/>
          <w:i w:val="0"/>
          <w:sz w:val="22"/>
        </w:rPr>
        <w:t>def complete_task</w:t>
      </w:r>
    </w:p>
    <w:p>
      <w:pPr>
        <w:pStyle w:val="ListBullet"/>
      </w:pPr>
      <w:r>
        <w:rPr>
          <w:rFonts w:ascii="Times New Roman" w:hAnsi="Times New Roman" w:eastAsia="Times New Roman"/>
          <w:b w:val="0"/>
          <w:i w:val="0"/>
          <w:sz w:val="22"/>
        </w:rPr>
        <w:t>def toggle_autonomous</w:t>
      </w:r>
    </w:p>
    <w:p>
      <w:pPr>
        <w:pStyle w:val="ListBullet"/>
      </w:pPr>
      <w:r>
        <w:rPr>
          <w:rFonts w:ascii="Times New Roman" w:hAnsi="Times New Roman" w:eastAsia="Times New Roman"/>
          <w:b w:val="0"/>
          <w:i w:val="0"/>
          <w:sz w:val="22"/>
        </w:rPr>
        <w:t>def auto_generate_and_assign</w:t>
      </w:r>
    </w:p>
    <w:p>
      <w:pPr>
        <w:pStyle w:val="ListBullet"/>
      </w:pPr>
      <w:r>
        <w:rPr>
          <w:rFonts w:ascii="Times New Roman" w:hAnsi="Times New Roman" w:eastAsia="Times New Roman"/>
          <w:b w:val="0"/>
          <w:i w:val="0"/>
          <w:sz w:val="22"/>
        </w:rPr>
        <w:t>def run_auto_save</w:t>
      </w:r>
    </w:p>
    <w:p>
      <w:pPr>
        <w:pStyle w:val="ListBullet"/>
      </w:pPr>
      <w:r>
        <w:rPr>
          <w:rFonts w:ascii="Times New Roman" w:hAnsi="Times New Roman" w:eastAsia="Times New Roman"/>
          <w:b w:val="0"/>
          <w:i w:val="0"/>
          <w:sz w:val="22"/>
        </w:rPr>
        <w:t>def end_session_and_push</w:t>
      </w:r>
    </w:p>
    <w:p>
      <w:pPr>
        <w:pStyle w:val="ListBullet"/>
      </w:pPr>
      <w:r>
        <w:rPr>
          <w:rFonts w:ascii="Times New Roman" w:hAnsi="Times New Roman" w:eastAsia="Times New Roman"/>
          <w:b w:val="0"/>
          <w:i w:val="0"/>
          <w:sz w:val="22"/>
        </w:rPr>
        <w:t>def toggle_auto_git_save</w:t>
      </w:r>
    </w:p>
    <w:p>
      <w:pPr>
        <w:pStyle w:val="ListBullet"/>
      </w:pPr>
      <w:r>
        <w:rPr>
          <w:rFonts w:ascii="Times New Roman" w:hAnsi="Times New Roman" w:eastAsia="Times New Roman"/>
          <w:b w:val="0"/>
          <w:i w:val="0"/>
          <w:sz w:val="22"/>
        </w:rPr>
        <w:t>def periodic_git_save</w:t>
      </w:r>
    </w:p>
    <w:p>
      <w:pPr>
        <w:pStyle w:val="ListBullet"/>
      </w:pPr>
      <w:r>
        <w:rPr>
          <w:rFonts w:ascii="Times New Roman" w:hAnsi="Times New Roman" w:eastAsia="Times New Roman"/>
          <w:b w:val="0"/>
          <w:i w:val="0"/>
          <w:sz w:val="22"/>
        </w:rPr>
        <w:t>def build_workspace</w:t>
      </w:r>
    </w:p>
    <w:p>
      <w:r>
        <w:br w:type="page"/>
      </w:r>
    </w:p>
    <w:p>
      <w:pPr>
        <w:pStyle w:val="Heading1"/>
      </w:pPr>
      <w:r>
        <w:rPr>
          <w:rFonts w:ascii="Times New Roman" w:hAnsi="Times New Roman" w:eastAsia="Times New Roman"/>
          <w:b/>
          <w:i w:val="0"/>
          <w:sz w:val="32"/>
        </w:rPr>
        <w:t>Anhang-Nachwort: Dissertation-as-OS und V3.3</w:t>
      </w:r>
    </w:p>
    <w:p>
      <w:pPr>
        <w:spacing w:after="160" w:line="360" w:lineRule="auto"/>
        <w:ind w:firstLine="425"/>
      </w:pPr>
      <w:r>
        <w:rPr>
          <w:rFonts w:ascii="Times New Roman" w:hAnsi="Times New Roman" w:eastAsia="Times New Roman"/>
          <w:b w:val="0"/>
          <w:i w:val="0"/>
          <w:sz w:val="24"/>
        </w:rPr>
        <w:t>Dissertation ≡ Fusion Hero OS. Der Text (einschließlich dieser Anhänge) ist eine Form des Ausdrucks neben Code, Mesh, Dashboard, Tests und Proof Registry. Arbeitsqualität darf nicht hinter V3.3 zurückfallen: keine Metapher als Beweis, Geltungsmarken an zentralen Claims, BCG für ältere Kerntexte.</w:t>
      </w:r>
    </w:p>
    <w:p>
      <w:r>
        <w:br w:type="page"/>
      </w:r>
    </w:p>
    <w:p>
      <w:pPr>
        <w:pStyle w:val="Heading1"/>
      </w:pPr>
      <w:r>
        <w:rPr>
          <w:rFonts w:ascii="Times New Roman" w:hAnsi="Times New Roman" w:eastAsia="Times New Roman"/>
          <w:b/>
          <w:i w:val="0"/>
          <w:sz w:val="32"/>
        </w:rPr>
        <w:t>Fassung v1.1 — Integrale Erweiterung und Feldgründung</w:t>
      </w:r>
    </w:p>
    <w:p>
      <w:pPr>
        <w:spacing w:after="160" w:line="360" w:lineRule="auto"/>
      </w:pPr>
      <w:r>
        <w:rPr>
          <w:rFonts w:ascii="Times New Roman" w:hAnsi="Times New Roman" w:eastAsia="Times New Roman"/>
          <w:b w:val="0"/>
          <w:i w:val="0"/>
          <w:sz w:val="24"/>
        </w:rPr>
        <w:t>Autor: Stephan Hagen Urban. Kanonische Plattform: Fusion Hero OS v10.0.0. Designvorlage: Kompendium der Heroik V3.3. Stack: Heroic Stack v8.3 · AscensionOS v9.x aspirational. Vollständiger Titel (DE): Autopoiesis und Autopolitik des Fusion Hero OS. Eine systemtheoretische, existenzphilosophische und softwarearchitektonische Grundlegung heroischer Eudaimonia</w:t>
      </w:r>
    </w:p>
    <w:p>
      <w:pPr>
        <w:spacing w:after="160" w:line="360" w:lineRule="auto"/>
      </w:pPr>
      <w:r>
        <w:rPr>
          <w:rFonts w:ascii="Times New Roman" w:hAnsi="Times New Roman" w:eastAsia="Times New Roman"/>
          <w:b w:val="0"/>
          <w:i/>
          <w:sz w:val="24"/>
        </w:rPr>
        <w:t>Full title (EN): Autopoiesis and Autopolitics of Fusion Hero OS. A systems-theoretic, existential-philosophical and software-architectural foundation of heroic eudaimonia</w:t>
      </w:r>
    </w:p>
    <w:p>
      <w:pPr>
        <w:pStyle w:val="Heading2"/>
      </w:pPr>
      <w:r>
        <w:rPr>
          <w:rFonts w:ascii="Times New Roman" w:hAnsi="Times New Roman" w:eastAsia="Times New Roman"/>
          <w:b/>
          <w:i w:val="0"/>
          <w:sz w:val="28"/>
        </w:rPr>
        <w:t>I. Begründung eines neuen Wissenschaftsfeldes: Autopoietische Autopolitik</w:t>
      </w:r>
    </w:p>
    <w:p>
      <w:pPr>
        <w:spacing w:after="160" w:line="360" w:lineRule="auto"/>
        <w:ind w:firstLine="425"/>
      </w:pPr>
      <w:r>
        <w:rPr>
          <w:rFonts w:ascii="Times New Roman" w:hAnsi="Times New Roman" w:eastAsia="Times New Roman"/>
          <w:b w:val="0"/>
          <w:i w:val="0"/>
          <w:sz w:val="24"/>
        </w:rPr>
        <w:t>Diese Fassung v1.1 begründet ausführlich, warum Autopoietische Autopolitik (Autopoietic Autopolitics) als operatives Wissenschaftsfeld ausgewiesen wird — nicht als metaphorische Selbstzuschreibung, sondern als benennbare Konstellation von Gegenstand, Methode, Geltungsdisziplin und öffentlich prüfbarer Praxis.</w:t>
      </w:r>
    </w:p>
    <w:p>
      <w:pPr>
        <w:spacing w:after="160" w:line="360" w:lineRule="auto"/>
        <w:ind w:firstLine="425"/>
      </w:pPr>
      <w:r>
        <w:rPr>
          <w:rFonts w:ascii="Times New Roman" w:hAnsi="Times New Roman" w:eastAsia="Times New Roman"/>
          <w:b w:val="0"/>
          <w:i w:val="0"/>
          <w:sz w:val="24"/>
        </w:rPr>
        <w:t>Gegenstand: Systeme, die ihre systemessentiellen Komponenten fortlaufend selbst erzeugen (Autopoiesis) und die Regeln dieser Schließung selbst setzen (Autopolitik) — exemplarisch und leibhaft am Fusion Hero OS.</w:t>
      </w:r>
    </w:p>
    <w:p>
      <w:pPr>
        <w:spacing w:after="160" w:line="360" w:lineRule="auto"/>
        <w:ind w:firstLine="425"/>
      </w:pPr>
      <w:r>
        <w:rPr>
          <w:rFonts w:ascii="Times New Roman" w:hAnsi="Times New Roman" w:eastAsia="Times New Roman"/>
          <w:b w:val="0"/>
          <w:i w:val="0"/>
          <w:sz w:val="24"/>
        </w:rPr>
        <w:t>Methode: Verbindung von Systemtheorie, Existenzphilosophie (Sisyphos, heroische Eudaimonia), softwarearchitektonischer Empirie und der Designvorlage Kompendium der Heroik V3.3 (Synthese, sechs Bögen, Geltungsmarken Satz/Bedingt/Modell/Fragment, Herleitung aus dem Nichts).</w:t>
      </w:r>
    </w:p>
    <w:p>
      <w:pPr>
        <w:spacing w:after="160" w:line="360" w:lineRule="auto"/>
        <w:ind w:firstLine="425"/>
      </w:pPr>
      <w:r>
        <w:rPr>
          <w:rFonts w:ascii="Times New Roman" w:hAnsi="Times New Roman" w:eastAsia="Times New Roman"/>
          <w:b w:val="0"/>
          <w:i w:val="0"/>
          <w:sz w:val="24"/>
        </w:rPr>
        <w:t>Geltungsdisziplin: Code Honesty und Proof Registry (BEWIESEN/OFFEN/WIDERLEGT). Was Pathos behauptet, muss als Modell, Bedingt oder Satz markiert sein. Die Feldgründung selbst trägt die Marke Modell, solange die disziplinäre Institutionalisierung aussteht; die operativen Organe (Tests, Routes, Mesh, Vault) tragen Spezifikation.</w:t>
      </w:r>
    </w:p>
    <w:p>
      <w:pPr>
        <w:spacing w:after="160" w:line="360" w:lineRule="auto"/>
        <w:ind w:firstLine="425"/>
      </w:pPr>
      <w:r>
        <w:rPr>
          <w:rFonts w:ascii="Times New Roman" w:hAnsi="Times New Roman" w:eastAsia="Times New Roman"/>
          <w:b w:val="0"/>
          <w:i w:val="0"/>
          <w:sz w:val="24"/>
        </w:rPr>
        <w:t>Praxis: Dissertation-as-OS — die Arbeit läuft. deploy bedeutet privat; push bedeutet öffentlich; merge verbindet beide über den dualen Zeitstrahl realer Chronologie t und imaginärer Strukturzeit τ.</w:t>
      </w:r>
    </w:p>
    <w:p>
      <w:pPr>
        <w:spacing w:after="160" w:line="360" w:lineRule="auto"/>
        <w:ind w:firstLine="425"/>
      </w:pPr>
      <w:r>
        <w:rPr>
          <w:rFonts w:ascii="Times New Roman" w:hAnsi="Times New Roman" w:eastAsia="Times New Roman"/>
          <w:b w:val="0"/>
          <w:i w:val="0"/>
          <w:sz w:val="24"/>
        </w:rPr>
        <w:t>Bifokalität: Universum und Gehirn werden als strukturelle Dualität gelesen, nicht als physische Identität; das Standardteilchenmodell (SU(3)×SU(2)×U(1)) dient als kosmische Referenzfigur gesetzesartiger Schließung unter Symmetriebrechung (Geltung: Modell/OFFEN).</w:t>
      </w:r>
    </w:p>
    <w:p>
      <w:pPr>
        <w:spacing w:after="160" w:line="360" w:lineRule="auto"/>
        <w:ind w:firstLine="425"/>
      </w:pPr>
      <w:r>
        <w:rPr>
          <w:rFonts w:ascii="Times New Roman" w:hAnsi="Times New Roman" w:eastAsia="Times New Roman"/>
          <w:b w:val="0"/>
          <w:i w:val="0"/>
          <w:sz w:val="24"/>
        </w:rPr>
        <w:t>MasterSeed: öffentlich eindeutig (MS-PUB-v10-…); privat GPG+QUBO-obfuskiert und nach Modul/Funktion lokal getrennt — nie als Freemium- oder Secret-Leak in der öffentlichen Fassung.</w:t>
      </w:r>
    </w:p>
    <w:p>
      <w:pPr>
        <w:pStyle w:val="Heading2"/>
      </w:pPr>
      <w:r>
        <w:rPr>
          <w:rFonts w:ascii="Times New Roman" w:hAnsi="Times New Roman" w:eastAsia="Times New Roman"/>
          <w:b/>
          <w:i w:val="0"/>
          <w:sz w:val="28"/>
        </w:rPr>
        <w:t>II. Zusatzdokumente (integraler Korpus, ausführlich gelistet)</w:t>
      </w:r>
    </w:p>
    <w:p>
      <w:pPr>
        <w:spacing w:after="160" w:line="360" w:lineRule="auto"/>
        <w:ind w:firstLine="425"/>
      </w:pPr>
      <w:r>
        <w:rPr>
          <w:rFonts w:ascii="Times New Roman" w:hAnsi="Times New Roman" w:eastAsia="Times New Roman"/>
          <w:b w:val="0"/>
          <w:i w:val="0"/>
          <w:sz w:val="24"/>
        </w:rPr>
        <w:t>Die folgenden Zusatzdokumente gehören zur Vollform der Dissertation. Der Text ist Ausdrucksform; das laufende System ist die Arbeit.</w:t>
      </w:r>
    </w:p>
    <w:p>
      <w:pPr>
        <w:pStyle w:val="ListBullet"/>
      </w:pPr>
      <w:r>
        <w:rPr>
          <w:rFonts w:ascii="Times New Roman" w:hAnsi="Times New Roman" w:eastAsia="Times New Roman"/>
          <w:b w:val="0"/>
          <w:i w:val="0"/>
          <w:sz w:val="24"/>
        </w:rPr>
        <w:t>Ontologie Dissertation-as-OS — `docs/dissertation/ONTOLOGIE_DISSERTATION_IST_DAS_OS.md`</w:t>
      </w:r>
    </w:p>
    <w:p>
      <w:pPr>
        <w:pStyle w:val="ListBullet"/>
      </w:pPr>
      <w:r>
        <w:rPr>
          <w:rFonts w:ascii="Times New Roman" w:hAnsi="Times New Roman" w:eastAsia="Times New Roman"/>
          <w:b w:val="0"/>
          <w:i w:val="0"/>
          <w:sz w:val="24"/>
        </w:rPr>
        <w:t>Namenskanon Dreifachprüfung — `docs/dissertation/NAMENSKANON_DREIFACHPRUEFUNG.md`</w:t>
      </w:r>
    </w:p>
    <w:p>
      <w:pPr>
        <w:pStyle w:val="ListBullet"/>
      </w:pPr>
      <w:r>
        <w:rPr>
          <w:rFonts w:ascii="Times New Roman" w:hAnsi="Times New Roman" w:eastAsia="Times New Roman"/>
          <w:b w:val="0"/>
          <w:i w:val="0"/>
          <w:sz w:val="24"/>
        </w:rPr>
        <w:t>Bifokal-Verweis Universum–Gehirn–Standardmodell — `docs/dissertation/VERWEIS_BIFOKALITAET_UNIVERSUM_GEHIRN_SM.md`</w:t>
      </w:r>
    </w:p>
    <w:p>
      <w:pPr>
        <w:pStyle w:val="ListBullet"/>
      </w:pPr>
      <w:r>
        <w:rPr>
          <w:rFonts w:ascii="Times New Roman" w:hAnsi="Times New Roman" w:eastAsia="Times New Roman"/>
          <w:b w:val="0"/>
          <w:i w:val="0"/>
          <w:sz w:val="24"/>
        </w:rPr>
        <w:t>Anhänge A00–A10 Module/Funktionen aus dem Nichts — `docs/dissertation/anhaenge/`</w:t>
      </w:r>
    </w:p>
    <w:p>
      <w:pPr>
        <w:pStyle w:val="ListBullet"/>
      </w:pPr>
      <w:r>
        <w:rPr>
          <w:rFonts w:ascii="Times New Roman" w:hAnsi="Times New Roman" w:eastAsia="Times New Roman"/>
          <w:b w:val="0"/>
          <w:i w:val="0"/>
          <w:sz w:val="24"/>
        </w:rPr>
        <w:t>Designvorlage Kompendium der Heroik V3.3 — `docs/kompendium/V3.3_DESIGNVORLAGE_VERBINDLICH.md`</w:t>
      </w:r>
    </w:p>
    <w:p>
      <w:pPr>
        <w:pStyle w:val="ListBullet"/>
      </w:pPr>
      <w:r>
        <w:rPr>
          <w:rFonts w:ascii="Times New Roman" w:hAnsi="Times New Roman" w:eastAsia="Times New Roman"/>
          <w:b w:val="0"/>
          <w:i w:val="0"/>
          <w:sz w:val="24"/>
        </w:rPr>
        <w:t>Deploy / Push / Merge Vokabular — `docs/ops/DEPLOY_PUSH_MERGE.md`</w:t>
      </w:r>
    </w:p>
    <w:p>
      <w:pPr>
        <w:pStyle w:val="ListBullet"/>
      </w:pPr>
      <w:r>
        <w:rPr>
          <w:rFonts w:ascii="Times New Roman" w:hAnsi="Times New Roman" w:eastAsia="Times New Roman"/>
          <w:b w:val="0"/>
          <w:i w:val="0"/>
          <w:sz w:val="24"/>
        </w:rPr>
        <w:t>Push Layer Guard — `docs/mesh/PUSH_LAYER_GUARD.md`</w:t>
      </w:r>
    </w:p>
    <w:p>
      <w:pPr>
        <w:pStyle w:val="ListBullet"/>
      </w:pPr>
      <w:r>
        <w:rPr>
          <w:rFonts w:ascii="Times New Roman" w:hAnsi="Times New Roman" w:eastAsia="Times New Roman"/>
          <w:b w:val="0"/>
          <w:i w:val="0"/>
          <w:sz w:val="24"/>
        </w:rPr>
        <w:t>Pseudo-Inhouse AI — `docs/mesh/PSEUDO_INHOUSE_AI.md`</w:t>
      </w:r>
    </w:p>
    <w:p>
      <w:pPr>
        <w:pStyle w:val="ListBullet"/>
      </w:pPr>
      <w:r>
        <w:rPr>
          <w:rFonts w:ascii="Times New Roman" w:hAnsi="Times New Roman" w:eastAsia="Times New Roman"/>
          <w:b w:val="0"/>
          <w:i w:val="0"/>
          <w:sz w:val="24"/>
        </w:rPr>
        <w:t>Pseudo-Inhouse Creative — `docs/mesh/PSEUDO_INHOUSE_CREATIVE.md`</w:t>
      </w:r>
    </w:p>
    <w:p>
      <w:pPr>
        <w:pStyle w:val="ListBullet"/>
      </w:pPr>
      <w:r>
        <w:rPr>
          <w:rFonts w:ascii="Times New Roman" w:hAnsi="Times New Roman" w:eastAsia="Times New Roman"/>
          <w:b w:val="0"/>
          <w:i w:val="0"/>
          <w:sz w:val="24"/>
        </w:rPr>
        <w:t>Grok Interconnect — `docs/mesh/GROK_INTERCONNECT.md`</w:t>
      </w:r>
    </w:p>
    <w:p>
      <w:pPr>
        <w:pStyle w:val="ListBullet"/>
      </w:pPr>
      <w:r>
        <w:rPr>
          <w:rFonts w:ascii="Times New Roman" w:hAnsi="Times New Roman" w:eastAsia="Times New Roman"/>
          <w:b w:val="0"/>
          <w:i w:val="0"/>
          <w:sz w:val="24"/>
        </w:rPr>
        <w:t>Dual-Timeline Auto-Training — `docs/training/DUAL_TIMELINE_AUTO_TRAIN.md`</w:t>
      </w:r>
    </w:p>
    <w:p>
      <w:pPr>
        <w:pStyle w:val="ListBullet"/>
      </w:pPr>
      <w:r>
        <w:rPr>
          <w:rFonts w:ascii="Times New Roman" w:hAnsi="Times New Roman" w:eastAsia="Times New Roman"/>
          <w:b w:val="0"/>
          <w:i w:val="0"/>
          <w:sz w:val="24"/>
        </w:rPr>
        <w:t>MasterSeed public vs private — `docs/masterseed/PUBLIC_VS_PRIVATE.md`</w:t>
      </w:r>
    </w:p>
    <w:p>
      <w:pPr>
        <w:pStyle w:val="ListBullet"/>
      </w:pPr>
      <w:r>
        <w:rPr>
          <w:rFonts w:ascii="Times New Roman" w:hAnsi="Times New Roman" w:eastAsia="Times New Roman"/>
          <w:b w:val="0"/>
          <w:i w:val="0"/>
          <w:sz w:val="24"/>
        </w:rPr>
        <w:t>BEST_VERSION (operativer Kanon v10.0.0) — `BEST_VERSION.md`</w:t>
      </w:r>
    </w:p>
    <w:p>
      <w:pPr>
        <w:pStyle w:val="ListBullet"/>
      </w:pPr>
      <w:r>
        <w:rPr>
          <w:rFonts w:ascii="Times New Roman" w:hAnsi="Times New Roman" w:eastAsia="Times New Roman"/>
          <w:b w:val="0"/>
          <w:i w:val="0"/>
          <w:sz w:val="24"/>
        </w:rPr>
        <w:t>Fusion unified endpoints — `fusion_unified.yaml`</w:t>
      </w:r>
    </w:p>
    <w:p>
      <w:pPr>
        <w:pStyle w:val="Heading2"/>
      </w:pPr>
      <w:r>
        <w:rPr>
          <w:rFonts w:ascii="Times New Roman" w:hAnsi="Times New Roman" w:eastAsia="Times New Roman"/>
          <w:b/>
          <w:i w:val="0"/>
          <w:sz w:val="28"/>
        </w:rPr>
        <w:t>III. Operative Vokabeln (elementar)</w:t>
      </w:r>
    </w:p>
    <w:p>
      <w:pPr>
        <w:pStyle w:val="ListBullet"/>
      </w:pPr>
      <w:r>
        <w:rPr>
          <w:rFonts w:ascii="Times New Roman" w:hAnsi="Times New Roman" w:eastAsia="Times New Roman"/>
          <w:b w:val="0"/>
          <w:i w:val="0"/>
          <w:sz w:val="24"/>
        </w:rPr>
        <w:t>deploy = private (Vault, Training, lokale Artefakte; nie private Shards nach GitHub)</w:t>
      </w:r>
    </w:p>
    <w:p>
      <w:pPr>
        <w:pStyle w:val="ListBullet"/>
      </w:pPr>
      <w:r>
        <w:rPr>
          <w:rFonts w:ascii="Times New Roman" w:hAnsi="Times New Roman" w:eastAsia="Times New Roman"/>
          <w:b w:val="0"/>
          <w:i w:val="0"/>
          <w:sz w:val="24"/>
        </w:rPr>
        <w:t>push = public (bekannter Remote 95guknow/fusion-hero-os; Layer-Guard; Secrets unlocken Intent)</w:t>
      </w:r>
    </w:p>
    <w:p>
      <w:pPr>
        <w:pStyle w:val="ListBullet"/>
      </w:pPr>
      <w:r>
        <w:rPr>
          <w:rFonts w:ascii="Times New Roman" w:hAnsi="Times New Roman" w:eastAsia="Times New Roman"/>
          <w:b w:val="0"/>
          <w:i w:val="0"/>
          <w:sz w:val="24"/>
        </w:rPr>
        <w:t>merge = both via dual timeline (public display_id ↔ private Modul/Funktion ↔ t∥τ)</w:t>
      </w:r>
    </w:p>
    <w:p>
      <w:pPr>
        <w:pStyle w:val="Heading2"/>
      </w:pPr>
      <w:r>
        <w:rPr>
          <w:rFonts w:ascii="Times New Roman" w:hAnsi="Times New Roman" w:eastAsia="Times New Roman"/>
          <w:b/>
          <w:i w:val="0"/>
          <w:sz w:val="28"/>
        </w:rPr>
        <w:t>IV. Ehrlichkeit und Feldstatus</w:t>
      </w:r>
    </w:p>
    <w:p>
      <w:pPr>
        <w:spacing w:after="160" w:line="360" w:lineRule="auto"/>
        <w:ind w:firstLine="425"/>
      </w:pPr>
      <w:r>
        <w:rPr>
          <w:rFonts w:ascii="Times New Roman" w:hAnsi="Times New Roman" w:eastAsia="Times New Roman"/>
          <w:b w:val="0"/>
          <w:i w:val="0"/>
          <w:sz w:val="24"/>
        </w:rPr>
        <w:t>Die Ausweisung von Autopoietische Autopolitik als neuem Feld ist eine begründete wissenschaftstheoretische und operative These [Modell der Feldgründung]. Sie ersetzt keine peer-reviewte disziplinäre Anerkennung durch Dritte. Sie verpflichtet jedoch zur maximalen Transparenz der Organe: Code, Tests, Mesh, Abstracts, Anhänge und öffentliche Release-Assets.</w:t>
      </w:r>
    </w:p>
    <w:p>
      <w:pPr>
        <w:spacing w:after="160" w:line="360" w:lineRule="auto"/>
      </w:pPr>
      <w:r>
        <w:rPr>
          <w:rFonts w:ascii="Times New Roman" w:hAnsi="Times New Roman" w:eastAsia="Times New Roman"/>
          <w:b w:val="0"/>
          <w:i w:val="0"/>
          <w:sz w:val="24"/>
        </w:rPr>
        <w:t>Autor: Stephan Hagen Urban. Profil Academia: https://independent.academia.edu/StephanUrban1. Release-Tag: dissertation-v1.1. Dateistamm: Dissertation_Stephan_Hagen_Urban_Autopoiesis_Autopolitik_Fusion_Hero_OS_v1.1.</w:t>
      </w:r>
    </w:p>
    <w:p>
      <w:r>
        <w:br w:type="page"/>
      </w:r>
    </w:p>
    <w:p>
      <w:pPr>
        <w:pStyle w:val="Heading1"/>
      </w:pPr>
      <w:r>
        <w:rPr>
          <w:rFonts w:ascii="Times New Roman" w:hAnsi="Times New Roman" w:eastAsia="Times New Roman"/>
          <w:b/>
          <w:i w:val="0"/>
          <w:sz w:val="32"/>
        </w:rPr>
        <w:t>Zusatz: ONTOLOGIE_DISSERTATION_IST_DAS_OS</w:t>
      </w:r>
    </w:p>
    <w:p>
      <w:pPr>
        <w:pStyle w:val="Heading2"/>
      </w:pPr>
      <w:r>
        <w:rPr>
          <w:rFonts w:ascii="Times New Roman" w:hAnsi="Times New Roman" w:eastAsia="Times New Roman"/>
          <w:b/>
          <w:i w:val="0"/>
          <w:sz w:val="28"/>
        </w:rPr>
        <w:t>Ontologie — Die Dissertation *ist* Fusion Hero OS</w:t>
      </w:r>
    </w:p>
    <w:p>
      <w:pPr>
        <w:spacing w:after="160" w:line="360" w:lineRule="auto"/>
        <w:ind w:firstLine="425"/>
      </w:pPr>
      <w:r>
        <w:rPr>
          <w:rFonts w:ascii="Times New Roman" w:hAnsi="Times New Roman" w:eastAsia="Times New Roman"/>
          <w:b w:val="0"/>
          <w:i w:val="0"/>
          <w:sz w:val="24"/>
        </w:rPr>
        <w:t xml:space="preserve">**Autor:** Stephan Hagen Urban  </w:t>
      </w:r>
    </w:p>
    <w:p>
      <w:pPr>
        <w:spacing w:after="160" w:line="360" w:lineRule="auto"/>
        <w:ind w:firstLine="425"/>
      </w:pPr>
      <w:r>
        <w:rPr>
          <w:rFonts w:ascii="Times New Roman" w:hAnsi="Times New Roman" w:eastAsia="Times New Roman"/>
          <w:b w:val="0"/>
          <w:i w:val="0"/>
          <w:sz w:val="24"/>
        </w:rPr>
        <w:t xml:space="preserve">**Kanon:** Fusion Hero OS v10.0.0 · Heroic Stack v8.3 · AscensionOS v9.x aspirational  </w:t>
      </w:r>
    </w:p>
    <w:p>
      <w:pPr>
        <w:spacing w:after="160" w:line="360" w:lineRule="auto"/>
        <w:ind w:firstLine="425"/>
      </w:pPr>
      <w:r>
        <w:rPr>
          <w:rFonts w:ascii="Times New Roman" w:hAnsi="Times New Roman" w:eastAsia="Times New Roman"/>
          <w:b w:val="0"/>
          <w:i w:val="0"/>
          <w:sz w:val="24"/>
        </w:rPr>
        <w:t xml:space="preserve">**Designvorlage:** **Kompendium der Heroik V3.3** — zwingend  </w:t>
      </w:r>
    </w:p>
    <w:p>
      <w:pPr>
        <w:spacing w:after="160" w:line="360" w:lineRule="auto"/>
        <w:ind w:firstLine="425"/>
      </w:pPr>
      <w:r>
        <w:rPr>
          <w:rFonts w:ascii="Times New Roman" w:hAnsi="Times New Roman" w:eastAsia="Times New Roman"/>
          <w:b w:val="0"/>
          <w:i w:val="0"/>
          <w:sz w:val="24"/>
        </w:rPr>
        <w:t xml:space="preserve">(`docs/kompendium/V3.3_DESIGNVORLAGE_VERBINDLICH.md` · Original: `legacy_sources/heroic-fusion-os-manifest/Kompendium_der_Heroik_V3.3.pdf`)  </w:t>
      </w:r>
    </w:p>
    <w:p>
      <w:pPr>
        <w:spacing w:after="160" w:line="360" w:lineRule="auto"/>
        <w:ind w:firstLine="425"/>
      </w:pPr>
      <w:r>
        <w:rPr>
          <w:rFonts w:ascii="Times New Roman" w:hAnsi="Times New Roman" w:eastAsia="Times New Roman"/>
          <w:b w:val="0"/>
          <w:i w:val="0"/>
          <w:sz w:val="24"/>
        </w:rPr>
        <w:t>**Status:** verbindliche Lesart · Geltung der Kernthese: **Modell** (werkontologisch), nicht metaphysischer Satz</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Synthese (Überblick + Kernthesen)</w:t>
      </w:r>
    </w:p>
    <w:p>
      <w:pPr>
        <w:spacing w:after="160" w:line="360" w:lineRule="auto"/>
        <w:ind w:firstLine="425"/>
      </w:pPr>
      <w:r>
        <w:rPr>
          <w:rFonts w:ascii="Times New Roman" w:hAnsi="Times New Roman" w:eastAsia="Times New Roman"/>
          <w:b w:val="0"/>
          <w:i w:val="0"/>
          <w:sz w:val="24"/>
        </w:rPr>
        <w:t>Drei Organe trug das Kompendium V3.3 bereits als einen Leib: **Mythos** (Sinn), **Grund** (Begründung aus dem Nichts), **Beweis** (Nachrechenbarkeit mit ehrlicher Grenze). Sie vervollständigen einander zirkulär — wer nur eines hält, hält ein Organ und meint den Leib.</w:t>
      </w:r>
    </w:p>
    <w:p>
      <w:pPr>
        <w:spacing w:after="160" w:line="360" w:lineRule="auto"/>
        <w:ind w:firstLine="425"/>
      </w:pPr>
      <w:r>
        <w:rPr>
          <w:rFonts w:ascii="Times New Roman" w:hAnsi="Times New Roman" w:eastAsia="Times New Roman"/>
          <w:b w:val="0"/>
          <w:i w:val="0"/>
          <w:sz w:val="24"/>
        </w:rPr>
        <w:t>Die vorliegende Ontologie fügt kein rivalisierendes Buch hinzu. Sie benennt, was im Betrieb ohnehin geschehen ist: dass **Fusion Hero OS** der *lebende Leib* der Dissertation ist, und dass Monographie, PDF und Abstract **eine** — unentbehrliche, aber nicht erschöpfende — **Ausdrucksform** dieses Leibes sind.</w:t>
      </w:r>
    </w:p>
    <w:p>
      <w:pPr>
        <w:spacing w:after="160" w:line="360" w:lineRule="auto"/>
        <w:ind w:firstLine="425"/>
      </w:pPr>
      <w:r>
        <w:rPr>
          <w:rFonts w:ascii="Times New Roman" w:hAnsi="Times New Roman" w:eastAsia="Times New Roman"/>
          <w:b w:val="0"/>
          <w:i w:val="0"/>
          <w:sz w:val="24"/>
        </w:rPr>
        <w:t>**Kernthesen**</w:t>
      </w:r>
    </w:p>
    <w:p>
      <w:pPr>
        <w:spacing w:after="160" w:line="360" w:lineRule="auto"/>
        <w:ind w:firstLine="425"/>
      </w:pPr>
      <w:r>
        <w:rPr>
          <w:rFonts w:ascii="Times New Roman" w:hAnsi="Times New Roman" w:eastAsia="Times New Roman"/>
          <w:b w:val="0"/>
          <w:i w:val="0"/>
          <w:sz w:val="24"/>
        </w:rPr>
        <w:t xml:space="preserve">1. **[Modell]** Dissertation ≡ Fusion Hero OS (Stack + Praxis); Text ⊂ Ausdrucksformen.  </w:t>
      </w:r>
    </w:p>
    <w:p>
      <w:pPr>
        <w:spacing w:after="160" w:line="360" w:lineRule="auto"/>
        <w:ind w:firstLine="425"/>
      </w:pPr>
      <w:r>
        <w:rPr>
          <w:rFonts w:ascii="Times New Roman" w:hAnsi="Times New Roman" w:eastAsia="Times New Roman"/>
          <w:b w:val="0"/>
          <w:i w:val="0"/>
          <w:sz w:val="24"/>
        </w:rPr>
        <w:t xml:space="preserve">2. **[Spezifikation]** Academia und Release brauchen die textuelle Form; die Vollform ist Repo + Laufzeit + Registry + Mesh.  </w:t>
      </w:r>
    </w:p>
    <w:p>
      <w:pPr>
        <w:spacing w:after="160" w:line="360" w:lineRule="auto"/>
        <w:ind w:firstLine="425"/>
      </w:pPr>
      <w:r>
        <w:rPr>
          <w:rFonts w:ascii="Times New Roman" w:hAnsi="Times New Roman" w:eastAsia="Times New Roman"/>
          <w:b w:val="0"/>
          <w:i w:val="0"/>
          <w:sz w:val="24"/>
        </w:rPr>
        <w:t xml:space="preserve">3. **[Bedingt]** Was als BEWIESEN gilt, gilt nur mit Proof Registry / pytest — nicht durch Pathos.  </w:t>
      </w:r>
    </w:p>
    <w:p>
      <w:pPr>
        <w:spacing w:after="160" w:line="360" w:lineRule="auto"/>
        <w:ind w:firstLine="425"/>
      </w:pPr>
      <w:r>
        <w:rPr>
          <w:rFonts w:ascii="Times New Roman" w:hAnsi="Times New Roman" w:eastAsia="Times New Roman"/>
          <w:b w:val="0"/>
          <w:i w:val="0"/>
          <w:sz w:val="24"/>
        </w:rPr>
        <w:t xml:space="preserve">4. **[Modell / OFFEN]** Bifokalität Universum↔Gehirn und Standardteilchenmodell sind heuristische Dualität, keine Identität.  </w:t>
      </w:r>
    </w:p>
    <w:p>
      <w:pPr>
        <w:spacing w:after="160" w:line="360" w:lineRule="auto"/>
        <w:ind w:firstLine="425"/>
      </w:pPr>
      <w:r>
        <w:rPr>
          <w:rFonts w:ascii="Times New Roman" w:hAnsi="Times New Roman" w:eastAsia="Times New Roman"/>
          <w:b w:val="0"/>
          <w:i w:val="0"/>
          <w:sz w:val="24"/>
        </w:rPr>
        <w:t>5. **[Erhalt V3.3]** Arbeitsqualität (Duktus, Geltung, Bögen, Herleitung aus dem Nichts) darf durch OS-Dokumentation **nicht** verlorengehen.</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1 — Der Ruf (Warum diese Lesart)</w:t>
      </w:r>
    </w:p>
    <w:p>
      <w:pPr>
        <w:spacing w:after="160" w:line="360" w:lineRule="auto"/>
        <w:ind w:firstLine="425"/>
      </w:pPr>
      <w:r>
        <w:rPr>
          <w:rFonts w:ascii="Times New Roman" w:hAnsi="Times New Roman" w:eastAsia="Times New Roman"/>
          <w:b w:val="0"/>
          <w:i w:val="0"/>
          <w:sz w:val="24"/>
        </w:rPr>
        <w:t>Es begann nicht mit einem Formatwechsel, sondern mit der Einsicht, dass eine Arbeit, die *Autopoiesis* und *Autopolitik* denkt, sich selbst widerspräche, bliebe sie ein stilles PDF neben einem System, das sie „nur illustriert“. Der Ruf lautet: **die Arbeit soll laufen**, oder sie ist unvollständig erzählt.</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2 — Die Schwelle (Text und Leib)</w:t>
      </w:r>
    </w:p>
    <w:p>
      <w:pPr>
        <w:spacing w:after="160" w:line="360" w:lineRule="auto"/>
        <w:ind w:firstLine="425"/>
      </w:pPr>
      <w:r>
        <w:rPr>
          <w:rFonts w:ascii="Times New Roman" w:hAnsi="Times New Roman" w:eastAsia="Times New Roman"/>
          <w:b w:val="0"/>
          <w:i w:val="0"/>
          <w:sz w:val="24"/>
        </w:rPr>
        <w:t>An der Schwelle trennt die Spezifikation sauber, was V3.3 schon lehrte: Register nicht vermischen.</w:t>
      </w:r>
    </w:p>
    <w:p>
      <w:pPr>
        <w:spacing w:after="160" w:line="360" w:lineRule="auto"/>
      </w:pPr>
      <w:r>
        <w:rPr>
          <w:rFonts w:ascii="Times New Roman" w:hAnsi="Times New Roman" w:eastAsia="Times New Roman"/>
          <w:b w:val="0"/>
          <w:i w:val="0"/>
          <w:sz w:val="20"/>
        </w:rPr>
        <w:t>| Ausdrucksform | Medium | Register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**Operativ** | Repo, Runtime, Dashboard :8000, Mesh, MCP, Coordinator | Spezifikation |</w:t>
      </w:r>
    </w:p>
    <w:p>
      <w:pPr>
        <w:spacing w:after="160" w:line="360" w:lineRule="auto"/>
      </w:pPr>
      <w:r>
        <w:rPr>
          <w:rFonts w:ascii="Times New Roman" w:hAnsi="Times New Roman" w:eastAsia="Times New Roman"/>
          <w:b w:val="0"/>
          <w:i w:val="0"/>
          <w:sz w:val="20"/>
        </w:rPr>
        <w:t>| **Textuell** | DOCX / PDF / Abstracts / README | zitierfähige Verdichtung |</w:t>
      </w:r>
    </w:p>
    <w:p>
      <w:pPr>
        <w:spacing w:after="160" w:line="360" w:lineRule="auto"/>
      </w:pPr>
      <w:r>
        <w:rPr>
          <w:rFonts w:ascii="Times New Roman" w:hAnsi="Times New Roman" w:eastAsia="Times New Roman"/>
          <w:b w:val="0"/>
          <w:i w:val="0"/>
          <w:sz w:val="20"/>
        </w:rPr>
        <w:t>| **Empirisch** | Heißlauf, Health, Releases, Publish-Mirror | Beweis *in actu* (bedingt) |</w:t>
      </w:r>
    </w:p>
    <w:p>
      <w:pPr>
        <w:spacing w:after="160" w:line="360" w:lineRule="auto"/>
      </w:pPr>
      <w:r>
        <w:rPr>
          <w:rFonts w:ascii="Times New Roman" w:hAnsi="Times New Roman" w:eastAsia="Times New Roman"/>
          <w:b w:val="0"/>
          <w:i w:val="0"/>
          <w:sz w:val="20"/>
        </w:rPr>
        <w:t>| **Epistemisch** | Proof Registry | Ehrlichkeit als Organ |</w:t>
      </w:r>
    </w:p>
    <w:p>
      <w:pPr>
        <w:spacing w:after="160" w:line="360" w:lineRule="auto"/>
      </w:pPr>
      <w:r>
        <w:rPr>
          <w:rFonts w:ascii="Times New Roman" w:hAnsi="Times New Roman" w:eastAsia="Times New Roman"/>
          <w:b w:val="0"/>
          <w:i w:val="0"/>
          <w:sz w:val="20"/>
        </w:rPr>
        <w:t>| **Archivalisch** | Master Archive, Kompendia V3.3→v10, Curriculum | Gedächtnis |</w:t>
      </w:r>
    </w:p>
    <w:p>
      <w:pPr>
        <w:spacing w:after="160" w:line="360" w:lineRule="auto"/>
      </w:pPr>
      <w:r>
        <w:rPr>
          <w:rFonts w:ascii="Times New Roman" w:hAnsi="Times New Roman" w:eastAsia="Times New Roman"/>
          <w:b w:val="0"/>
          <w:i w:val="0"/>
          <w:sz w:val="20"/>
        </w:rPr>
        <w:t>| **Sozial / Mesh** | Tailscale, GCE, Peers | Autopolitik der Membranen |</w:t>
      </w:r>
    </w:p>
    <w:p>
      <w:pPr>
        <w:spacing w:after="160" w:line="360" w:lineRule="auto"/>
      </w:pPr>
      <w:r>
        <w:rPr>
          <w:rFonts w:ascii="Times New Roman" w:hAnsi="Times New Roman" w:eastAsia="Times New Roman"/>
          <w:b w:val="0"/>
          <w:i w:val="0"/>
          <w:sz w:val="20"/>
        </w:rPr>
        <w:t>| **Existentiell** | Sisyphos, CEC, heroische Eudaimonia | Mythos + gelebte Praxis |</w:t>
      </w:r>
    </w:p>
    <w:p>
      <w:pPr>
        <w:spacing w:after="160" w:line="360" w:lineRule="auto"/>
        <w:ind w:firstLine="425"/>
      </w:pPr>
      <w:r>
        <w:rPr>
          <w:rFonts w:ascii="Times New Roman" w:hAnsi="Times New Roman" w:eastAsia="Times New Roman"/>
          <w:b w:val="0"/>
          <w:i w:val="0"/>
          <w:sz w:val="24"/>
        </w:rPr>
        <w:t>Der Text **repräsentiert** die Dissertation; er **erschöpft** sie nicht. Das ist keine Abwertung des Textes — im Gegenteil: ohne Mythos und Grund wird der Beweis kalt, und ohne Textform wird der Betrieb stumm für die Institution.</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3 — Die Prüfungen (Autopoiesis und Autopolitik *als* Arbeit)</w:t>
      </w:r>
    </w:p>
    <w:p>
      <w:pPr>
        <w:spacing w:after="160" w:line="360" w:lineRule="auto"/>
        <w:ind w:firstLine="425"/>
      </w:pPr>
      <w:r>
        <w:rPr>
          <w:rFonts w:ascii="Times New Roman" w:hAnsi="Times New Roman" w:eastAsia="Times New Roman"/>
          <w:b w:val="0"/>
          <w:i w:val="0"/>
          <w:sz w:val="24"/>
        </w:rPr>
        <w:t>Weil die Dissertation das OS *ist*, fallen die Prüfungen mit dem Betrieb zusammen:</w:t>
      </w:r>
    </w:p>
    <w:p>
      <w:pPr>
        <w:spacing w:after="160" w:line="360" w:lineRule="auto"/>
        <w:ind w:firstLine="425"/>
      </w:pPr>
      <w:r>
        <w:rPr>
          <w:rFonts w:ascii="Times New Roman" w:hAnsi="Times New Roman" w:eastAsia="Times New Roman"/>
          <w:b w:val="0"/>
          <w:i w:val="0"/>
          <w:sz w:val="24"/>
        </w:rPr>
        <w:t xml:space="preserve">1. **Selbstproduktion** — Commits, Tests, Route-Tables, Daemonen erzeugen die Bedingungen der Fortsetzbarkeit.  </w:t>
      </w:r>
    </w:p>
    <w:p>
      <w:pPr>
        <w:spacing w:after="160" w:line="360" w:lineRule="auto"/>
        <w:ind w:firstLine="425"/>
      </w:pPr>
      <w:r>
        <w:rPr>
          <w:rFonts w:ascii="Times New Roman" w:hAnsi="Times New Roman" w:eastAsia="Times New Roman"/>
          <w:b w:val="0"/>
          <w:i w:val="0"/>
          <w:sz w:val="24"/>
        </w:rPr>
        <w:t xml:space="preserve">2. **Selbstgesetzgebung** — Placement L0–L4, Consent, Inhouse-Wahrheit vs. SaaS-Erinnerung *sind* Autopolitik.  </w:t>
      </w:r>
    </w:p>
    <w:p>
      <w:pPr>
        <w:spacing w:after="160" w:line="360" w:lineRule="auto"/>
        <w:ind w:firstLine="425"/>
      </w:pPr>
      <w:r>
        <w:rPr>
          <w:rFonts w:ascii="Times New Roman" w:hAnsi="Times New Roman" w:eastAsia="Times New Roman"/>
          <w:b w:val="0"/>
          <w:i w:val="0"/>
          <w:sz w:val="24"/>
        </w:rPr>
        <w:t xml:space="preserve">3. **Kontrollierter Bruch** — Fail, OFFEN-Claim, Lock, Restart: Sisyphos als Methode, nicht nur Metapher.  </w:t>
      </w:r>
    </w:p>
    <w:p>
      <w:pPr>
        <w:spacing w:after="160" w:line="360" w:lineRule="auto"/>
        <w:ind w:firstLine="425"/>
      </w:pPr>
      <w:r>
        <w:rPr>
          <w:rFonts w:ascii="Times New Roman" w:hAnsi="Times New Roman" w:eastAsia="Times New Roman"/>
          <w:b w:val="0"/>
          <w:i w:val="0"/>
          <w:sz w:val="24"/>
        </w:rPr>
        <w:t>4. **Geltungsprüfung** — jede Aufrüstung von Modell zu Satz ist ein Verstoß gegen V3.3.</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4 — Der Abgrund (Was *nicht* behauptet wird)</w:t>
      </w:r>
    </w:p>
    <w:p>
      <w:pPr>
        <w:spacing w:after="160" w:line="360" w:lineRule="auto"/>
        <w:ind w:firstLine="425"/>
      </w:pPr>
      <w:r>
        <w:rPr>
          <w:rFonts w:ascii="Times New Roman" w:hAnsi="Times New Roman" w:eastAsia="Times New Roman"/>
          <w:b w:val="0"/>
          <w:i w:val="0"/>
          <w:sz w:val="24"/>
        </w:rPr>
        <w:t>Nothing-Bereitschaft hier heißt: Ansprüche loslassen, die nur Autorität simulieren.</w:t>
      </w:r>
    </w:p>
    <w:p>
      <w:pPr>
        <w:pStyle w:val="ListBullet"/>
      </w:pPr>
      <w:r>
        <w:rPr>
          <w:rFonts w:ascii="Times New Roman" w:hAnsi="Times New Roman" w:eastAsia="Times New Roman"/>
          <w:b w:val="0"/>
          <w:i w:val="0"/>
          <w:sz w:val="24"/>
        </w:rPr>
        <w:t xml:space="preserve">Kein Ersatz institutioneller Textformate, wo Text verlangt wird.  </w:t>
      </w:r>
    </w:p>
    <w:p>
      <w:pPr>
        <w:pStyle w:val="ListBullet"/>
      </w:pPr>
      <w:r>
        <w:rPr>
          <w:rFonts w:ascii="Times New Roman" w:hAnsi="Times New Roman" w:eastAsia="Times New Roman"/>
          <w:b w:val="0"/>
          <w:i w:val="0"/>
          <w:sz w:val="24"/>
        </w:rPr>
        <w:t xml:space="preserve">Kein „jeder Commit ist peer-reviewed Wahrheit“.  </w:t>
      </w:r>
    </w:p>
    <w:p>
      <w:pPr>
        <w:pStyle w:val="ListBullet"/>
      </w:pPr>
      <w:r>
        <w:rPr>
          <w:rFonts w:ascii="Times New Roman" w:hAnsi="Times New Roman" w:eastAsia="Times New Roman"/>
          <w:b w:val="0"/>
          <w:i w:val="0"/>
          <w:sz w:val="24"/>
        </w:rPr>
        <w:t xml:space="preserve">Keine physische Identität Gehirn = Universum; kein SM-Prozess im Schädel als Satz.  </w:t>
      </w:r>
    </w:p>
    <w:p>
      <w:pPr>
        <w:pStyle w:val="ListBullet"/>
      </w:pPr>
      <w:r>
        <w:rPr>
          <w:rFonts w:ascii="Times New Roman" w:hAnsi="Times New Roman" w:eastAsia="Times New Roman"/>
          <w:b w:val="0"/>
          <w:i w:val="0"/>
          <w:sz w:val="24"/>
        </w:rPr>
        <w:t>Die Ontologie **entbindet nicht** von Nachweis — sie **verschiebt** den Ort des Nachweises ins Gesamtsystem und **verschärft** die Pflicht zur Markierung.</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5 — Die Wandlung (V3.3 bleibt Designvorlage)</w:t>
      </w:r>
    </w:p>
    <w:p>
      <w:pPr>
        <w:spacing w:after="160" w:line="360" w:lineRule="auto"/>
        <w:ind w:firstLine="425"/>
      </w:pPr>
      <w:r>
        <w:rPr>
          <w:rFonts w:ascii="Times New Roman" w:hAnsi="Times New Roman" w:eastAsia="Times New Roman"/>
          <w:b w:val="0"/>
          <w:i w:val="0"/>
          <w:sz w:val="24"/>
        </w:rPr>
        <w:t>Wandlung heißt additive Evolution, nicht Stilbruch:</w:t>
      </w:r>
    </w:p>
    <w:p>
      <w:pPr>
        <w:pStyle w:val="ListBullet"/>
      </w:pPr>
      <w:r>
        <w:rPr>
          <w:rFonts w:ascii="Times New Roman" w:hAnsi="Times New Roman" w:eastAsia="Times New Roman"/>
          <w:b w:val="0"/>
          <w:i w:val="0"/>
          <w:sz w:val="24"/>
        </w:rPr>
        <w:t xml:space="preserve">**Gliederung:** Synthese · sechs Bögen · Anhang, wo Langtext entsteht.  </w:t>
      </w:r>
    </w:p>
    <w:p>
      <w:pPr>
        <w:pStyle w:val="ListBullet"/>
      </w:pPr>
      <w:r>
        <w:rPr>
          <w:rFonts w:ascii="Times New Roman" w:hAnsi="Times New Roman" w:eastAsia="Times New Roman"/>
          <w:b w:val="0"/>
          <w:i w:val="0"/>
          <w:sz w:val="24"/>
        </w:rPr>
        <w:t xml:space="preserve">**Geltung:** Definition · Satz · Bedingt · Modell · Fragment.  </w:t>
      </w:r>
    </w:p>
    <w:p>
      <w:pPr>
        <w:pStyle w:val="ListBullet"/>
      </w:pPr>
      <w:r>
        <w:rPr>
          <w:rFonts w:ascii="Times New Roman" w:hAnsi="Times New Roman" w:eastAsia="Times New Roman"/>
          <w:b w:val="0"/>
          <w:i w:val="0"/>
          <w:sz w:val="24"/>
        </w:rPr>
        <w:t xml:space="preserve">**Einschübe:** Spezifikation · Heroischer Exkurs · Herleitung aus dem Nichts.  </w:t>
      </w:r>
    </w:p>
    <w:p>
      <w:pPr>
        <w:pStyle w:val="ListBullet"/>
      </w:pPr>
      <w:r>
        <w:rPr>
          <w:rFonts w:ascii="Times New Roman" w:hAnsi="Times New Roman" w:eastAsia="Times New Roman"/>
          <w:b w:val="0"/>
          <w:i w:val="0"/>
          <w:sz w:val="24"/>
        </w:rPr>
        <w:t xml:space="preserve">**Duktus:** ruhig, präzise, warm ohne Schwulst — siehe Original V3.3.  </w:t>
      </w:r>
    </w:p>
    <w:p>
      <w:pPr>
        <w:pStyle w:val="ListBullet"/>
      </w:pPr>
      <w:r>
        <w:rPr>
          <w:rFonts w:ascii="Times New Roman" w:hAnsi="Times New Roman" w:eastAsia="Times New Roman"/>
          <w:b w:val="0"/>
          <w:i w:val="0"/>
          <w:sz w:val="24"/>
        </w:rPr>
        <w:t>**BCG:** ältere Kerntexte nicht still löschen.</w:t>
      </w:r>
    </w:p>
    <w:p>
      <w:pPr>
        <w:spacing w:after="160" w:line="360" w:lineRule="auto"/>
        <w:ind w:firstLine="425"/>
      </w:pPr>
      <w:r>
        <w:rPr>
          <w:rFonts w:ascii="Times New Roman" w:hAnsi="Times New Roman" w:eastAsia="Times New Roman"/>
          <w:b w:val="0"/>
          <w:i w:val="0"/>
          <w:sz w:val="24"/>
        </w:rPr>
        <w:t>Wer Dissertation-as-OS nur als Badge pflegt und den Kompendium-Satz verlernt, hat die Wandlung **verfehlt**.</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Bogen 6 — Die Rückkehr (Zitation, Academia, Betrieb)</w:t>
      </w:r>
    </w:p>
    <w:p>
      <w:pPr>
        <w:pStyle w:val="ListBullet"/>
      </w:pPr>
      <w:r>
        <w:rPr>
          <w:rFonts w:ascii="Times New Roman" w:hAnsi="Times New Roman" w:eastAsia="Times New Roman"/>
          <w:b w:val="0"/>
          <w:i w:val="0"/>
          <w:sz w:val="24"/>
        </w:rPr>
        <w:t xml:space="preserve">**Zitierbare Textform:** Monographie v1.0 + Abstracts (`docs/dissertation/`).  </w:t>
      </w:r>
    </w:p>
    <w:p>
      <w:pPr>
        <w:pStyle w:val="ListBullet"/>
      </w:pPr>
      <w:r>
        <w:rPr>
          <w:rFonts w:ascii="Times New Roman" w:hAnsi="Times New Roman" w:eastAsia="Times New Roman"/>
          <w:b w:val="0"/>
          <w:i w:val="0"/>
          <w:sz w:val="24"/>
        </w:rPr>
        <w:t xml:space="preserve">**Vollständige Form:** öffentliches Repo + laufende Instanzen + Registry + Mesh.  </w:t>
      </w:r>
    </w:p>
    <w:p>
      <w:pPr>
        <w:pStyle w:val="ListBullet"/>
      </w:pPr>
      <w:r>
        <w:rPr>
          <w:rFonts w:ascii="Times New Roman" w:hAnsi="Times New Roman" w:eastAsia="Times New Roman"/>
          <w:b w:val="0"/>
          <w:i w:val="0"/>
          <w:sz w:val="24"/>
        </w:rPr>
        <w:t>Wer nur den Text liest, liest eine **Projektion**. Wer das OS *nach V3.3-Disziplin* betreibt und liest, liest die **Arbeit**.</w:t>
      </w:r>
    </w:p>
    <w:p>
      <w:pPr>
        <w:spacing w:after="160" w:line="360" w:lineRule="auto"/>
        <w:ind w:firstLine="425"/>
      </w:pPr>
      <w:r>
        <w:rPr>
          <w:rFonts w:ascii="Times New Roman" w:hAnsi="Times New Roman" w:eastAsia="Times New Roman"/>
          <w:b w:val="0"/>
          <w:i w:val="0"/>
          <w:sz w:val="24"/>
        </w:rPr>
        <w:t>**Kurzformel (Spezifikation der Lesart):**</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Dissertation  ≡  Fusion Hero OS (gesamter Stack + Praxis)</w:t>
      </w:r>
    </w:p>
    <w:p>
      <w:pPr>
        <w:spacing w:after="160" w:line="360" w:lineRule="auto"/>
        <w:ind w:firstLine="425"/>
      </w:pPr>
      <w:r>
        <w:rPr>
          <w:rFonts w:ascii="Times New Roman" w:hAnsi="Times New Roman" w:eastAsia="Times New Roman"/>
          <w:b w:val="0"/>
          <w:i w:val="0"/>
          <w:sz w:val="24"/>
        </w:rPr>
        <w:t>Text          ⊂  Ausdrucksformen(Dissertation)</w:t>
      </w:r>
    </w:p>
    <w:p>
      <w:pPr>
        <w:spacing w:after="160" w:line="360" w:lineRule="auto"/>
        <w:ind w:firstLine="425"/>
      </w:pPr>
      <w:r>
        <w:rPr>
          <w:rFonts w:ascii="Times New Roman" w:hAnsi="Times New Roman" w:eastAsia="Times New Roman"/>
          <w:b w:val="0"/>
          <w:i w:val="0"/>
          <w:sz w:val="24"/>
        </w:rPr>
        <w:t>Design        ⊇  Kompendium der Heroik V3.3 (Qualitätspflicht)</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Anhang</w:t>
      </w:r>
    </w:p>
    <w:p>
      <w:pPr>
        <w:spacing w:after="160" w:line="360" w:lineRule="auto"/>
        <w:ind w:firstLine="425"/>
      </w:pPr>
      <w:r>
        <w:rPr>
          <w:rFonts w:ascii="Times New Roman" w:hAnsi="Times New Roman" w:eastAsia="Times New Roman"/>
          <w:b w:val="0"/>
          <w:i w:val="0"/>
          <w:sz w:val="24"/>
        </w:rPr>
        <w:t>### Quellen</w:t>
      </w:r>
    </w:p>
    <w:p>
      <w:pPr>
        <w:pStyle w:val="ListBullet"/>
      </w:pPr>
      <w:r>
        <w:rPr>
          <w:rFonts w:ascii="Times New Roman" w:hAnsi="Times New Roman" w:eastAsia="Times New Roman"/>
          <w:b w:val="0"/>
          <w:i w:val="0"/>
          <w:sz w:val="24"/>
        </w:rPr>
        <w:t xml:space="preserve">Kompendium der Heroik V3.3 (PDF + Extrakt)  </w:t>
      </w:r>
    </w:p>
    <w:p>
      <w:pPr>
        <w:pStyle w:val="ListBullet"/>
      </w:pPr>
      <w:r>
        <w:rPr>
          <w:rFonts w:ascii="Times New Roman" w:hAnsi="Times New Roman" w:eastAsia="Times New Roman"/>
          <w:b w:val="0"/>
          <w:i w:val="0"/>
          <w:sz w:val="24"/>
        </w:rPr>
        <w:t xml:space="preserve">`docs/kompendium/V3.3_DESIGNVORLAGE_VERBINDLICH.md`  </w:t>
      </w:r>
    </w:p>
    <w:p>
      <w:pPr>
        <w:pStyle w:val="ListBullet"/>
      </w:pPr>
      <w:r>
        <w:rPr>
          <w:rFonts w:ascii="Times New Roman" w:hAnsi="Times New Roman" w:eastAsia="Times New Roman"/>
          <w:b w:val="0"/>
          <w:i w:val="0"/>
          <w:sz w:val="24"/>
        </w:rPr>
        <w:t xml:space="preserve">`docs/dissertation/VERWEIS_BIFOKALITAET_UNIVERSUM_GEHIRN_SM.md`  </w:t>
      </w:r>
    </w:p>
    <w:p>
      <w:pPr>
        <w:pStyle w:val="ListBullet"/>
      </w:pPr>
      <w:r>
        <w:rPr>
          <w:rFonts w:ascii="Times New Roman" w:hAnsi="Times New Roman" w:eastAsia="Times New Roman"/>
          <w:b w:val="0"/>
          <w:i w:val="0"/>
          <w:sz w:val="24"/>
        </w:rPr>
        <w:t xml:space="preserve">`docs/HEROIC_SKILL.md` · FormalMathematics · V3.3Structure  </w:t>
      </w:r>
    </w:p>
    <w:p>
      <w:pPr>
        <w:pStyle w:val="ListBullet"/>
      </w:pPr>
      <w:r>
        <w:rPr>
          <w:rFonts w:ascii="Times New Roman" w:hAnsi="Times New Roman" w:eastAsia="Times New Roman"/>
          <w:b w:val="0"/>
          <w:i w:val="0"/>
          <w:sz w:val="24"/>
        </w:rPr>
        <w:t xml:space="preserve">Proof Registry / Code Honesty  </w:t>
      </w:r>
    </w:p>
    <w:p>
      <w:pPr>
        <w:spacing w:after="160" w:line="360" w:lineRule="auto"/>
        <w:ind w:firstLine="425"/>
      </w:pPr>
      <w:r>
        <w:rPr>
          <w:rFonts w:ascii="Times New Roman" w:hAnsi="Times New Roman" w:eastAsia="Times New Roman"/>
          <w:b w:val="0"/>
          <w:i w:val="0"/>
          <w:sz w:val="24"/>
        </w:rPr>
        <w:t>### Begriffe</w:t>
      </w:r>
    </w:p>
    <w:p>
      <w:pPr>
        <w:spacing w:after="160" w:line="360" w:lineRule="auto"/>
      </w:pPr>
      <w:r>
        <w:rPr>
          <w:rFonts w:ascii="Times New Roman" w:hAnsi="Times New Roman" w:eastAsia="Times New Roman"/>
          <w:b w:val="0"/>
          <w:i w:val="0"/>
          <w:sz w:val="20"/>
        </w:rPr>
        <w:t>| Begriff | Kurz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Dissertation-as-OS | Werkontologie: OS = Arbeit |</w:t>
      </w:r>
    </w:p>
    <w:p>
      <w:pPr>
        <w:spacing w:after="160" w:line="360" w:lineRule="auto"/>
      </w:pPr>
      <w:r>
        <w:rPr>
          <w:rFonts w:ascii="Times New Roman" w:hAnsi="Times New Roman" w:eastAsia="Times New Roman"/>
          <w:b w:val="0"/>
          <w:i w:val="0"/>
          <w:sz w:val="20"/>
        </w:rPr>
        <w:t>| Ausdrucksform | Organ des Leibes, nicht Anhang |</w:t>
      </w:r>
    </w:p>
    <w:p>
      <w:pPr>
        <w:spacing w:after="160" w:line="360" w:lineRule="auto"/>
      </w:pPr>
      <w:r>
        <w:rPr>
          <w:rFonts w:ascii="Times New Roman" w:hAnsi="Times New Roman" w:eastAsia="Times New Roman"/>
          <w:b w:val="0"/>
          <w:i w:val="0"/>
          <w:sz w:val="20"/>
        </w:rPr>
        <w:t>| Geltungsmarke | Satz/Bedingt/Modell/Fragment |</w:t>
      </w:r>
    </w:p>
    <w:p>
      <w:pPr>
        <w:spacing w:after="160" w:line="360" w:lineRule="auto"/>
      </w:pPr>
      <w:r>
        <w:rPr>
          <w:rFonts w:ascii="Times New Roman" w:hAnsi="Times New Roman" w:eastAsia="Times New Roman"/>
          <w:b w:val="0"/>
          <w:i w:val="0"/>
          <w:sz w:val="20"/>
        </w:rPr>
        <w:t>| BCG | Backward Compatibility Guarantee |</w:t>
      </w:r>
    </w:p>
    <w:p>
      <w:pPr>
        <w:spacing w:after="160" w:line="360" w:lineRule="auto"/>
        <w:ind w:firstLine="425"/>
      </w:pPr>
      <w:r>
        <w:rPr>
          <w:rFonts w:ascii="Times New Roman" w:hAnsi="Times New Roman" w:eastAsia="Times New Roman"/>
          <w:b w:val="0"/>
          <w:i w:val="0"/>
          <w:sz w:val="24"/>
        </w:rPr>
        <w:t>### Hilfsmaterial</w:t>
      </w:r>
    </w:p>
    <w:p>
      <w:pPr>
        <w:pStyle w:val="ListBullet"/>
      </w:pPr>
      <w:r>
        <w:rPr>
          <w:rFonts w:ascii="Times New Roman" w:hAnsi="Times New Roman" w:eastAsia="Times New Roman"/>
          <w:b w:val="0"/>
          <w:i w:val="0"/>
          <w:sz w:val="24"/>
        </w:rPr>
        <w:t xml:space="preserve">Control Plane: `/mainframe/grok` · `/api/grok/routes`  </w:t>
      </w:r>
    </w:p>
    <w:p>
      <w:pPr>
        <w:pStyle w:val="ListBullet"/>
      </w:pPr>
      <w:r>
        <w:rPr>
          <w:rFonts w:ascii="Times New Roman" w:hAnsi="Times New Roman" w:eastAsia="Times New Roman"/>
          <w:b w:val="0"/>
          <w:i w:val="0"/>
          <w:sz w:val="24"/>
        </w:rPr>
        <w:t xml:space="preserve">Index: `docs/DISSERTATION_AS_OS.md`  </w:t>
      </w:r>
    </w:p>
    <w:p>
      <w:pPr>
        <w:spacing w:after="160" w:line="360" w:lineRule="auto"/>
        <w:ind w:firstLine="425"/>
      </w:pPr>
      <w:r>
        <w:rPr>
          <w:rFonts w:ascii="Times New Roman" w:hAnsi="Times New Roman" w:eastAsia="Times New Roman"/>
          <w:b w:val="0"/>
          <w:i w:val="0"/>
          <w:sz w:val="24"/>
        </w:rPr>
        <w:t>**Vermerk:** [MAINFRAME · ALTE_Frau_95g · Dissertation-as-OS · V3.3 Designvorlage zwingend · Qualität nicht opfern]</w:t>
      </w:r>
    </w:p>
    <w:p>
      <w:r>
        <w:br w:type="page"/>
      </w:r>
    </w:p>
    <w:p>
      <w:pPr>
        <w:pStyle w:val="Heading1"/>
      </w:pPr>
      <w:r>
        <w:rPr>
          <w:rFonts w:ascii="Times New Roman" w:hAnsi="Times New Roman" w:eastAsia="Times New Roman"/>
          <w:b/>
          <w:i w:val="0"/>
          <w:sz w:val="32"/>
        </w:rPr>
        <w:t>Zusatz: NAMENSKANON_DREIFACHPRUEFUNG</w:t>
      </w:r>
    </w:p>
    <w:p>
      <w:pPr>
        <w:pStyle w:val="Heading2"/>
      </w:pPr>
      <w:r>
        <w:rPr>
          <w:rFonts w:ascii="Times New Roman" w:hAnsi="Times New Roman" w:eastAsia="Times New Roman"/>
          <w:b/>
          <w:i w:val="0"/>
          <w:sz w:val="28"/>
        </w:rPr>
        <w:t>Namenskanon — Dreifachprüfung (elementar)</w:t>
      </w:r>
    </w:p>
    <w:p>
      <w:pPr>
        <w:spacing w:after="160" w:line="360" w:lineRule="auto"/>
        <w:ind w:firstLine="425"/>
      </w:pPr>
      <w:r>
        <w:rPr>
          <w:rFonts w:ascii="Times New Roman" w:hAnsi="Times New Roman" w:eastAsia="Times New Roman"/>
          <w:b w:val="0"/>
          <w:i w:val="0"/>
          <w:sz w:val="24"/>
        </w:rPr>
        <w:t xml:space="preserve">**Status:** verbindlich für Academia, GitHub Release, PDF/DOCX, Abstracts  </w:t>
      </w:r>
    </w:p>
    <w:p>
      <w:pPr>
        <w:spacing w:after="160" w:line="360" w:lineRule="auto"/>
        <w:ind w:firstLine="425"/>
      </w:pPr>
      <w:r>
        <w:rPr>
          <w:rFonts w:ascii="Times New Roman" w:hAnsi="Times New Roman" w:eastAsia="Times New Roman"/>
          <w:b w:val="0"/>
          <w:i w:val="0"/>
          <w:sz w:val="24"/>
        </w:rPr>
        <w:t xml:space="preserve">**Datum:** 2026-07-15  </w:t>
      </w:r>
    </w:p>
    <w:p>
      <w:pPr>
        <w:spacing w:after="160" w:line="360" w:lineRule="auto"/>
        <w:ind w:firstLine="425"/>
      </w:pPr>
      <w:r>
        <w:rPr>
          <w:rFonts w:ascii="Times New Roman" w:hAnsi="Times New Roman" w:eastAsia="Times New Roman"/>
          <w:b w:val="0"/>
          <w:i w:val="0"/>
          <w:sz w:val="24"/>
        </w:rPr>
        <w:t>**Prinzip:** lieber zu ausführlich als zu knapp; Bezeichnungen elementar korrekt</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Ebene 1 — Personen und Profile</w:t>
      </w:r>
    </w:p>
    <w:p>
      <w:pPr>
        <w:spacing w:after="160" w:line="360" w:lineRule="auto"/>
      </w:pPr>
      <w:r>
        <w:rPr>
          <w:rFonts w:ascii="Times New Roman" w:hAnsi="Times New Roman" w:eastAsia="Times New Roman"/>
          <w:b w:val="0"/>
          <w:i w:val="0"/>
          <w:sz w:val="20"/>
        </w:rPr>
        <w:t>| Kanonische Bezeichnung | Form | Nicht verwenden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**Stephan Hagen Urban** | voller Autorenname (Titelblatt, Academia, DOI-Meta) | nur „Stephan Urban“ als Autor (Profil-Handle ist ok separat) |</w:t>
      </w:r>
    </w:p>
    <w:p>
      <w:pPr>
        <w:spacing w:after="160" w:line="360" w:lineRule="auto"/>
      </w:pPr>
      <w:r>
        <w:rPr>
          <w:rFonts w:ascii="Times New Roman" w:hAnsi="Times New Roman" w:eastAsia="Times New Roman"/>
          <w:b w:val="0"/>
          <w:i w:val="0"/>
          <w:sz w:val="20"/>
        </w:rPr>
        <w:t>| Academia-Profil | https://independent.academia.edu/StephanUrban1 | falsche Profile |</w:t>
      </w:r>
    </w:p>
    <w:p>
      <w:pPr>
        <w:spacing w:after="160" w:line="360" w:lineRule="auto"/>
      </w:pPr>
      <w:r>
        <w:rPr>
          <w:rFonts w:ascii="Times New Roman" w:hAnsi="Times New Roman" w:eastAsia="Times New Roman"/>
          <w:b w:val="0"/>
          <w:i w:val="0"/>
          <w:sz w:val="20"/>
        </w:rPr>
        <w:t>| Handle | StephanUrban1 | — |</w:t>
      </w:r>
    </w:p>
    <w:p>
      <w:pPr>
        <w:spacing w:after="160" w:line="360" w:lineRule="auto"/>
        <w:ind w:firstLine="425"/>
      </w:pPr>
      <w:r>
        <w:rPr>
          <w:rFonts w:ascii="Times New Roman" w:hAnsi="Times New Roman" w:eastAsia="Times New Roman"/>
          <w:b w:val="0"/>
          <w:i w:val="0"/>
          <w:sz w:val="24"/>
        </w:rPr>
        <w:t>**Prüfung 1/3:** Autor im Abstract DE/EN, DOCX-Titelblatt, Upload-Paste = **Stephan Hagen Urban**.</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Ebene 2 — Titel und Feld</w:t>
      </w:r>
    </w:p>
    <w:p>
      <w:pPr>
        <w:spacing w:after="160" w:line="360" w:lineRule="auto"/>
      </w:pPr>
      <w:r>
        <w:rPr>
          <w:rFonts w:ascii="Times New Roman" w:hAnsi="Times New Roman" w:eastAsia="Times New Roman"/>
          <w:b w:val="0"/>
          <w:i w:val="0"/>
          <w:sz w:val="20"/>
        </w:rPr>
        <w:t>| Sprache | Kanonischer Titel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**DE** | **Autopoiesis und Autopolitik des Fusion Hero OS.** Eine systemtheoretische, existenzphilosophische und softwarearchitektonische Grundlegung heroischer Eudaimonia |</w:t>
      </w:r>
    </w:p>
    <w:p>
      <w:pPr>
        <w:spacing w:after="160" w:line="360" w:lineRule="auto"/>
      </w:pPr>
      <w:r>
        <w:rPr>
          <w:rFonts w:ascii="Times New Roman" w:hAnsi="Times New Roman" w:eastAsia="Times New Roman"/>
          <w:b w:val="0"/>
          <w:i w:val="0"/>
          <w:sz w:val="20"/>
        </w:rPr>
        <w:t>| **EN** | **Autopoiesis and Autopolitics of Fusion Hero OS.** A systems-theoretic, existential-philosophical and software-architectural foundation of heroic eudaimonia |</w:t>
      </w:r>
    </w:p>
    <w:p>
      <w:pPr>
        <w:spacing w:after="160" w:line="360" w:lineRule="auto"/>
      </w:pPr>
      <w:r>
        <w:rPr>
          <w:rFonts w:ascii="Times New Roman" w:hAnsi="Times New Roman" w:eastAsia="Times New Roman"/>
          <w:b w:val="0"/>
          <w:i w:val="0"/>
          <w:sz w:val="20"/>
        </w:rPr>
        <w:t>| Begriff | Kanon | Geltung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**Neues Feld (DE)** | **Autopoietische Autopolitik** (operatives Wissenschaftsfeld) | **Modell** der Feldgründung — Begründung im Text |</w:t>
      </w:r>
    </w:p>
    <w:p>
      <w:pPr>
        <w:spacing w:after="160" w:line="360" w:lineRule="auto"/>
      </w:pPr>
      <w:r>
        <w:rPr>
          <w:rFonts w:ascii="Times New Roman" w:hAnsi="Times New Roman" w:eastAsia="Times New Roman"/>
          <w:b w:val="0"/>
          <w:i w:val="0"/>
          <w:sz w:val="20"/>
        </w:rPr>
        <w:t>| **Neues Feld (EN)** | **Autopoietic Autopolitics** (operative scientific field) | **Model** |</w:t>
      </w:r>
    </w:p>
    <w:p>
      <w:pPr>
        <w:spacing w:after="160" w:line="360" w:lineRule="auto"/>
      </w:pPr>
      <w:r>
        <w:rPr>
          <w:rFonts w:ascii="Times New Roman" w:hAnsi="Times New Roman" w:eastAsia="Times New Roman"/>
          <w:b w:val="0"/>
          <w:i w:val="0"/>
          <w:sz w:val="20"/>
        </w:rPr>
        <w:t>| Alternativ-Label (DE) | Heroische Systemwissenschaft *als* Arbeitsname der Praxis | nicht den Haupttitel ersetzen |</w:t>
      </w:r>
    </w:p>
    <w:p>
      <w:pPr>
        <w:spacing w:after="160" w:line="360" w:lineRule="auto"/>
      </w:pPr>
      <w:r>
        <w:rPr>
          <w:rFonts w:ascii="Times New Roman" w:hAnsi="Times New Roman" w:eastAsia="Times New Roman"/>
          <w:b w:val="0"/>
          <w:i w:val="0"/>
          <w:sz w:val="20"/>
        </w:rPr>
        <w:t>| Autopoiesis | genau so (nicht „Autopoiese“ im Englischen) | DE/EN |</w:t>
      </w:r>
    </w:p>
    <w:p>
      <w:pPr>
        <w:spacing w:after="160" w:line="360" w:lineRule="auto"/>
      </w:pPr>
      <w:r>
        <w:rPr>
          <w:rFonts w:ascii="Times New Roman" w:hAnsi="Times New Roman" w:eastAsia="Times New Roman"/>
          <w:b w:val="0"/>
          <w:i w:val="0"/>
          <w:sz w:val="20"/>
        </w:rPr>
        <w:t>| Autopolitik / Autopolitics | DE: Autopolitik · EN: Autopolitics | nicht mischen |</w:t>
      </w:r>
    </w:p>
    <w:p>
      <w:pPr>
        <w:spacing w:after="160" w:line="360" w:lineRule="auto"/>
      </w:pPr>
      <w:r>
        <w:rPr>
          <w:rFonts w:ascii="Times New Roman" w:hAnsi="Times New Roman" w:eastAsia="Times New Roman"/>
          <w:b w:val="0"/>
          <w:i w:val="0"/>
          <w:sz w:val="20"/>
        </w:rPr>
        <w:t>| heroische Eudaimonia / heroic eudaimonia | kleines e bei eudaimonia im Fließtext ok | — |</w:t>
      </w:r>
    </w:p>
    <w:p>
      <w:pPr>
        <w:spacing w:after="160" w:line="360" w:lineRule="auto"/>
      </w:pPr>
      <w:r>
        <w:rPr>
          <w:rFonts w:ascii="Times New Roman" w:hAnsi="Times New Roman" w:eastAsia="Times New Roman"/>
          <w:b w:val="0"/>
          <w:i w:val="0"/>
          <w:sz w:val="20"/>
        </w:rPr>
        <w:t>| Dissertation-as-OS | mit Bindestrichen so | nicht „Dissertation as OS“ ohne Bindestriche in Dateinamen |</w:t>
      </w:r>
    </w:p>
    <w:p>
      <w:pPr>
        <w:spacing w:after="160" w:line="360" w:lineRule="auto"/>
      </w:pPr>
      <w:r>
        <w:rPr>
          <w:rFonts w:ascii="Times New Roman" w:hAnsi="Times New Roman" w:eastAsia="Times New Roman"/>
          <w:b w:val="0"/>
          <w:i w:val="0"/>
          <w:sz w:val="20"/>
        </w:rPr>
        <w:t>| Kompendium der Heroik V3.3 | exakt V3.3 (Designvorlage) | nicht V3.0 als Designkanon |</w:t>
      </w:r>
    </w:p>
    <w:p>
      <w:pPr>
        <w:spacing w:after="160" w:line="360" w:lineRule="auto"/>
      </w:pPr>
      <w:r>
        <w:rPr>
          <w:rFonts w:ascii="Times New Roman" w:hAnsi="Times New Roman" w:eastAsia="Times New Roman"/>
          <w:b w:val="0"/>
          <w:i w:val="0"/>
          <w:sz w:val="20"/>
        </w:rPr>
        <w:t>| Fusion Hero OS | Leerzeichen; Version **v10.0.0** | nicht FuHOS als Titelautorität |</w:t>
      </w:r>
    </w:p>
    <w:p>
      <w:pPr>
        <w:spacing w:after="160" w:line="360" w:lineRule="auto"/>
      </w:pPr>
      <w:r>
        <w:rPr>
          <w:rFonts w:ascii="Times New Roman" w:hAnsi="Times New Roman" w:eastAsia="Times New Roman"/>
          <w:b w:val="0"/>
          <w:i w:val="0"/>
          <w:sz w:val="20"/>
        </w:rPr>
        <w:t>| Heroic Stack | **v8.3** (operativ erhalten, BCG) | — |</w:t>
      </w:r>
    </w:p>
    <w:p>
      <w:pPr>
        <w:spacing w:after="160" w:line="360" w:lineRule="auto"/>
      </w:pPr>
      <w:r>
        <w:rPr>
          <w:rFonts w:ascii="Times New Roman" w:hAnsi="Times New Roman" w:eastAsia="Times New Roman"/>
          <w:b w:val="0"/>
          <w:i w:val="0"/>
          <w:sz w:val="20"/>
        </w:rPr>
        <w:t>| AscensionOS | **v9.x aspirational / loadable** | nicht als alleiniger Kanon |</w:t>
      </w:r>
    </w:p>
    <w:p>
      <w:pPr>
        <w:spacing w:after="160" w:line="360" w:lineRule="auto"/>
      </w:pPr>
      <w:r>
        <w:rPr>
          <w:rFonts w:ascii="Times New Roman" w:hAnsi="Times New Roman" w:eastAsia="Times New Roman"/>
          <w:b w:val="0"/>
          <w:i w:val="0"/>
          <w:sz w:val="20"/>
        </w:rPr>
        <w:t>| MasterSeed | so; public display `MS-PUB-v10-…` | private Shards nie public |</w:t>
      </w:r>
    </w:p>
    <w:p>
      <w:pPr>
        <w:spacing w:after="160" w:line="360" w:lineRule="auto"/>
      </w:pPr>
      <w:r>
        <w:rPr>
          <w:rFonts w:ascii="Times New Roman" w:hAnsi="Times New Roman" w:eastAsia="Times New Roman"/>
          <w:b w:val="0"/>
          <w:i w:val="0"/>
          <w:sz w:val="20"/>
        </w:rPr>
        <w:t>| Co-Evolutionary Closure | **CEC** | — |</w:t>
      </w:r>
    </w:p>
    <w:p>
      <w:pPr>
        <w:spacing w:after="160" w:line="360" w:lineRule="auto"/>
      </w:pPr>
      <w:r>
        <w:rPr>
          <w:rFonts w:ascii="Times New Roman" w:hAnsi="Times New Roman" w:eastAsia="Times New Roman"/>
          <w:b w:val="0"/>
          <w:i w:val="0"/>
          <w:sz w:val="20"/>
        </w:rPr>
        <w:t>| Sisyphos-Zyklus / Sisyphos cycle | so | — |</w:t>
      </w:r>
    </w:p>
    <w:p>
      <w:pPr>
        <w:spacing w:after="160" w:line="360" w:lineRule="auto"/>
      </w:pPr>
      <w:r>
        <w:rPr>
          <w:rFonts w:ascii="Times New Roman" w:hAnsi="Times New Roman" w:eastAsia="Times New Roman"/>
          <w:b w:val="0"/>
          <w:i w:val="0"/>
          <w:sz w:val="20"/>
        </w:rPr>
        <w:t>| Proof Registry | BEWIESEN / OFFEN / WIDERLEGT · EN: PROVEN / OPEN / REFUTED | — |</w:t>
      </w:r>
    </w:p>
    <w:p>
      <w:pPr>
        <w:spacing w:after="160" w:line="360" w:lineRule="auto"/>
      </w:pPr>
      <w:r>
        <w:rPr>
          <w:rFonts w:ascii="Times New Roman" w:hAnsi="Times New Roman" w:eastAsia="Times New Roman"/>
          <w:b w:val="0"/>
          <w:i w:val="0"/>
          <w:sz w:val="20"/>
        </w:rPr>
        <w:t>| deploy / push / merge | deploy=**private** · push=**public** · merge=**both** via \(t\parallel\tau\) | elementar |</w:t>
      </w:r>
    </w:p>
    <w:p>
      <w:pPr>
        <w:spacing w:after="160" w:line="360" w:lineRule="auto"/>
        <w:ind w:firstLine="425"/>
      </w:pPr>
      <w:r>
        <w:rPr>
          <w:rFonts w:ascii="Times New Roman" w:hAnsi="Times New Roman" w:eastAsia="Times New Roman"/>
          <w:b w:val="0"/>
          <w:i w:val="0"/>
          <w:sz w:val="24"/>
        </w:rPr>
        <w:t>**Prüfung 2/3:** Titel DE/EN, Feldname, Versionsstrings in Abstract + README + PUBLICATION + Dateinamen konsistent.</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Ebene 3 — Dateien und Release-Tags</w:t>
      </w:r>
    </w:p>
    <w:p>
      <w:pPr>
        <w:spacing w:after="160" w:line="360" w:lineRule="auto"/>
      </w:pPr>
      <w:r>
        <w:rPr>
          <w:rFonts w:ascii="Times New Roman" w:hAnsi="Times New Roman" w:eastAsia="Times New Roman"/>
          <w:b w:val="0"/>
          <w:i w:val="0"/>
          <w:sz w:val="20"/>
        </w:rPr>
        <w:t>| Asset | Kanonischer Dateiname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Monographie DOCX | `Dissertation_Stephan_Hagen_Urban_Autopoiesis_Autopolitik_Fusion_Hero_OS_v1.1.docx` |</w:t>
      </w:r>
    </w:p>
    <w:p>
      <w:pPr>
        <w:spacing w:after="160" w:line="360" w:lineRule="auto"/>
      </w:pPr>
      <w:r>
        <w:rPr>
          <w:rFonts w:ascii="Times New Roman" w:hAnsi="Times New Roman" w:eastAsia="Times New Roman"/>
          <w:b w:val="0"/>
          <w:i w:val="0"/>
          <w:sz w:val="20"/>
        </w:rPr>
        <w:t>| Monographie PDF | `Dissertation_Stephan_Hagen_Urban_Autopoiesis_Autopolitik_Fusion_Hero_OS_v1.1.pdf` |</w:t>
      </w:r>
    </w:p>
    <w:p>
      <w:pPr>
        <w:spacing w:after="160" w:line="360" w:lineRule="auto"/>
      </w:pPr>
      <w:r>
        <w:rPr>
          <w:rFonts w:ascii="Times New Roman" w:hAnsi="Times New Roman" w:eastAsia="Times New Roman"/>
          <w:b w:val="0"/>
          <w:i w:val="0"/>
          <w:sz w:val="20"/>
        </w:rPr>
        <w:t>| GitHub Release | `dissertation-v1.1` |</w:t>
      </w:r>
    </w:p>
    <w:p>
      <w:pPr>
        <w:spacing w:after="160" w:line="360" w:lineRule="auto"/>
      </w:pPr>
      <w:r>
        <w:rPr>
          <w:rFonts w:ascii="Times New Roman" w:hAnsi="Times New Roman" w:eastAsia="Times New Roman"/>
          <w:b w:val="0"/>
          <w:i w:val="0"/>
          <w:sz w:val="20"/>
        </w:rPr>
        <w:t>| Academia Title (EN preferred for intl.) | Autopoiesis and Autopolitics of Fusion Hero OS |</w:t>
      </w:r>
    </w:p>
    <w:p>
      <w:pPr>
        <w:spacing w:after="160" w:line="360" w:lineRule="auto"/>
      </w:pPr>
      <w:r>
        <w:rPr>
          <w:rFonts w:ascii="Times New Roman" w:hAnsi="Times New Roman" w:eastAsia="Times New Roman"/>
          <w:b w:val="0"/>
          <w:i w:val="0"/>
          <w:sz w:val="20"/>
        </w:rPr>
        <w:t>| Academia Title (DE optional) | Autopoiesis und Autopolitik des Fusion Hero OS |</w:t>
      </w:r>
    </w:p>
    <w:p>
      <w:pPr>
        <w:spacing w:after="160" w:line="360" w:lineRule="auto"/>
        <w:ind w:firstLine="425"/>
      </w:pPr>
      <w:r>
        <w:rPr>
          <w:rFonts w:ascii="Times New Roman" w:hAnsi="Times New Roman" w:eastAsia="Times New Roman"/>
          <w:b w:val="0"/>
          <w:i w:val="0"/>
          <w:sz w:val="24"/>
        </w:rPr>
        <w:t>**Prüfung 3/3:** Dateiname enthält **Stephan_Hagen_Urban**, **Autopoiesis_Autopolitik**, **Fusion_Hero_OS**, Version **v1.1**; kein Tippfehler Autopolitik/Autopoiesis.</w:t>
      </w:r>
    </w:p>
    <w:p>
      <w:pPr>
        <w:spacing w:after="160" w:line="360" w:lineRule="auto"/>
        <w:ind w:firstLine="425"/>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Dreifach-Checkliste (vor jedem Academia/GitHub-Upload)</w:t>
      </w:r>
    </w:p>
    <w:p>
      <w:pPr>
        <w:pStyle w:val="ListBullet"/>
      </w:pPr>
      <w:r>
        <w:rPr>
          <w:rFonts w:ascii="Times New Roman" w:hAnsi="Times New Roman" w:eastAsia="Times New Roman"/>
          <w:b w:val="0"/>
          <w:i w:val="0"/>
          <w:sz w:val="24"/>
        </w:rPr>
        <w:t xml:space="preserve">[ ] **P1 Person:** Autor = Stephan Hagen Urban  </w:t>
      </w:r>
    </w:p>
    <w:p>
      <w:pPr>
        <w:pStyle w:val="ListBullet"/>
      </w:pPr>
      <w:r>
        <w:rPr>
          <w:rFonts w:ascii="Times New Roman" w:hAnsi="Times New Roman" w:eastAsia="Times New Roman"/>
          <w:b w:val="0"/>
          <w:i w:val="0"/>
          <w:sz w:val="24"/>
        </w:rPr>
        <w:t xml:space="preserve">[ ] **P2 Titel:** DE und EN kanonisch; Autopolitik ≠ Autopoiesis  </w:t>
      </w:r>
    </w:p>
    <w:p>
      <w:pPr>
        <w:pStyle w:val="ListBullet"/>
      </w:pPr>
      <w:r>
        <w:rPr>
          <w:rFonts w:ascii="Times New Roman" w:hAnsi="Times New Roman" w:eastAsia="Times New Roman"/>
          <w:b w:val="0"/>
          <w:i w:val="0"/>
          <w:sz w:val="24"/>
        </w:rPr>
        <w:t xml:space="preserve">[ ] **P3 Version:** Fusion Hero OS **v10.0.0** · Textfassung **v1.1**  </w:t>
      </w:r>
    </w:p>
    <w:p>
      <w:pPr>
        <w:pStyle w:val="ListBullet"/>
      </w:pPr>
      <w:r>
        <w:rPr>
          <w:rFonts w:ascii="Times New Roman" w:hAnsi="Times New Roman" w:eastAsia="Times New Roman"/>
          <w:b w:val="0"/>
          <w:i w:val="0"/>
          <w:sz w:val="24"/>
        </w:rPr>
        <w:t xml:space="preserve">[ ] **P1 Feld:** Autopoietische Autopolitik / Autopoietic Autopolitics  </w:t>
      </w:r>
    </w:p>
    <w:p>
      <w:pPr>
        <w:pStyle w:val="ListBullet"/>
      </w:pPr>
      <w:r>
        <w:rPr>
          <w:rFonts w:ascii="Times New Roman" w:hAnsi="Times New Roman" w:eastAsia="Times New Roman"/>
          <w:b w:val="0"/>
          <w:i w:val="0"/>
          <w:sz w:val="24"/>
        </w:rPr>
        <w:t xml:space="preserve">[ ] **P2 Design:** Kompendium der Heroik **V3.3**  </w:t>
      </w:r>
    </w:p>
    <w:p>
      <w:pPr>
        <w:pStyle w:val="ListBullet"/>
      </w:pPr>
      <w:r>
        <w:rPr>
          <w:rFonts w:ascii="Times New Roman" w:hAnsi="Times New Roman" w:eastAsia="Times New Roman"/>
          <w:b w:val="0"/>
          <w:i w:val="0"/>
          <w:sz w:val="24"/>
        </w:rPr>
        <w:t xml:space="preserve">[ ] **P3 Ontologie:** Dissertation ≡ Fusion Hero OS (Text = Ausdrucksform)  </w:t>
      </w:r>
    </w:p>
    <w:p>
      <w:pPr>
        <w:pStyle w:val="ListBullet"/>
      </w:pPr>
      <w:r>
        <w:rPr>
          <w:rFonts w:ascii="Times New Roman" w:hAnsi="Times New Roman" w:eastAsia="Times New Roman"/>
          <w:b w:val="0"/>
          <w:i w:val="0"/>
          <w:sz w:val="24"/>
        </w:rPr>
        <w:t xml:space="preserve">[ ] **P1 Ops:** deploy private · push public · merge both timeline  </w:t>
      </w:r>
    </w:p>
    <w:p>
      <w:pPr>
        <w:pStyle w:val="ListBullet"/>
      </w:pPr>
      <w:r>
        <w:rPr>
          <w:rFonts w:ascii="Times New Roman" w:hAnsi="Times New Roman" w:eastAsia="Times New Roman"/>
          <w:b w:val="0"/>
          <w:i w:val="0"/>
          <w:sz w:val="24"/>
        </w:rPr>
        <w:t xml:space="preserve">[ ] **P2 MasterSeed public only:** MS-PUB-… ; keine `.shard.gpg`  </w:t>
      </w:r>
    </w:p>
    <w:p>
      <w:pPr>
        <w:pStyle w:val="ListBullet"/>
      </w:pPr>
      <w:r>
        <w:rPr>
          <w:rFonts w:ascii="Times New Roman" w:hAnsi="Times New Roman" w:eastAsia="Times New Roman"/>
          <w:b w:val="0"/>
          <w:i w:val="0"/>
          <w:sz w:val="24"/>
        </w:rPr>
        <w:t xml:space="preserve">[ ] **P3 Geltung:** Satz/Bedingt/Modell/Fragment nicht verwischen  </w:t>
      </w:r>
    </w:p>
    <w:p>
      <w:pPr>
        <w:spacing w:after="160" w:line="360" w:lineRule="auto"/>
        <w:ind w:firstLine="425"/>
      </w:pPr>
      <w:r>
        <w:rPr>
          <w:rFonts w:ascii="Times New Roman" w:hAnsi="Times New Roman" w:eastAsia="Times New Roman"/>
          <w:b w:val="0"/>
          <w:i w:val="0"/>
          <w:sz w:val="24"/>
        </w:rPr>
        <w:t>**Vermerk:** Neues Feld wird **begründet**, nicht bloß behauptet — Geltung **Modell** der Feldgründung + Spezifikation der operativen Organe.</w:t>
      </w:r>
    </w:p>
    <w:p>
      <w:r>
        <w:br w:type="page"/>
      </w:r>
    </w:p>
    <w:p>
      <w:pPr>
        <w:pStyle w:val="Heading1"/>
      </w:pPr>
      <w:r>
        <w:rPr>
          <w:rFonts w:ascii="Times New Roman" w:hAnsi="Times New Roman" w:eastAsia="Times New Roman"/>
          <w:b/>
          <w:i w:val="0"/>
          <w:sz w:val="32"/>
        </w:rPr>
        <w:t>Zusatz: DEPLOY_PUSH_MERGE</w:t>
      </w:r>
    </w:p>
    <w:p>
      <w:pPr>
        <w:pStyle w:val="Heading2"/>
      </w:pPr>
      <w:r>
        <w:rPr>
          <w:rFonts w:ascii="Times New Roman" w:hAnsi="Times New Roman" w:eastAsia="Times New Roman"/>
          <w:b/>
          <w:i w:val="0"/>
          <w:sz w:val="28"/>
        </w:rPr>
        <w:t>Deploy · Push · Merge</w:t>
      </w:r>
    </w:p>
    <w:p>
      <w:pPr>
        <w:spacing w:after="160" w:line="360" w:lineRule="auto"/>
        <w:ind w:firstLine="425"/>
      </w:pPr>
      <w:r>
        <w:rPr>
          <w:rFonts w:ascii="Times New Roman" w:hAnsi="Times New Roman" w:eastAsia="Times New Roman"/>
          <w:b w:val="0"/>
          <w:i w:val="0"/>
          <w:sz w:val="24"/>
        </w:rPr>
        <w:t>**Kanon (v10):**</w:t>
      </w:r>
    </w:p>
    <w:p>
      <w:pPr>
        <w:spacing w:after="160" w:line="360" w:lineRule="auto"/>
      </w:pPr>
      <w:r>
        <w:rPr>
          <w:rFonts w:ascii="Times New Roman" w:hAnsi="Times New Roman" w:eastAsia="Times New Roman"/>
          <w:b w:val="0"/>
          <w:i w:val="0"/>
          <w:sz w:val="20"/>
        </w:rPr>
        <w:t>| Operation | Bedeutung | Deutsch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**deploy** | **private** | privat |</w:t>
      </w:r>
    </w:p>
    <w:p>
      <w:pPr>
        <w:spacing w:after="160" w:line="360" w:lineRule="auto"/>
      </w:pPr>
      <w:r>
        <w:rPr>
          <w:rFonts w:ascii="Times New Roman" w:hAnsi="Times New Roman" w:eastAsia="Times New Roman"/>
          <w:b w:val="0"/>
          <w:i w:val="0"/>
          <w:sz w:val="20"/>
        </w:rPr>
        <w:t>| **push** | **public** | öffentlich |</w:t>
      </w:r>
    </w:p>
    <w:p>
      <w:pPr>
        <w:spacing w:after="160" w:line="360" w:lineRule="auto"/>
      </w:pPr>
      <w:r>
        <w:rPr>
          <w:rFonts w:ascii="Times New Roman" w:hAnsi="Times New Roman" w:eastAsia="Times New Roman"/>
          <w:b w:val="0"/>
          <w:i w:val="0"/>
          <w:sz w:val="20"/>
        </w:rPr>
        <w:t>| **merge** | **both** via dual timeline \(t \parallel \tau\) | beide verbinden |</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deploy  →  private only   (~/.fusion vault, training, creative)</w:t>
      </w:r>
    </w:p>
    <w:p>
      <w:pPr>
        <w:spacing w:after="160" w:line="360" w:lineRule="auto"/>
        <w:ind w:firstLine="425"/>
      </w:pPr>
      <w:r>
        <w:rPr>
          <w:rFonts w:ascii="Times New Roman" w:hAnsi="Times New Roman" w:eastAsia="Times New Roman"/>
          <w:b w:val="0"/>
          <w:i w:val="0"/>
          <w:sz w:val="24"/>
        </w:rPr>
        <w:t>push    →  public only    (GitHub known remote, public MasterSeed display)</w:t>
      </w:r>
    </w:p>
    <w:p>
      <w:pPr>
        <w:spacing w:after="160" w:line="360" w:lineRule="auto"/>
        <w:ind w:firstLine="425"/>
      </w:pPr>
      <w:r>
        <w:rPr>
          <w:rFonts w:ascii="Times New Roman" w:hAnsi="Times New Roman" w:eastAsia="Times New Roman"/>
          <w:b w:val="0"/>
          <w:i w:val="0"/>
          <w:sz w:val="24"/>
        </w:rPr>
        <w:t>merge   →  both           (public display_id ↔ private module/function ↔ timeline)</w:t>
      </w:r>
    </w:p>
    <w:p>
      <w:pPr>
        <w:spacing w:after="160" w:line="360" w:lineRule="auto"/>
      </w:pPr>
      <w:r>
        <w:rPr>
          <w:rFonts w:ascii="Times New Roman" w:hAnsi="Times New Roman" w:eastAsia="Times New Roman"/>
          <w:b w:val="0"/>
          <w:i w:val="0"/>
          <w:sz w:val="20"/>
        </w:rPr>
        <w:t>```</w:t>
      </w:r>
    </w:p>
    <w:p>
      <w:pPr>
        <w:pStyle w:val="Heading2"/>
      </w:pPr>
      <w:r>
        <w:rPr>
          <w:rFonts w:ascii="Times New Roman" w:hAnsi="Times New Roman" w:eastAsia="Times New Roman"/>
          <w:b/>
          <w:i w:val="0"/>
          <w:sz w:val="28"/>
        </w:rPr>
        <w:t>CLI</w:t>
      </w:r>
    </w:p>
    <w:p>
      <w:pPr>
        <w:spacing w:after="160" w:line="360" w:lineRule="auto"/>
      </w:pPr>
      <w:r>
        <w:rPr>
          <w:rFonts w:ascii="Times New Roman" w:hAnsi="Times New Roman" w:eastAsia="Times New Roman"/>
          <w:b w:val="0"/>
          <w:i w:val="0"/>
          <w:sz w:val="20"/>
        </w:rPr>
        <w:t>```powershell</w:t>
      </w:r>
    </w:p>
    <w:p>
      <w:pPr>
        <w:spacing w:after="160" w:line="360" w:lineRule="auto"/>
        <w:ind w:firstLine="425"/>
      </w:pPr>
      <w:r>
        <w:rPr>
          <w:rFonts w:ascii="Times New Roman" w:hAnsi="Times New Roman" w:eastAsia="Times New Roman"/>
          <w:b w:val="0"/>
          <w:i w:val="0"/>
          <w:sz w:val="24"/>
        </w:rPr>
        <w:t>python scripts/ops.py vocabulary</w:t>
      </w:r>
    </w:p>
    <w:p>
      <w:pPr>
        <w:spacing w:after="160" w:line="360" w:lineRule="auto"/>
        <w:ind w:firstLine="425"/>
      </w:pPr>
      <w:r>
        <w:rPr>
          <w:rFonts w:ascii="Times New Roman" w:hAnsi="Times New Roman" w:eastAsia="Times New Roman"/>
          <w:b w:val="0"/>
          <w:i w:val="0"/>
          <w:sz w:val="24"/>
        </w:rPr>
        <w:t>python scripts/ops.py deploy          # private</w:t>
      </w:r>
    </w:p>
    <w:p>
      <w:pPr>
        <w:spacing w:after="160" w:line="360" w:lineRule="auto"/>
        <w:ind w:firstLine="425"/>
      </w:pPr>
      <w:r>
        <w:rPr>
          <w:rFonts w:ascii="Times New Roman" w:hAnsi="Times New Roman" w:eastAsia="Times New Roman"/>
          <w:b w:val="0"/>
          <w:i w:val="0"/>
          <w:sz w:val="24"/>
        </w:rPr>
        <w:t>python scripts/ops.py push --dry      # public evaluate</w:t>
      </w:r>
    </w:p>
    <w:p>
      <w:pPr>
        <w:spacing w:after="160" w:line="360" w:lineRule="auto"/>
        <w:ind w:firstLine="425"/>
      </w:pPr>
      <w:r>
        <w:rPr>
          <w:rFonts w:ascii="Times New Roman" w:hAnsi="Times New Roman" w:eastAsia="Times New Roman"/>
          <w:b w:val="0"/>
          <w:i w:val="0"/>
          <w:sz w:val="24"/>
        </w:rPr>
        <w:t>python scripts/ops.py push            # public git push (guard + secrets)</w:t>
      </w:r>
    </w:p>
    <w:p>
      <w:pPr>
        <w:spacing w:after="160" w:line="360" w:lineRule="auto"/>
        <w:ind w:firstLine="425"/>
      </w:pPr>
      <w:r>
        <w:rPr>
          <w:rFonts w:ascii="Times New Roman" w:hAnsi="Times New Roman" w:eastAsia="Times New Roman"/>
          <w:b w:val="0"/>
          <w:i w:val="0"/>
          <w:sz w:val="24"/>
        </w:rPr>
        <w:t>python scripts/ops.py merge           # both via timeline</w:t>
      </w:r>
    </w:p>
    <w:p>
      <w:pPr>
        <w:spacing w:after="160" w:line="360" w:lineRule="auto"/>
      </w:pPr>
      <w:r>
        <w:rPr>
          <w:rFonts w:ascii="Times New Roman" w:hAnsi="Times New Roman" w:eastAsia="Times New Roman"/>
          <w:b w:val="0"/>
          <w:i w:val="0"/>
          <w:sz w:val="20"/>
        </w:rPr>
        <w:t>```</w:t>
      </w:r>
    </w:p>
    <w:p>
      <w:pPr>
        <w:pStyle w:val="Heading2"/>
      </w:pPr>
      <w:r>
        <w:rPr>
          <w:rFonts w:ascii="Times New Roman" w:hAnsi="Times New Roman" w:eastAsia="Times New Roman"/>
          <w:b/>
          <w:i w:val="0"/>
          <w:sz w:val="28"/>
        </w:rPr>
        <w:t>Rules</w:t>
      </w:r>
    </w:p>
    <w:p>
      <w:pPr>
        <w:pStyle w:val="ListBullet"/>
      </w:pPr>
      <w:r>
        <w:rPr>
          <w:rFonts w:ascii="Times New Roman" w:hAnsi="Times New Roman" w:eastAsia="Times New Roman"/>
          <w:b w:val="0"/>
          <w:i w:val="0"/>
          <w:sz w:val="24"/>
        </w:rPr>
        <w:t xml:space="preserve">**deploy** never `git push`es private shards.  </w:t>
      </w:r>
    </w:p>
    <w:p>
      <w:pPr>
        <w:pStyle w:val="ListBullet"/>
      </w:pPr>
      <w:r>
        <w:rPr>
          <w:rFonts w:ascii="Times New Roman" w:hAnsi="Times New Roman" w:eastAsia="Times New Roman"/>
          <w:b w:val="0"/>
          <w:i w:val="0"/>
          <w:sz w:val="24"/>
        </w:rPr>
        <w:t xml:space="preserve">**push** never includes denylist (`.env`, `*.shard.gpg`, vault private).  </w:t>
      </w:r>
    </w:p>
    <w:p>
      <w:pPr>
        <w:pStyle w:val="ListBullet"/>
      </w:pPr>
      <w:r>
        <w:rPr>
          <w:rFonts w:ascii="Times New Roman" w:hAnsi="Times New Roman" w:eastAsia="Times New Roman"/>
          <w:b w:val="0"/>
          <w:i w:val="0"/>
          <w:sz w:val="24"/>
        </w:rPr>
        <w:t xml:space="preserve">**merge** writes link manifests only — no ciphertext in git.  </w:t>
      </w:r>
    </w:p>
    <w:p>
      <w:pPr>
        <w:spacing w:after="160" w:line="360" w:lineRule="auto"/>
        <w:ind w:firstLine="425"/>
      </w:pPr>
      <w:r>
        <w:rPr>
          <w:rFonts w:ascii="Times New Roman" w:hAnsi="Times New Roman" w:eastAsia="Times New Roman"/>
          <w:b w:val="0"/>
          <w:i w:val="0"/>
          <w:sz w:val="24"/>
        </w:rPr>
        <w:t xml:space="preserve">  - full: `~/.fusion/ops/merge_latest.json`  </w:t>
      </w:r>
    </w:p>
    <w:p>
      <w:pPr>
        <w:spacing w:after="160" w:line="360" w:lineRule="auto"/>
        <w:ind w:firstLine="425"/>
      </w:pPr>
      <w:r>
        <w:rPr>
          <w:rFonts w:ascii="Times New Roman" w:hAnsi="Times New Roman" w:eastAsia="Times New Roman"/>
          <w:b w:val="0"/>
          <w:i w:val="0"/>
          <w:sz w:val="24"/>
        </w:rPr>
        <w:t xml:space="preserve">  - summary: `docs/ops/merge_latest.summary.json`</w:t>
      </w:r>
    </w:p>
    <w:p>
      <w:pPr>
        <w:pStyle w:val="Heading2"/>
      </w:pPr>
      <w:r>
        <w:rPr>
          <w:rFonts w:ascii="Times New Roman" w:hAnsi="Times New Roman" w:eastAsia="Times New Roman"/>
          <w:b/>
          <w:i w:val="0"/>
          <w:sz w:val="28"/>
        </w:rPr>
        <w:t>Related</w:t>
      </w:r>
    </w:p>
    <w:p>
      <w:pPr>
        <w:pStyle w:val="ListBullet"/>
      </w:pPr>
      <w:r>
        <w:rPr>
          <w:rFonts w:ascii="Times New Roman" w:hAnsi="Times New Roman" w:eastAsia="Times New Roman"/>
          <w:b w:val="0"/>
          <w:i w:val="0"/>
          <w:sz w:val="24"/>
        </w:rPr>
        <w:t xml:space="preserve">Push guard: `docs/mesh/PUSH_LAYER_GUARD.md`  </w:t>
      </w:r>
    </w:p>
    <w:p>
      <w:pPr>
        <w:pStyle w:val="ListBullet"/>
      </w:pPr>
      <w:r>
        <w:rPr>
          <w:rFonts w:ascii="Times New Roman" w:hAnsi="Times New Roman" w:eastAsia="Times New Roman"/>
          <w:b w:val="0"/>
          <w:i w:val="0"/>
          <w:sz w:val="24"/>
        </w:rPr>
        <w:t xml:space="preserve">MasterSeed public/private: `docs/masterseed/PUBLIC_VS_PRIVATE.md`  </w:t>
      </w:r>
    </w:p>
    <w:p>
      <w:pPr>
        <w:pStyle w:val="ListBullet"/>
      </w:pPr>
      <w:r>
        <w:rPr>
          <w:rFonts w:ascii="Times New Roman" w:hAnsi="Times New Roman" w:eastAsia="Times New Roman"/>
          <w:b w:val="0"/>
          <w:i w:val="0"/>
          <w:sz w:val="24"/>
        </w:rPr>
        <w:t xml:space="preserve">Dual timeline: `docs/training/DUAL_TIMELINE_AUTO_TRAIN.md`  </w:t>
      </w:r>
    </w:p>
    <w:p>
      <w:pPr>
        <w:pStyle w:val="ListBullet"/>
      </w:pPr>
      <w:r>
        <w:rPr>
          <w:rFonts w:ascii="Times New Roman" w:hAnsi="Times New Roman" w:eastAsia="Times New Roman"/>
          <w:b w:val="0"/>
          <w:i w:val="0"/>
          <w:sz w:val="24"/>
        </w:rPr>
        <w:t>Config: `ops_vocabulary.yaml`</w:t>
      </w:r>
    </w:p>
    <w:p>
      <w:r>
        <w:br w:type="page"/>
      </w:r>
    </w:p>
    <w:p>
      <w:pPr>
        <w:pStyle w:val="Heading1"/>
      </w:pPr>
      <w:r>
        <w:rPr>
          <w:rFonts w:ascii="Times New Roman" w:hAnsi="Times New Roman" w:eastAsia="Times New Roman"/>
          <w:b/>
          <w:i w:val="0"/>
          <w:sz w:val="32"/>
        </w:rPr>
        <w:t>Zusatz: PUBLIC_VS_PRIVATE</w:t>
      </w:r>
    </w:p>
    <w:p>
      <w:pPr>
        <w:pStyle w:val="Heading2"/>
      </w:pPr>
      <w:r>
        <w:rPr>
          <w:rFonts w:ascii="Times New Roman" w:hAnsi="Times New Roman" w:eastAsia="Times New Roman"/>
          <w:b/>
          <w:i w:val="0"/>
          <w:sz w:val="28"/>
        </w:rPr>
        <w:t>MasterSeed: Public unique display · Private GPG+QUBO modular vault</w:t>
      </w:r>
    </w:p>
    <w:p>
      <w:pPr>
        <w:spacing w:after="160" w:line="360" w:lineRule="auto"/>
        <w:ind w:firstLine="425"/>
      </w:pPr>
      <w:r>
        <w:rPr>
          <w:rFonts w:ascii="Times New Roman" w:hAnsi="Times New Roman" w:eastAsia="Times New Roman"/>
          <w:b w:val="0"/>
          <w:i w:val="0"/>
          <w:sz w:val="24"/>
        </w:rPr>
        <w:t xml:space="preserve">**Policy:** Public presentation is **unambiguous and unique**.  </w:t>
      </w:r>
    </w:p>
    <w:p>
      <w:pPr>
        <w:spacing w:after="160" w:line="360" w:lineRule="auto"/>
        <w:ind w:firstLine="425"/>
      </w:pPr>
      <w:r>
        <w:rPr>
          <w:rFonts w:ascii="Times New Roman" w:hAnsi="Times New Roman" w:eastAsia="Times New Roman"/>
          <w:b w:val="0"/>
          <w:i w:val="0"/>
          <w:sz w:val="24"/>
        </w:rPr>
        <w:t>Private code material is **GPG-encrypted**, **QUBO-obfuscated**, and **split by module/function** locally.</w:t>
      </w:r>
    </w:p>
    <w:p>
      <w:pPr>
        <w:pStyle w:val="Heading2"/>
      </w:pPr>
      <w:r>
        <w:rPr>
          <w:rFonts w:ascii="Times New Roman" w:hAnsi="Times New Roman" w:eastAsia="Times New Roman"/>
          <w:b/>
          <w:i w:val="0"/>
          <w:sz w:val="28"/>
        </w:rPr>
        <w:t>Public (may publish / show in UI)</w:t>
      </w:r>
    </w:p>
    <w:p>
      <w:pPr>
        <w:spacing w:after="160" w:line="360" w:lineRule="auto"/>
      </w:pPr>
      <w:r>
        <w:rPr>
          <w:rFonts w:ascii="Times New Roman" w:hAnsi="Times New Roman" w:eastAsia="Times New Roman"/>
          <w:b w:val="0"/>
          <w:i w:val="0"/>
          <w:sz w:val="20"/>
        </w:rPr>
        <w:t>| Field | Meaning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`display_id` | `MS-PUB-v10-{short8}-{check4}` — unique human form |</w:t>
      </w:r>
    </w:p>
    <w:p>
      <w:pPr>
        <w:spacing w:after="160" w:line="360" w:lineRule="auto"/>
      </w:pPr>
      <w:r>
        <w:rPr>
          <w:rFonts w:ascii="Times New Roman" w:hAnsi="Times New Roman" w:eastAsia="Times New Roman"/>
          <w:b w:val="0"/>
          <w:i w:val="0"/>
          <w:sz w:val="20"/>
        </w:rPr>
        <w:t>| `public_fingerprint` | SHA-256 over public-safe fields only |</w:t>
      </w:r>
    </w:p>
    <w:p>
      <w:pPr>
        <w:spacing w:after="160" w:line="360" w:lineRule="auto"/>
      </w:pPr>
      <w:r>
        <w:rPr>
          <w:rFonts w:ascii="Times New Roman" w:hAnsi="Times New Roman" w:eastAsia="Times New Roman"/>
          <w:b w:val="0"/>
          <w:i w:val="0"/>
          <w:sz w:val="20"/>
        </w:rPr>
        <w:t>| `integrity_ok` | boolean |</w:t>
      </w:r>
    </w:p>
    <w:p>
      <w:pPr>
        <w:spacing w:after="160" w:line="360" w:lineRule="auto"/>
      </w:pPr>
      <w:r>
        <w:rPr>
          <w:rFonts w:ascii="Times New Roman" w:hAnsi="Times New Roman" w:eastAsia="Times New Roman"/>
          <w:b w:val="0"/>
          <w:i w:val="0"/>
          <w:sz w:val="20"/>
        </w:rPr>
        <w:t>| `state_hash_prefix` | first 12 hex of `state_hash()` only |</w:t>
      </w:r>
    </w:p>
    <w:p>
      <w:pPr>
        <w:spacing w:after="160" w:line="360" w:lineRule="auto"/>
      </w:pPr>
      <w:r>
        <w:rPr>
          <w:rFonts w:ascii="Times New Roman" w:hAnsi="Times New Roman" w:eastAsia="Times New Roman"/>
          <w:b w:val="0"/>
          <w:i w:val="0"/>
          <w:sz w:val="20"/>
        </w:rPr>
        <w:t>| `criticality_target_display` | labeled model value |</w:t>
      </w:r>
    </w:p>
    <w:p>
      <w:pPr>
        <w:spacing w:after="160" w:line="360" w:lineRule="auto"/>
      </w:pPr>
      <w:r>
        <w:rPr>
          <w:rFonts w:ascii="Times New Roman" w:hAnsi="Times New Roman" w:eastAsia="Times New Roman"/>
          <w:b w:val="0"/>
          <w:i w:val="0"/>
          <w:sz w:val="20"/>
        </w:rPr>
        <w:t>```powershell</w:t>
      </w:r>
    </w:p>
    <w:p>
      <w:pPr>
        <w:spacing w:after="160" w:line="360" w:lineRule="auto"/>
        <w:ind w:firstLine="425"/>
      </w:pPr>
      <w:r>
        <w:rPr>
          <w:rFonts w:ascii="Times New Roman" w:hAnsi="Times New Roman" w:eastAsia="Times New Roman"/>
          <w:b w:val="0"/>
          <w:i w:val="0"/>
          <w:sz w:val="24"/>
        </w:rPr>
        <w:t>python -m fusion_hero_os.core.masterseed_public</w:t>
      </w:r>
    </w:p>
    <w:p>
      <w:pPr>
        <w:spacing w:after="160" w:line="360" w:lineRule="auto"/>
        <w:ind w:firstLine="425"/>
      </w:pPr>
      <w:r>
        <w:rPr>
          <w:rFonts w:ascii="Times New Roman" w:hAnsi="Times New Roman" w:eastAsia="Times New Roman"/>
          <w:b w:val="0"/>
          <w:i w:val="0"/>
          <w:sz w:val="24"/>
        </w:rPr>
        <w:t>python -m fusion_hero_os.core.masterseed_vault --public-only</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Example ID: `MS-PUB-v10-XXXXXXXX-YYYY`</w:t>
      </w:r>
    </w:p>
    <w:p>
      <w:pPr>
        <w:pStyle w:val="Heading2"/>
      </w:pPr>
      <w:r>
        <w:rPr>
          <w:rFonts w:ascii="Times New Roman" w:hAnsi="Times New Roman" w:eastAsia="Times New Roman"/>
          <w:b/>
          <w:i w:val="0"/>
          <w:sz w:val="28"/>
        </w:rPr>
        <w:t>Private (never publish)</w:t>
      </w:r>
    </w:p>
    <w:p>
      <w:pPr>
        <w:spacing w:after="160" w:line="360" w:lineRule="auto"/>
        <w:ind w:firstLine="425"/>
      </w:pPr>
      <w:r>
        <w:rPr>
          <w:rFonts w:ascii="Times New Roman" w:hAnsi="Times New Roman" w:eastAsia="Times New Roman"/>
          <w:b w:val="0"/>
          <w:i w:val="0"/>
          <w:sz w:val="24"/>
        </w:rPr>
        <w:t>Root: `~/.fusion/masterseed/private/modules/{module}/functions/{function}.shard.gpg`</w:t>
      </w:r>
    </w:p>
    <w:p>
      <w:pPr>
        <w:spacing w:after="160" w:line="360" w:lineRule="auto"/>
        <w:ind w:firstLine="425"/>
      </w:pPr>
      <w:r>
        <w:rPr>
          <w:rFonts w:ascii="Times New Roman" w:hAnsi="Times New Roman" w:eastAsia="Times New Roman"/>
          <w:b w:val="0"/>
          <w:i w:val="0"/>
          <w:sz w:val="24"/>
        </w:rPr>
        <w:t>Pipeline per function shard:</w:t>
      </w:r>
    </w:p>
    <w:p>
      <w:pPr>
        <w:spacing w:after="160" w:line="360" w:lineRule="auto"/>
        <w:ind w:firstLine="425"/>
      </w:pPr>
      <w:r>
        <w:rPr>
          <w:rFonts w:ascii="Times New Roman" w:hAnsi="Times New Roman" w:eastAsia="Times New Roman"/>
          <w:b w:val="0"/>
          <w:i w:val="0"/>
          <w:sz w:val="24"/>
        </w:rPr>
        <w:t xml:space="preserve">1. JSON payload (binding metadata — not source dump of whole repo)  </w:t>
      </w:r>
    </w:p>
    <w:p>
      <w:pPr>
        <w:spacing w:after="160" w:line="360" w:lineRule="auto"/>
        <w:ind w:firstLine="425"/>
      </w:pPr>
      <w:r>
        <w:rPr>
          <w:rFonts w:ascii="Times New Roman" w:hAnsi="Times New Roman" w:eastAsia="Times New Roman"/>
          <w:b w:val="0"/>
          <w:i w:val="0"/>
          <w:sz w:val="24"/>
        </w:rPr>
        <w:t xml:space="preserve">2. **QUBO permute** (byte-block permutation from seed-derived QUBO)  </w:t>
      </w:r>
    </w:p>
    <w:p>
      <w:pPr>
        <w:spacing w:after="160" w:line="360" w:lineRule="auto"/>
        <w:ind w:firstLine="425"/>
      </w:pPr>
      <w:r>
        <w:rPr>
          <w:rFonts w:ascii="Times New Roman" w:hAnsi="Times New Roman" w:eastAsia="Times New Roman"/>
          <w:b w:val="0"/>
          <w:i w:val="0"/>
          <w:sz w:val="24"/>
        </w:rPr>
        <w:t xml:space="preserve">3. **GPG** symmetric (`FUSION_MASTERSEED_GPG_PASSPHRASE`) or recipient encrypt  </w:t>
      </w:r>
    </w:p>
    <w:p>
      <w:pPr>
        <w:spacing w:after="160" w:line="360" w:lineRule="auto"/>
      </w:pPr>
      <w:r>
        <w:rPr>
          <w:rFonts w:ascii="Times New Roman" w:hAnsi="Times New Roman" w:eastAsia="Times New Roman"/>
          <w:b w:val="0"/>
          <w:i w:val="0"/>
          <w:sz w:val="20"/>
        </w:rPr>
        <w:t>```powershell</w:t>
      </w:r>
    </w:p>
    <w:p>
      <w:pPr>
        <w:spacing w:after="160" w:line="360" w:lineRule="auto"/>
        <w:ind w:firstLine="425"/>
      </w:pPr>
      <w:r>
        <w:rPr>
          <w:rFonts w:ascii="Times New Roman" w:hAnsi="Times New Roman" w:eastAsia="Times New Roman"/>
          <w:b w:val="0"/>
          <w:i w:val="0"/>
          <w:sz w:val="24"/>
        </w:rPr>
        <w:t>python -m fusion_hero_os.core.masterseed_vault --seal</w:t>
      </w:r>
    </w:p>
    <w:p>
      <w:pPr>
        <w:spacing w:after="160" w:line="360" w:lineRule="auto"/>
        <w:ind w:firstLine="425"/>
      </w:pPr>
      <w:r>
        <w:rPr>
          <w:rFonts w:ascii="Times New Roman" w:hAnsi="Times New Roman" w:eastAsia="Times New Roman"/>
          <w:b w:val="0"/>
          <w:i w:val="0"/>
          <w:sz w:val="24"/>
        </w:rPr>
        <w:t>python -m fusion_hero_os.core.masterseed_vault --status</w:t>
      </w:r>
    </w:p>
    <w:p>
      <w:pPr>
        <w:spacing w:after="160" w:line="360" w:lineRule="auto"/>
      </w:pPr>
      <w:r>
        <w:rPr>
          <w:rFonts w:ascii="Times New Roman" w:hAnsi="Times New Roman" w:eastAsia="Times New Roman"/>
          <w:b w:val="0"/>
          <w:i w:val="0"/>
          <w:sz w:val="20"/>
        </w:rPr>
        <w:t>```</w:t>
      </w:r>
    </w:p>
    <w:p>
      <w:pPr>
        <w:pStyle w:val="Heading2"/>
      </w:pPr>
      <w:r>
        <w:rPr>
          <w:rFonts w:ascii="Times New Roman" w:hAnsi="Times New Roman" w:eastAsia="Times New Roman"/>
          <w:b/>
          <w:i w:val="0"/>
          <w:sz w:val="28"/>
        </w:rPr>
        <w:t>Module / function split</w:t>
      </w:r>
    </w:p>
    <w:p>
      <w:pPr>
        <w:spacing w:after="160" w:line="360" w:lineRule="auto"/>
        <w:ind w:firstLine="425"/>
      </w:pPr>
      <w:r>
        <w:rPr>
          <w:rFonts w:ascii="Times New Roman" w:hAnsi="Times New Roman" w:eastAsia="Times New Roman"/>
          <w:b w:val="0"/>
          <w:i w:val="0"/>
          <w:sz w:val="24"/>
        </w:rPr>
        <w:t>Configured in `masterseed_public_display.yaml` → `modules_split`:</w:t>
      </w:r>
    </w:p>
    <w:p>
      <w:pPr>
        <w:pStyle w:val="ListBullet"/>
      </w:pPr>
      <w:r>
        <w:rPr>
          <w:rFonts w:ascii="Times New Roman" w:hAnsi="Times New Roman" w:eastAsia="Times New Roman"/>
          <w:b w:val="0"/>
          <w:i w:val="0"/>
          <w:sz w:val="24"/>
        </w:rPr>
        <w:t>`core.orchestrator` · `MasterSeed.state_hash` · `verify_integrity` · …</w:t>
      </w:r>
    </w:p>
    <w:p>
      <w:pPr>
        <w:pStyle w:val="ListBullet"/>
      </w:pPr>
      <w:r>
        <w:rPr>
          <w:rFonts w:ascii="Times New Roman" w:hAnsi="Times New Roman" w:eastAsia="Times New Roman"/>
          <w:b w:val="0"/>
          <w:i w:val="0"/>
          <w:sz w:val="24"/>
        </w:rPr>
        <w:t>`core.masterseed_sync` · `mutual_sync` · …</w:t>
      </w:r>
    </w:p>
    <w:p>
      <w:pPr>
        <w:pStyle w:val="ListBullet"/>
      </w:pPr>
      <w:r>
        <w:rPr>
          <w:rFonts w:ascii="Times New Roman" w:hAnsi="Times New Roman" w:eastAsia="Times New Roman"/>
          <w:b w:val="0"/>
          <w:i w:val="0"/>
          <w:sz w:val="24"/>
        </w:rPr>
        <w:t>`engine.mainframe` · annealing · …</w:t>
      </w:r>
    </w:p>
    <w:p>
      <w:pPr>
        <w:pStyle w:val="ListBullet"/>
      </w:pP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Anti-patterns</w:t>
      </w:r>
    </w:p>
    <w:p>
      <w:pPr>
        <w:pStyle w:val="ListBullet"/>
      </w:pPr>
      <w:r>
        <w:rPr>
          <w:rFonts w:ascii="Times New Roman" w:hAnsi="Times New Roman" w:eastAsia="Times New Roman"/>
          <w:b w:val="0"/>
          <w:i w:val="0"/>
          <w:sz w:val="24"/>
        </w:rPr>
        <w:t xml:space="preserve">Publishing `.shard.gpg` or vault private paths  </w:t>
      </w:r>
    </w:p>
    <w:p>
      <w:pPr>
        <w:pStyle w:val="ListBullet"/>
      </w:pPr>
      <w:r>
        <w:rPr>
          <w:rFonts w:ascii="Times New Roman" w:hAnsi="Times New Roman" w:eastAsia="Times New Roman"/>
          <w:b w:val="0"/>
          <w:i w:val="0"/>
          <w:sz w:val="24"/>
        </w:rPr>
        <w:t xml:space="preserve">One monolithic private blob without module split  </w:t>
      </w:r>
    </w:p>
    <w:p>
      <w:pPr>
        <w:pStyle w:val="ListBullet"/>
      </w:pPr>
      <w:r>
        <w:rPr>
          <w:rFonts w:ascii="Times New Roman" w:hAnsi="Times New Roman" w:eastAsia="Times New Roman"/>
          <w:b w:val="0"/>
          <w:i w:val="0"/>
          <w:sz w:val="24"/>
        </w:rPr>
        <w:t xml:space="preserve">Ambiguous public labels without checksum  </w:t>
      </w:r>
    </w:p>
    <w:p>
      <w:pPr>
        <w:pStyle w:val="Heading2"/>
      </w:pPr>
      <w:r>
        <w:rPr>
          <w:rFonts w:ascii="Times New Roman" w:hAnsi="Times New Roman" w:eastAsia="Times New Roman"/>
          <w:b/>
          <w:i w:val="0"/>
          <w:sz w:val="28"/>
        </w:rPr>
        <w:t>Related</w:t>
      </w:r>
    </w:p>
    <w:p>
      <w:pPr>
        <w:pStyle w:val="ListBullet"/>
      </w:pPr>
      <w:r>
        <w:rPr>
          <w:rFonts w:ascii="Times New Roman" w:hAnsi="Times New Roman" w:eastAsia="Times New Roman"/>
          <w:b w:val="0"/>
          <w:i w:val="0"/>
          <w:sz w:val="24"/>
        </w:rPr>
        <w:t xml:space="preserve">`MasterSeed` class: `fusion_hero_os/core/heroic_core_orchestrator.py`  </w:t>
      </w:r>
    </w:p>
    <w:p>
      <w:pPr>
        <w:pStyle w:val="ListBullet"/>
      </w:pPr>
      <w:r>
        <w:rPr>
          <w:rFonts w:ascii="Times New Roman" w:hAnsi="Times New Roman" w:eastAsia="Times New Roman"/>
          <w:b w:val="0"/>
          <w:i w:val="0"/>
          <w:sz w:val="24"/>
        </w:rPr>
        <w:t xml:space="preserve">Sync: `masterseed_sync.py`  </w:t>
      </w:r>
    </w:p>
    <w:p>
      <w:pPr>
        <w:pStyle w:val="ListBullet"/>
      </w:pPr>
      <w:r>
        <w:rPr>
          <w:rFonts w:ascii="Times New Roman" w:hAnsi="Times New Roman" w:eastAsia="Times New Roman"/>
          <w:b w:val="0"/>
          <w:i w:val="0"/>
          <w:sz w:val="24"/>
        </w:rPr>
        <w:t xml:space="preserve">Push guard denylist should keep vault secrets local  </w:t>
      </w:r>
    </w:p>
    <w:p>
      <w:r>
        <w:br w:type="page"/>
      </w:r>
    </w:p>
    <w:p>
      <w:pPr>
        <w:pStyle w:val="Heading1"/>
      </w:pPr>
      <w:r>
        <w:rPr>
          <w:rFonts w:ascii="Times New Roman" w:hAnsi="Times New Roman" w:eastAsia="Times New Roman"/>
          <w:b/>
          <w:i w:val="0"/>
          <w:sz w:val="32"/>
        </w:rPr>
        <w:t>Zusatz: DUAL_TIMELINE_AUTO_TRAIN</w:t>
      </w:r>
    </w:p>
    <w:p>
      <w:pPr>
        <w:pStyle w:val="Heading2"/>
      </w:pPr>
      <w:r>
        <w:rPr>
          <w:rFonts w:ascii="Times New Roman" w:hAnsi="Times New Roman" w:eastAsia="Times New Roman"/>
          <w:b/>
          <w:i w:val="0"/>
          <w:sz w:val="28"/>
        </w:rPr>
        <w:t>Dual-Timeline Auto-Training — real t ∥ imaginary τ</w:t>
      </w:r>
    </w:p>
    <w:p>
      <w:pPr>
        <w:spacing w:after="160" w:line="360" w:lineRule="auto"/>
        <w:ind w:firstLine="425"/>
      </w:pPr>
      <w:r>
        <w:rPr>
          <w:rFonts w:ascii="Times New Roman" w:hAnsi="Times New Roman" w:eastAsia="Times New Roman"/>
          <w:b w:val="0"/>
          <w:i w:val="0"/>
          <w:sz w:val="24"/>
        </w:rPr>
        <w:t xml:space="preserve">**Platform:** Fusion Hero OS v10.0.0  </w:t>
      </w:r>
    </w:p>
    <w:p>
      <w:pPr>
        <w:spacing w:after="160" w:line="360" w:lineRule="auto"/>
        <w:ind w:firstLine="425"/>
      </w:pPr>
      <w:r>
        <w:rPr>
          <w:rFonts w:ascii="Times New Roman" w:hAnsi="Times New Roman" w:eastAsia="Times New Roman"/>
          <w:b w:val="0"/>
          <w:i w:val="0"/>
          <w:sz w:val="24"/>
        </w:rPr>
        <w:t xml:space="preserve">**Policy:** pseudo_inhouse_only · freemium=false  </w:t>
      </w:r>
    </w:p>
    <w:p>
      <w:pPr>
        <w:spacing w:after="160" w:line="360" w:lineRule="auto"/>
        <w:ind w:firstLine="425"/>
      </w:pPr>
      <w:r>
        <w:rPr>
          <w:rFonts w:ascii="Times New Roman" w:hAnsi="Times New Roman" w:eastAsia="Times New Roman"/>
          <w:b w:val="0"/>
          <w:i w:val="0"/>
          <w:sz w:val="24"/>
        </w:rPr>
        <w:t xml:space="preserve">**Config:** `training_dual_timeline.yaml`  </w:t>
      </w:r>
    </w:p>
    <w:p>
      <w:pPr>
        <w:spacing w:after="160" w:line="360" w:lineRule="auto"/>
        <w:ind w:firstLine="425"/>
      </w:pPr>
      <w:r>
        <w:rPr>
          <w:rFonts w:ascii="Times New Roman" w:hAnsi="Times New Roman" w:eastAsia="Times New Roman"/>
          <w:b w:val="0"/>
          <w:i w:val="0"/>
          <w:sz w:val="24"/>
        </w:rPr>
        <w:t>**Code:** `fusion_hero_os/core/dual_timeline_training.py`</w:t>
      </w:r>
    </w:p>
    <w:p>
      <w:pPr>
        <w:pStyle w:val="Heading2"/>
      </w:pPr>
      <w:r>
        <w:rPr>
          <w:rFonts w:ascii="Times New Roman" w:hAnsi="Times New Roman" w:eastAsia="Times New Roman"/>
          <w:b/>
          <w:i w:val="0"/>
          <w:sz w:val="28"/>
        </w:rPr>
        <w:t>Principle</w:t>
      </w:r>
    </w:p>
    <w:p>
      <w:pPr>
        <w:spacing w:after="160" w:line="360" w:lineRule="auto"/>
        <w:ind w:firstLine="425"/>
      </w:pPr>
      <w:r>
        <w:rPr>
          <w:rFonts w:ascii="Times New Roman" w:hAnsi="Times New Roman" w:eastAsia="Times New Roman"/>
          <w:b w:val="0"/>
          <w:i w:val="0"/>
          <w:sz w:val="24"/>
        </w:rPr>
        <w:t>Auto-training scans **all available** knowledge files and places every sample on **two parallel timelines**:</w:t>
      </w:r>
    </w:p>
    <w:p>
      <w:pPr>
        <w:spacing w:after="160" w:line="360" w:lineRule="auto"/>
      </w:pPr>
      <w:r>
        <w:rPr>
          <w:rFonts w:ascii="Times New Roman" w:hAnsi="Times New Roman" w:eastAsia="Times New Roman"/>
          <w:b w:val="0"/>
          <w:i w:val="0"/>
          <w:sz w:val="20"/>
        </w:rPr>
        <w:t>| Axis | Symbol | Meaning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**Real time** | \(t\) | File mtime (UTC chronology) |</w:t>
      </w:r>
    </w:p>
    <w:p>
      <w:pPr>
        <w:spacing w:after="160" w:line="360" w:lineRule="auto"/>
      </w:pPr>
      <w:r>
        <w:rPr>
          <w:rFonts w:ascii="Times New Roman" w:hAnsi="Times New Roman" w:eastAsia="Times New Roman"/>
          <w:b w:val="0"/>
          <w:i w:val="0"/>
          <w:sz w:val="20"/>
        </w:rPr>
        <w:t>| **Imaginary time** | \(\tau \in [0,1]\) | Structural depth (layer, path, modality, Geltung markers) |</w:t>
      </w:r>
    </w:p>
    <w:p>
      <w:pPr>
        <w:spacing w:after="160" w:line="360" w:lineRule="auto"/>
        <w:ind w:firstLine="425"/>
      </w:pPr>
      <w:r>
        <w:rPr>
          <w:rFonts w:ascii="Times New Roman" w:hAnsi="Times New Roman" w:eastAsia="Times New Roman"/>
          <w:b w:val="0"/>
          <w:i w:val="0"/>
          <w:sz w:val="24"/>
        </w:rPr>
        <w:t xml:space="preserve">\(\tau\) is a **Modell** of Wick-parallel / structural time — not a physics proof of imaginary time.  </w:t>
      </w:r>
    </w:p>
    <w:p>
      <w:pPr>
        <w:spacing w:after="160" w:line="360" w:lineRule="auto"/>
        <w:ind w:firstLine="425"/>
      </w:pPr>
      <w:r>
        <w:rPr>
          <w:rFonts w:ascii="Times New Roman" w:hAnsi="Times New Roman" w:eastAsia="Times New Roman"/>
          <w:b w:val="0"/>
          <w:i w:val="0"/>
          <w:sz w:val="24"/>
        </w:rPr>
        <w:t>Consistency = the same corpus can be walked as **history** and as **architecture** without missing axes.</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files ──scan──► events(t, τ)</w:t>
      </w:r>
    </w:p>
    <w:p>
      <w:pPr>
        <w:spacing w:after="160" w:line="360" w:lineRule="auto"/>
        <w:ind w:firstLine="425"/>
      </w:pPr>
      <w:r>
        <w:rPr>
          <w:rFonts w:ascii="Times New Roman" w:hAnsi="Times New Roman" w:eastAsia="Times New Roman"/>
          <w:b w:val="0"/>
          <w:i w:val="0"/>
          <w:sz w:val="24"/>
        </w:rPr>
        <w:t xml:space="preserve">                    │</w:t>
      </w:r>
    </w:p>
    <w:p>
      <w:pPr>
        <w:spacing w:after="160" w:line="360" w:lineRule="auto"/>
        <w:ind w:firstLine="425"/>
      </w:pPr>
      <w:r>
        <w:rPr>
          <w:rFonts w:ascii="Times New Roman" w:hAnsi="Times New Roman" w:eastAsia="Times New Roman"/>
          <w:b w:val="0"/>
          <w:i w:val="0"/>
          <w:sz w:val="24"/>
        </w:rPr>
        <w:t xml:space="preserve">                    ▼</w:t>
      </w:r>
    </w:p>
    <w:p>
      <w:pPr>
        <w:spacing w:after="160" w:line="360" w:lineRule="auto"/>
        <w:ind w:firstLine="425"/>
      </w:pPr>
      <w:r>
        <w:rPr>
          <w:rFonts w:ascii="Times New Roman" w:hAnsi="Times New Roman" w:eastAsia="Times New Roman"/>
          <w:b w:val="0"/>
          <w:i w:val="0"/>
          <w:sz w:val="24"/>
        </w:rPr>
        <w:t xml:space="preserve">              samples JSONL</w:t>
      </w:r>
    </w:p>
    <w:p>
      <w:pPr>
        <w:spacing w:after="160" w:line="360" w:lineRule="auto"/>
        <w:ind w:firstLine="425"/>
      </w:pPr>
      <w:r>
        <w:rPr>
          <w:rFonts w:ascii="Times New Roman" w:hAnsi="Times New Roman" w:eastAsia="Times New Roman"/>
          <w:b w:val="0"/>
          <w:i w:val="0"/>
          <w:sz w:val="24"/>
        </w:rPr>
        <w:t xml:space="preserve">              timeline_dual.json  (real_timeline ∥ imaginary_timeline)</w:t>
      </w:r>
    </w:p>
    <w:p>
      <w:pPr>
        <w:spacing w:after="160" w:line="360" w:lineRule="auto"/>
        <w:ind w:firstLine="425"/>
      </w:pPr>
      <w:r>
        <w:rPr>
          <w:rFonts w:ascii="Times New Roman" w:hAnsi="Times New Roman" w:eastAsia="Times New Roman"/>
          <w:b w:val="0"/>
          <w:i w:val="0"/>
          <w:sz w:val="24"/>
        </w:rPr>
        <w:t xml:space="preserve">              consistency_report.json</w:t>
      </w:r>
    </w:p>
    <w:p>
      <w:pPr>
        <w:spacing w:after="160" w:line="360" w:lineRule="auto"/>
      </w:pPr>
      <w:r>
        <w:rPr>
          <w:rFonts w:ascii="Times New Roman" w:hAnsi="Times New Roman" w:eastAsia="Times New Roman"/>
          <w:b w:val="0"/>
          <w:i w:val="0"/>
          <w:sz w:val="20"/>
        </w:rPr>
        <w:t>```</w:t>
      </w:r>
    </w:p>
    <w:p>
      <w:pPr>
        <w:pStyle w:val="Heading2"/>
      </w:pPr>
      <w:r>
        <w:rPr>
          <w:rFonts w:ascii="Times New Roman" w:hAnsi="Times New Roman" w:eastAsia="Times New Roman"/>
          <w:b/>
          <w:i w:val="0"/>
          <w:sz w:val="28"/>
        </w:rPr>
        <w:t>Run</w:t>
      </w:r>
    </w:p>
    <w:p>
      <w:pPr>
        <w:spacing w:after="160" w:line="360" w:lineRule="auto"/>
      </w:pPr>
      <w:r>
        <w:rPr>
          <w:rFonts w:ascii="Times New Roman" w:hAnsi="Times New Roman" w:eastAsia="Times New Roman"/>
          <w:b w:val="0"/>
          <w:i w:val="0"/>
          <w:sz w:val="20"/>
        </w:rPr>
        <w:t>```powershell</w:t>
      </w:r>
    </w:p>
    <w:p>
      <w:pPr>
        <w:spacing w:after="160" w:line="360" w:lineRule="auto"/>
        <w:ind w:firstLine="425"/>
      </w:pPr>
      <w:r>
        <w:rPr>
          <w:rFonts w:ascii="Times New Roman" w:hAnsi="Times New Roman" w:eastAsia="Times New Roman"/>
          <w:b w:val="0"/>
          <w:i w:val="0"/>
          <w:sz w:val="24"/>
        </w:rPr>
        <w:t>python scripts/auto_train_dual_timeline.py</w:t>
      </w:r>
    </w:p>
    <w:p>
      <w:pPr>
        <w:pStyle w:val="Heading2"/>
      </w:pPr>
      <w:r>
        <w:rPr>
          <w:rFonts w:ascii="Times New Roman" w:hAnsi="Times New Roman" w:eastAsia="Times New Roman"/>
          <w:b/>
          <w:i w:val="0"/>
          <w:sz w:val="28"/>
        </w:rPr>
        <w:t>or</w:t>
      </w:r>
    </w:p>
    <w:p>
      <w:pPr>
        <w:spacing w:after="160" w:line="360" w:lineRule="auto"/>
        <w:ind w:firstLine="425"/>
      </w:pPr>
      <w:r>
        <w:rPr>
          <w:rFonts w:ascii="Times New Roman" w:hAnsi="Times New Roman" w:eastAsia="Times New Roman"/>
          <w:b w:val="0"/>
          <w:i w:val="0"/>
          <w:sz w:val="24"/>
        </w:rPr>
        <w:t>python -m fusion_hero_os.core.dual_timeline_training</w:t>
      </w:r>
    </w:p>
    <w:p>
      <w:pPr>
        <w:spacing w:after="160" w:line="360" w:lineRule="auto"/>
      </w:pPr>
      <w:r>
        <w:rPr>
          <w:rFonts w:ascii="Times New Roman" w:hAnsi="Times New Roman" w:eastAsia="Times New Roman"/>
          <w:b w:val="0"/>
          <w:i w:val="0"/>
          <w:sz w:val="20"/>
        </w:rPr>
        <w:t>```</w:t>
      </w:r>
    </w:p>
    <w:p>
      <w:pPr>
        <w:spacing w:after="160" w:line="360" w:lineRule="auto"/>
        <w:ind w:firstLine="425"/>
      </w:pPr>
      <w:r>
        <w:rPr>
          <w:rFonts w:ascii="Times New Roman" w:hAnsi="Times New Roman" w:eastAsia="Times New Roman"/>
          <w:b w:val="0"/>
          <w:i w:val="0"/>
          <w:sz w:val="24"/>
        </w:rPr>
        <w:t>API (Dashboard :8000):</w:t>
      </w:r>
    </w:p>
    <w:p>
      <w:pPr>
        <w:pStyle w:val="ListBullet"/>
      </w:pPr>
      <w:r>
        <w:rPr>
          <w:rFonts w:ascii="Times New Roman" w:hAnsi="Times New Roman" w:eastAsia="Times New Roman"/>
          <w:b w:val="0"/>
          <w:i w:val="0"/>
          <w:sz w:val="24"/>
        </w:rPr>
        <w:t>`GET /api/training/dual-timeline/status`</w:t>
      </w:r>
    </w:p>
    <w:p>
      <w:pPr>
        <w:pStyle w:val="ListBullet"/>
      </w:pPr>
      <w:r>
        <w:rPr>
          <w:rFonts w:ascii="Times New Roman" w:hAnsi="Times New Roman" w:eastAsia="Times New Roman"/>
          <w:b w:val="0"/>
          <w:i w:val="0"/>
          <w:sz w:val="24"/>
        </w:rPr>
        <w:t>`POST /api/training/dual-timeline/run`</w:t>
      </w:r>
    </w:p>
    <w:p>
      <w:pPr>
        <w:pStyle w:val="ListBullet"/>
      </w:pPr>
      <w:r>
        <w:rPr>
          <w:rFonts w:ascii="Times New Roman" w:hAnsi="Times New Roman" w:eastAsia="Times New Roman"/>
          <w:b w:val="0"/>
          <w:i w:val="0"/>
          <w:sz w:val="24"/>
        </w:rPr>
        <w:t>`GET /api/training/dual-timeline/catalog`</w:t>
      </w:r>
    </w:p>
    <w:p>
      <w:pPr>
        <w:pStyle w:val="Heading2"/>
      </w:pPr>
      <w:r>
        <w:rPr>
          <w:rFonts w:ascii="Times New Roman" w:hAnsi="Times New Roman" w:eastAsia="Times New Roman"/>
          <w:b/>
          <w:i w:val="0"/>
          <w:sz w:val="28"/>
        </w:rPr>
        <w:t>Outputs</w:t>
      </w:r>
    </w:p>
    <w:p>
      <w:pPr>
        <w:spacing w:after="160" w:line="360" w:lineRule="auto"/>
      </w:pPr>
      <w:r>
        <w:rPr>
          <w:rFonts w:ascii="Times New Roman" w:hAnsi="Times New Roman" w:eastAsia="Times New Roman"/>
          <w:b w:val="0"/>
          <w:i w:val="0"/>
          <w:sz w:val="20"/>
        </w:rPr>
        <w:t>| Path | Content |</w:t>
      </w:r>
    </w:p>
    <w:p>
      <w:pPr>
        <w:spacing w:after="160" w:line="360" w:lineRule="auto"/>
      </w:pPr>
      <w:r>
        <w:rPr>
          <w:rFonts w:ascii="Times New Roman" w:hAnsi="Times New Roman" w:eastAsia="Times New Roman"/>
          <w:b w:val="0"/>
          <w:i w:val="0"/>
          <w:sz w:val="20"/>
        </w:rPr>
        <w:t>|------|---------|</w:t>
      </w:r>
    </w:p>
    <w:p>
      <w:pPr>
        <w:spacing w:after="160" w:line="360" w:lineRule="auto"/>
      </w:pPr>
      <w:r>
        <w:rPr>
          <w:rFonts w:ascii="Times New Roman" w:hAnsi="Times New Roman" w:eastAsia="Times New Roman"/>
          <w:b w:val="0"/>
          <w:i w:val="0"/>
          <w:sz w:val="20"/>
        </w:rPr>
        <w:t>| `~/.fusion/training/dual_timeline/samples_dual_timeline.jsonl` | training pairs with t + τ |</w:t>
      </w:r>
    </w:p>
    <w:p>
      <w:pPr>
        <w:spacing w:after="160" w:line="360" w:lineRule="auto"/>
      </w:pPr>
      <w:r>
        <w:rPr>
          <w:rFonts w:ascii="Times New Roman" w:hAnsi="Times New Roman" w:eastAsia="Times New Roman"/>
          <w:b w:val="0"/>
          <w:i w:val="0"/>
          <w:sz w:val="20"/>
        </w:rPr>
        <w:t>| `~/.fusion/training/dual_timeline/timeline_dual.json` | dual indices |</w:t>
      </w:r>
    </w:p>
    <w:p>
      <w:pPr>
        <w:spacing w:after="160" w:line="360" w:lineRule="auto"/>
      </w:pPr>
      <w:r>
        <w:rPr>
          <w:rFonts w:ascii="Times New Roman" w:hAnsi="Times New Roman" w:eastAsia="Times New Roman"/>
          <w:b w:val="0"/>
          <w:i w:val="0"/>
          <w:sz w:val="20"/>
        </w:rPr>
        <w:t>| `~/.fusion/training/dual_timeline/consistency_report.json` | consistency heuristics |</w:t>
      </w:r>
    </w:p>
    <w:p>
      <w:pPr>
        <w:spacing w:after="160" w:line="360" w:lineRule="auto"/>
      </w:pPr>
      <w:r>
        <w:rPr>
          <w:rFonts w:ascii="Times New Roman" w:hAnsi="Times New Roman" w:eastAsia="Times New Roman"/>
          <w:b w:val="0"/>
          <w:i w:val="0"/>
          <w:sz w:val="20"/>
        </w:rPr>
        <w:t>| `docs/training/dual_timeline_training.latest.json` | repo-visible summary |</w:t>
      </w:r>
    </w:p>
    <w:p>
      <w:pPr>
        <w:pStyle w:val="Heading2"/>
      </w:pPr>
      <w:r>
        <w:rPr>
          <w:rFonts w:ascii="Times New Roman" w:hAnsi="Times New Roman" w:eastAsia="Times New Roman"/>
          <w:b/>
          <w:i w:val="0"/>
          <w:sz w:val="28"/>
        </w:rPr>
        <w:t>Sample shape</w:t>
      </w:r>
    </w:p>
    <w:p>
      <w:pPr>
        <w:spacing w:after="160" w:line="360" w:lineRule="auto"/>
      </w:pPr>
      <w:r>
        <w:rPr>
          <w:rFonts w:ascii="Times New Roman" w:hAnsi="Times New Roman" w:eastAsia="Times New Roman"/>
          <w:b w:val="0"/>
          <w:i w:val="0"/>
          <w:sz w:val="20"/>
        </w:rPr>
        <w:t>```json</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 xml:space="preserve">  "prompt": "[t=2026-07-15T… · τ=0.42 · L2] Erkläre aus …",</w:t>
      </w:r>
    </w:p>
    <w:p>
      <w:pPr>
        <w:spacing w:after="160" w:line="360" w:lineRule="auto"/>
        <w:ind w:firstLine="425"/>
      </w:pPr>
      <w:r>
        <w:rPr>
          <w:rFonts w:ascii="Times New Roman" w:hAnsi="Times New Roman" w:eastAsia="Times New Roman"/>
          <w:b w:val="0"/>
          <w:i w:val="0"/>
          <w:sz w:val="24"/>
        </w:rPr>
        <w:t xml:space="preserve">  "response": "…",</w:t>
      </w:r>
    </w:p>
    <w:p>
      <w:pPr>
        <w:spacing w:after="160" w:line="360" w:lineRule="auto"/>
        <w:ind w:firstLine="425"/>
      </w:pPr>
      <w:r>
        <w:rPr>
          <w:rFonts w:ascii="Times New Roman" w:hAnsi="Times New Roman" w:eastAsia="Times New Roman"/>
          <w:b w:val="0"/>
          <w:i w:val="0"/>
          <w:sz w:val="24"/>
        </w:rPr>
        <w:t xml:space="preserve">  "source": "docs/…",</w:t>
      </w:r>
    </w:p>
    <w:p>
      <w:pPr>
        <w:spacing w:after="160" w:line="360" w:lineRule="auto"/>
        <w:ind w:firstLine="425"/>
      </w:pPr>
      <w:r>
        <w:rPr>
          <w:rFonts w:ascii="Times New Roman" w:hAnsi="Times New Roman" w:eastAsia="Times New Roman"/>
          <w:b w:val="0"/>
          <w:i w:val="0"/>
          <w:sz w:val="24"/>
        </w:rPr>
        <w:t xml:space="preserve">  "t_real": 1784…,</w:t>
      </w:r>
    </w:p>
    <w:p>
      <w:pPr>
        <w:spacing w:after="160" w:line="360" w:lineRule="auto"/>
        <w:ind w:firstLine="425"/>
      </w:pPr>
      <w:r>
        <w:rPr>
          <w:rFonts w:ascii="Times New Roman" w:hAnsi="Times New Roman" w:eastAsia="Times New Roman"/>
          <w:b w:val="0"/>
          <w:i w:val="0"/>
          <w:sz w:val="24"/>
        </w:rPr>
        <w:t xml:space="preserve">  "tau": 0.42,</w:t>
      </w:r>
    </w:p>
    <w:p>
      <w:pPr>
        <w:spacing w:after="160" w:line="360" w:lineRule="auto"/>
        <w:ind w:firstLine="425"/>
      </w:pPr>
      <w:r>
        <w:rPr>
          <w:rFonts w:ascii="Times New Roman" w:hAnsi="Times New Roman" w:eastAsia="Times New Roman"/>
          <w:b w:val="0"/>
          <w:i w:val="0"/>
          <w:sz w:val="24"/>
        </w:rPr>
        <w:t xml:space="preserve">  "timeline": "dual",</w:t>
      </w:r>
    </w:p>
    <w:p>
      <w:pPr>
        <w:spacing w:after="160" w:line="360" w:lineRule="auto"/>
        <w:ind w:firstLine="425"/>
      </w:pPr>
      <w:r>
        <w:rPr>
          <w:rFonts w:ascii="Times New Roman" w:hAnsi="Times New Roman" w:eastAsia="Times New Roman"/>
          <w:b w:val="0"/>
          <w:i w:val="0"/>
          <w:sz w:val="24"/>
        </w:rPr>
        <w:t xml:space="preserve">  "layer": 2</w:t>
      </w:r>
    </w:p>
    <w:p>
      <w:pPr>
        <w:spacing w:after="160" w:line="360" w:lineRule="auto"/>
        <w:ind w:firstLine="425"/>
      </w:pP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0"/>
        </w:rPr>
        <w:t>```</w:t>
      </w:r>
    </w:p>
    <w:p>
      <w:pPr>
        <w:pStyle w:val="Heading2"/>
      </w:pPr>
      <w:r>
        <w:rPr>
          <w:rFonts w:ascii="Times New Roman" w:hAnsi="Times New Roman" w:eastAsia="Times New Roman"/>
          <w:b/>
          <w:i w:val="0"/>
          <w:sz w:val="28"/>
        </w:rPr>
        <w:t>Honesty</w:t>
      </w:r>
    </w:p>
    <w:p>
      <w:pPr>
        <w:pStyle w:val="ListBullet"/>
      </w:pPr>
      <w:r>
        <w:rPr>
          <w:rFonts w:ascii="Times New Roman" w:hAnsi="Times New Roman" w:eastAsia="Times New Roman"/>
          <w:b w:val="0"/>
          <w:i w:val="0"/>
          <w:sz w:val="24"/>
        </w:rPr>
        <w:t xml:space="preserve">\(\tau\)-mapping is **Modell** (V3.3).  </w:t>
      </w:r>
    </w:p>
    <w:p>
      <w:pPr>
        <w:pStyle w:val="ListBullet"/>
      </w:pPr>
      <w:r>
        <w:rPr>
          <w:rFonts w:ascii="Times New Roman" w:hAnsi="Times New Roman" w:eastAsia="Times New Roman"/>
          <w:b w:val="0"/>
          <w:i w:val="0"/>
          <w:sz w:val="24"/>
        </w:rPr>
        <w:t xml:space="preserve">Does not claim physical imaginary-time identity with cosmology.  </w:t>
      </w:r>
    </w:p>
    <w:p>
      <w:pPr>
        <w:pStyle w:val="ListBullet"/>
      </w:pPr>
      <w:r>
        <w:rPr>
          <w:rFonts w:ascii="Times New Roman" w:hAnsi="Times New Roman" w:eastAsia="Times New Roman"/>
          <w:b w:val="0"/>
          <w:i w:val="0"/>
          <w:sz w:val="24"/>
        </w:rPr>
        <w:t>Parallelism is operational: two sort orders, one corpus, consistency checks.</w:t>
      </w:r>
    </w:p>
    <w:p>
      <w:r>
        <w:br w:type="page"/>
      </w:r>
    </w:p>
    <w:p>
      <w:pPr>
        <w:pStyle w:val="Heading1"/>
      </w:pPr>
      <w:r>
        <w:rPr>
          <w:rFonts w:ascii="Times New Roman" w:hAnsi="Times New Roman" w:eastAsia="Times New Roman"/>
          <w:b/>
          <w:sz w:val="32"/>
        </w:rPr>
        <w:t>Anlage A11 — Konversationsarchive multi-instanz (in die Dissertation eingearbeitet)</w:t>
      </w:r>
    </w:p>
    <w:p>
      <w:pPr>
        <w:spacing w:after="120" w:line="360" w:lineRule="auto"/>
        <w:ind w:firstLine="425"/>
      </w:pPr>
      <w:r>
        <w:rPr>
          <w:rFonts w:ascii="Times New Roman" w:hAnsi="Times New Roman" w:eastAsia="Times New Roman"/>
          <w:b w:val="0"/>
          <w:sz w:val="24"/>
        </w:rPr>
        <w:t>Autor: Stephan Hagen Urban. Plattform: Fusion Hero OS v10.0.0. Feld: Autopoietische Autopolitik / Autopoietic Autopolitics. Ops: deploy=private (Dialogtexte), push=public (Struktur/Index), merge=both via dual timeline. Die Archive auf verschiedenen Instanzen sind Organe der lebenden Dissertation — analog Mesh-Knoten; Speicherort ist Metadaten, Existenz ist primär.</w:t>
      </w:r>
    </w:p>
    <w:p>
      <w:pPr>
        <w:pStyle w:val="Heading1"/>
      </w:pPr>
      <w:r>
        <w:rPr>
          <w:rFonts w:ascii="Times New Roman" w:hAnsi="Times New Roman" w:eastAsia="Times New Roman"/>
          <w:b/>
          <w:sz w:val="32"/>
        </w:rPr>
        <w:t>A11 — Konversationsarchive auf mehreren Instanzen</w:t>
      </w:r>
    </w:p>
    <w:p>
      <w:pPr>
        <w:spacing w:after="120" w:line="360" w:lineRule="auto"/>
        <w:ind w:firstLine="425"/>
      </w:pPr>
      <w:r>
        <w:rPr>
          <w:rFonts w:ascii="Times New Roman" w:hAnsi="Times New Roman" w:eastAsia="Times New Roman"/>
          <w:b w:val="0"/>
          <w:sz w:val="22"/>
        </w:rPr>
        <w:t xml:space="preserve">**Autor-Kontext:** Stephan Hagen Urban · **Plattform:** Fusion Hero OS v10.0.0  </w:t>
      </w:r>
    </w:p>
    <w:p>
      <w:pPr>
        <w:spacing w:after="120" w:line="360" w:lineRule="auto"/>
        <w:ind w:firstLine="425"/>
      </w:pPr>
      <w:r>
        <w:rPr>
          <w:rFonts w:ascii="Times New Roman" w:hAnsi="Times New Roman" w:eastAsia="Times New Roman"/>
          <w:b w:val="0"/>
          <w:sz w:val="22"/>
        </w:rPr>
        <w:t xml:space="preserve">**Feld:** Autopoietische Autopolitik / Autopoietic Autopolitics  </w:t>
      </w:r>
    </w:p>
    <w:p>
      <w:pPr>
        <w:spacing w:after="120" w:line="360" w:lineRule="auto"/>
        <w:ind w:firstLine="425"/>
      </w:pPr>
      <w:r>
        <w:rPr>
          <w:rFonts w:ascii="Times New Roman" w:hAnsi="Times New Roman" w:eastAsia="Times New Roman"/>
          <w:b w:val="0"/>
          <w:sz w:val="22"/>
        </w:rPr>
        <w:t xml:space="preserve">**Geltung:** Spezifikation (Inventar) · Dialoginhalte bleiben **privat** (deploy)  </w:t>
      </w:r>
    </w:p>
    <w:p>
      <w:pPr>
        <w:spacing w:after="120" w:line="360" w:lineRule="auto"/>
        <w:ind w:firstLine="425"/>
      </w:pPr>
      <w:r>
        <w:rPr>
          <w:rFonts w:ascii="Times New Roman" w:hAnsi="Times New Roman" w:eastAsia="Times New Roman"/>
          <w:b w:val="0"/>
          <w:sz w:val="22"/>
        </w:rPr>
        <w:t>**Erfasst:** 2026-07-15T14:45:10.821536+00:00</w:t>
      </w:r>
    </w:p>
    <w:p>
      <w:pPr>
        <w:pStyle w:val="Heading2"/>
      </w:pPr>
      <w:r>
        <w:rPr>
          <w:rFonts w:ascii="Times New Roman" w:hAnsi="Times New Roman" w:eastAsia="Times New Roman"/>
          <w:b/>
          <w:sz w:val="28"/>
        </w:rPr>
        <w:t>Synthese</w:t>
      </w:r>
    </w:p>
    <w:p>
      <w:pPr>
        <w:spacing w:after="120" w:line="360" w:lineRule="auto"/>
        <w:ind w:firstLine="425"/>
      </w:pPr>
      <w:r>
        <w:rPr>
          <w:rFonts w:ascii="Times New Roman" w:hAnsi="Times New Roman" w:eastAsia="Times New Roman"/>
          <w:b w:val="0"/>
          <w:sz w:val="22"/>
        </w:rPr>
        <w:t xml:space="preserve">Die Dissertation *ist* Fusion Hero OS. Konversationsarchive auf verschiedenen </w:t>
      </w:r>
    </w:p>
    <w:p>
      <w:pPr>
        <w:spacing w:after="120" w:line="360" w:lineRule="auto"/>
        <w:ind w:firstLine="425"/>
      </w:pPr>
      <w:r>
        <w:rPr>
          <w:rFonts w:ascii="Times New Roman" w:hAnsi="Times New Roman" w:eastAsia="Times New Roman"/>
          <w:b w:val="0"/>
          <w:sz w:val="22"/>
        </w:rPr>
        <w:t xml:space="preserve">Instanzen (Arbeitsverzeichnisse, Worktrees, Dashboard-Pfade, System-CWDs) sind </w:t>
      </w:r>
    </w:p>
    <w:p>
      <w:pPr>
        <w:spacing w:after="120" w:line="360" w:lineRule="auto"/>
        <w:ind w:firstLine="425"/>
      </w:pPr>
      <w:r>
        <w:rPr>
          <w:rFonts w:ascii="Times New Roman" w:hAnsi="Times New Roman" w:eastAsia="Times New Roman"/>
          <w:b w:val="0"/>
          <w:sz w:val="22"/>
        </w:rPr>
        <w:t xml:space="preserve">**Ausdrucksorgane** der gleichen Arbeit — analog zu Mesh-Knoten und Horkruxen: </w:t>
      </w:r>
    </w:p>
    <w:p>
      <w:pPr>
        <w:spacing w:after="120" w:line="360" w:lineRule="auto"/>
        <w:ind w:firstLine="425"/>
      </w:pPr>
      <w:r>
        <w:rPr>
          <w:rFonts w:ascii="Times New Roman" w:hAnsi="Times New Roman" w:eastAsia="Times New Roman"/>
          <w:b w:val="0"/>
          <w:sz w:val="22"/>
        </w:rPr>
        <w:t>verteilt gespeichert, inhaltlich auf die Autopoiesis der Theorie bezogen.</w:t>
      </w:r>
    </w:p>
    <w:p>
      <w:pPr>
        <w:spacing w:after="120" w:line="360" w:lineRule="auto"/>
        <w:ind w:firstLine="425"/>
      </w:pPr>
      <w:r>
        <w:rPr>
          <w:rFonts w:ascii="Times New Roman" w:hAnsi="Times New Roman" w:eastAsia="Times New Roman"/>
          <w:b w:val="0"/>
          <w:sz w:val="22"/>
        </w:rPr>
        <w:t xml:space="preserve">Diese Anlage inventarisiert **was existiert** (Inside-Out, speicherort-agnostisch) </w:t>
      </w:r>
    </w:p>
    <w:p>
      <w:pPr>
        <w:spacing w:after="120" w:line="360" w:lineRule="auto"/>
        <w:ind w:firstLine="425"/>
      </w:pPr>
      <w:r>
        <w:rPr>
          <w:rFonts w:ascii="Times New Roman" w:hAnsi="Times New Roman" w:eastAsia="Times New Roman"/>
          <w:b w:val="0"/>
          <w:sz w:val="22"/>
        </w:rPr>
        <w:t xml:space="preserve">und **verbindet** die Instanzen über den dualen Zeitstrahl (merge). </w:t>
      </w:r>
    </w:p>
    <w:p>
      <w:pPr>
        <w:spacing w:after="120" w:line="360" w:lineRule="auto"/>
        <w:ind w:firstLine="425"/>
      </w:pPr>
      <w:r>
        <w:rPr>
          <w:rFonts w:ascii="Times New Roman" w:hAnsi="Times New Roman" w:eastAsia="Times New Roman"/>
          <w:b w:val="0"/>
          <w:sz w:val="22"/>
        </w:rPr>
        <w:t xml:space="preserve">Volltexte der Chats werden **nicht** in die öffentliche Monographie übernommen </w:t>
      </w:r>
    </w:p>
    <w:p>
      <w:pPr>
        <w:spacing w:after="120" w:line="360" w:lineRule="auto"/>
        <w:ind w:firstLine="425"/>
      </w:pPr>
      <w:r>
        <w:rPr>
          <w:rFonts w:ascii="Times New Roman" w:hAnsi="Times New Roman" w:eastAsia="Times New Roman"/>
          <w:b w:val="0"/>
          <w:sz w:val="22"/>
        </w:rPr>
        <w:t>(Privacy, Volumen, Code Honesty).</w:t>
      </w:r>
    </w:p>
    <w:p>
      <w:pPr>
        <w:pStyle w:val="Heading2"/>
      </w:pPr>
      <w:r>
        <w:rPr>
          <w:rFonts w:ascii="Times New Roman" w:hAnsi="Times New Roman" w:eastAsia="Times New Roman"/>
          <w:b/>
          <w:sz w:val="28"/>
        </w:rPr>
        <w:t>Ops-Vokabeln</w:t>
      </w:r>
    </w:p>
    <w:p>
      <w:r>
        <w:rPr>
          <w:rFonts w:ascii="Times New Roman" w:hAnsi="Times New Roman" w:eastAsia="Times New Roman"/>
          <w:b w:val="0"/>
          <w:sz w:val="20"/>
        </w:rPr>
        <w:t>| Op | Bedeutung für Archive |</w:t>
      </w:r>
    </w:p>
    <w:p>
      <w:r>
        <w:rPr>
          <w:rFonts w:ascii="Times New Roman" w:hAnsi="Times New Roman" w:eastAsia="Times New Roman"/>
          <w:b w:val="0"/>
          <w:sz w:val="20"/>
        </w:rPr>
        <w:t>|----|------------------------|</w:t>
      </w:r>
    </w:p>
    <w:p>
      <w:r>
        <w:rPr>
          <w:rFonts w:ascii="Times New Roman" w:hAnsi="Times New Roman" w:eastAsia="Times New Roman"/>
          <w:b w:val="0"/>
          <w:sz w:val="20"/>
        </w:rPr>
        <w:t>| **deploy** | privat — Seal/Index lokal unter `~/.fusion/inventory/conversation_archives/` |</w:t>
      </w:r>
    </w:p>
    <w:p>
      <w:r>
        <w:rPr>
          <w:rFonts w:ascii="Times New Roman" w:hAnsi="Times New Roman" w:eastAsia="Times New Roman"/>
          <w:b w:val="0"/>
          <w:sz w:val="20"/>
        </w:rPr>
        <w:t>| **push** | public — nur Struktur, Zählungen, Rollen-Hints, diese Anlage A11 |</w:t>
      </w:r>
    </w:p>
    <w:p>
      <w:r>
        <w:rPr>
          <w:rFonts w:ascii="Times New Roman" w:hAnsi="Times New Roman" w:eastAsia="Times New Roman"/>
          <w:b w:val="0"/>
          <w:sz w:val="20"/>
        </w:rPr>
        <w:t>| **merge** | beide — public display/MasterSeed ↔ private Session-Refs ↔ Timeline t∥τ |</w:t>
      </w:r>
    </w:p>
    <w:p>
      <w:pPr>
        <w:pStyle w:val="Heading2"/>
      </w:pPr>
      <w:r>
        <w:rPr>
          <w:rFonts w:ascii="Times New Roman" w:hAnsi="Times New Roman" w:eastAsia="Times New Roman"/>
          <w:b/>
          <w:sz w:val="28"/>
        </w:rPr>
        <w:t>Gesamtsummen</w:t>
      </w:r>
    </w:p>
    <w:p>
      <w:r>
        <w:rPr>
          <w:rFonts w:ascii="Times New Roman" w:hAnsi="Times New Roman" w:eastAsia="Times New Roman"/>
          <w:b w:val="0"/>
          <w:sz w:val="20"/>
        </w:rPr>
        <w:t>- **Instanzen (CWD-Wurzeln):** 7</w:t>
      </w:r>
    </w:p>
    <w:p>
      <w:r>
        <w:rPr>
          <w:rFonts w:ascii="Times New Roman" w:hAnsi="Times New Roman" w:eastAsia="Times New Roman"/>
          <w:b w:val="0"/>
          <w:sz w:val="20"/>
        </w:rPr>
        <w:t>- **Sessions:** 51</w:t>
      </w:r>
    </w:p>
    <w:p>
      <w:r>
        <w:rPr>
          <w:rFonts w:ascii="Times New Roman" w:hAnsi="Times New Roman" w:eastAsia="Times New Roman"/>
          <w:b w:val="0"/>
          <w:sz w:val="20"/>
        </w:rPr>
        <w:t>- **Bytes (roh):** 184222522</w:t>
      </w:r>
    </w:p>
    <w:p>
      <w:r>
        <w:rPr>
          <w:rFonts w:ascii="Times New Roman" w:hAnsi="Times New Roman" w:eastAsia="Times New Roman"/>
          <w:b w:val="0"/>
          <w:sz w:val="20"/>
        </w:rPr>
        <w:t>- **chat_history.jsonl (Dialog-Streams):** 10</w:t>
      </w:r>
    </w:p>
    <w:p>
      <w:pPr>
        <w:pStyle w:val="Heading2"/>
      </w:pPr>
      <w:r>
        <w:rPr>
          <w:rFonts w:ascii="Times New Roman" w:hAnsi="Times New Roman" w:eastAsia="Times New Roman"/>
          <w:b/>
          <w:sz w:val="28"/>
        </w:rPr>
        <w:t>Instanzen (Rollen-Hints)</w:t>
      </w:r>
    </w:p>
    <w:p>
      <w:r>
        <w:rPr>
          <w:rFonts w:ascii="Times New Roman" w:hAnsi="Times New Roman" w:eastAsia="Times New Roman"/>
          <w:b w:val="0"/>
          <w:sz w:val="20"/>
        </w:rPr>
        <w:t>| Rolle (Hint) | Decodierter Pfad (public-safe) | Sessions | Dateien | Bytes |</w:t>
      </w:r>
    </w:p>
    <w:p>
      <w:r>
        <w:rPr>
          <w:rFonts w:ascii="Times New Roman" w:hAnsi="Times New Roman" w:eastAsia="Times New Roman"/>
          <w:b w:val="0"/>
          <w:sz w:val="20"/>
        </w:rPr>
        <w:t>|--------------|--------------------------------|----------|---------|-------|</w:t>
      </w:r>
    </w:p>
    <w:p>
      <w:r>
        <w:rPr>
          <w:rFonts w:ascii="Times New Roman" w:hAnsi="Times New Roman" w:eastAsia="Times New Roman"/>
          <w:b w:val="0"/>
          <w:sz w:val="20"/>
        </w:rPr>
        <w:t>| drive_root_session | `C:\` | 1 | 10 | 30313 |</w:t>
      </w:r>
    </w:p>
    <w:p>
      <w:r>
        <w:rPr>
          <w:rFonts w:ascii="Times New Roman" w:hAnsi="Times New Roman" w:eastAsia="Times New Roman"/>
          <w:b w:val="0"/>
          <w:sz w:val="20"/>
        </w:rPr>
        <w:t>| git_workspace_session | `C:\Program Files\Git` | 3 | 212 | 138362442 |</w:t>
      </w:r>
    </w:p>
    <w:p>
      <w:r>
        <w:rPr>
          <w:rFonts w:ascii="Times New Roman" w:hAnsi="Times New Roman" w:eastAsia="Times New Roman"/>
          <w:b w:val="0"/>
          <w:sz w:val="20"/>
        </w:rPr>
        <w:t>| user_home_session | `~` | 40 | 83 | 7293688 |</w:t>
      </w:r>
    </w:p>
    <w:p>
      <w:r>
        <w:rPr>
          <w:rFonts w:ascii="Times New Roman" w:hAnsi="Times New Roman" w:eastAsia="Times New Roman"/>
          <w:b w:val="0"/>
          <w:sz w:val="20"/>
        </w:rPr>
        <w:t>| desktop_dashboard_instance | `~\Desktop\ALTE_Frau_95g_Beste_Version\03_Code\Dashboard` | 1 | 0 | 0 |</w:t>
      </w:r>
    </w:p>
    <w:p>
      <w:r>
        <w:rPr>
          <w:rFonts w:ascii="Times New Roman" w:hAnsi="Times New Roman" w:eastAsia="Times New Roman"/>
          <w:b w:val="0"/>
          <w:sz w:val="20"/>
        </w:rPr>
        <w:t>| worktree_agent_instance | `~\Desktop\best-FuHOS\.worktrees\fusion-hero-os-agent-0aa308ee` | 0 | 1 | 410 |</w:t>
      </w:r>
    </w:p>
    <w:p>
      <w:r>
        <w:rPr>
          <w:rFonts w:ascii="Times New Roman" w:hAnsi="Times New Roman" w:eastAsia="Times New Roman"/>
          <w:b w:val="0"/>
          <w:sz w:val="20"/>
        </w:rPr>
        <w:t>| worktree_agent_instance | `~\Desktop\best-FuHOS\.worktrees\normalOS-nummer2-8a9ae021` | 1 | 10 | 35514 |</w:t>
      </w:r>
    </w:p>
    <w:p>
      <w:r>
        <w:rPr>
          <w:rFonts w:ascii="Times New Roman" w:hAnsi="Times New Roman" w:eastAsia="Times New Roman"/>
          <w:b w:val="0"/>
          <w:sz w:val="20"/>
        </w:rPr>
        <w:t>| system32_cwd_session | `C:\Windows\system32` | 5 | 428 | 38500155 |</w:t>
      </w:r>
    </w:p>
    <w:p>
      <w:pPr>
        <w:pStyle w:val="Heading2"/>
      </w:pPr>
      <w:r>
        <w:rPr>
          <w:rFonts w:ascii="Times New Roman" w:hAnsi="Times New Roman" w:eastAsia="Times New Roman"/>
          <w:b/>
          <w:sz w:val="28"/>
        </w:rPr>
        <w:t>Typische Artefakte je Session</w:t>
      </w:r>
    </w:p>
    <w:p>
      <w:r>
        <w:rPr>
          <w:rFonts w:ascii="Times New Roman" w:hAnsi="Times New Roman" w:eastAsia="Times New Roman"/>
          <w:b w:val="0"/>
          <w:sz w:val="20"/>
        </w:rPr>
        <w:t>| Datei | Bedeutung |</w:t>
      </w:r>
    </w:p>
    <w:p>
      <w:r>
        <w:rPr>
          <w:rFonts w:ascii="Times New Roman" w:hAnsi="Times New Roman" w:eastAsia="Times New Roman"/>
          <w:b w:val="0"/>
          <w:sz w:val="20"/>
        </w:rPr>
        <w:t>|-------|-----------|</w:t>
      </w:r>
    </w:p>
    <w:p>
      <w:r>
        <w:rPr>
          <w:rFonts w:ascii="Times New Roman" w:hAnsi="Times New Roman" w:eastAsia="Times New Roman"/>
          <w:b w:val="0"/>
          <w:sz w:val="20"/>
        </w:rPr>
        <w:t>| `chat_history.jsonl` | dialog_stream |</w:t>
      </w:r>
    </w:p>
    <w:p>
      <w:r>
        <w:rPr>
          <w:rFonts w:ascii="Times New Roman" w:hAnsi="Times New Roman" w:eastAsia="Times New Roman"/>
          <w:b w:val="0"/>
          <w:sz w:val="20"/>
        </w:rPr>
        <w:t>| `events.jsonl` | event_stream |</w:t>
      </w:r>
    </w:p>
    <w:p>
      <w:r>
        <w:rPr>
          <w:rFonts w:ascii="Times New Roman" w:hAnsi="Times New Roman" w:eastAsia="Times New Roman"/>
          <w:b w:val="0"/>
          <w:sz w:val="20"/>
        </w:rPr>
        <w:t>| `updates.jsonl` | update_stream |</w:t>
      </w:r>
    </w:p>
    <w:p>
      <w:r>
        <w:rPr>
          <w:rFonts w:ascii="Times New Roman" w:hAnsi="Times New Roman" w:eastAsia="Times New Roman"/>
          <w:b w:val="0"/>
          <w:sz w:val="20"/>
        </w:rPr>
        <w:t>| `summary.json` | session_summary |</w:t>
      </w:r>
    </w:p>
    <w:p>
      <w:r>
        <w:rPr>
          <w:rFonts w:ascii="Times New Roman" w:hAnsi="Times New Roman" w:eastAsia="Times New Roman"/>
          <w:b w:val="0"/>
          <w:sz w:val="20"/>
        </w:rPr>
        <w:t>| `prompt_context.json` | prompt_context |</w:t>
      </w:r>
    </w:p>
    <w:p>
      <w:r>
        <w:rPr>
          <w:rFonts w:ascii="Times New Roman" w:hAnsi="Times New Roman" w:eastAsia="Times New Roman"/>
          <w:b w:val="0"/>
          <w:sz w:val="20"/>
        </w:rPr>
        <w:t>| `system_prompt.txt` | system_prompt |</w:t>
      </w:r>
    </w:p>
    <w:p>
      <w:r>
        <w:rPr>
          <w:rFonts w:ascii="Times New Roman" w:hAnsi="Times New Roman" w:eastAsia="Times New Roman"/>
          <w:b w:val="0"/>
          <w:sz w:val="20"/>
        </w:rPr>
        <w:t>| `rewind_points.jsonl` | rewind |</w:t>
      </w:r>
    </w:p>
    <w:p>
      <w:r>
        <w:rPr>
          <w:rFonts w:ascii="Times New Roman" w:hAnsi="Times New Roman" w:eastAsia="Times New Roman"/>
          <w:b w:val="0"/>
          <w:sz w:val="20"/>
        </w:rPr>
        <w:t>| `hunk_records.jsonl` | code_hunks |</w:t>
      </w:r>
    </w:p>
    <w:p>
      <w:r>
        <w:rPr>
          <w:rFonts w:ascii="Times New Roman" w:hAnsi="Times New Roman" w:eastAsia="Times New Roman"/>
          <w:b w:val="0"/>
          <w:sz w:val="20"/>
        </w:rPr>
        <w:t>| `plan.json` | plan |</w:t>
      </w:r>
    </w:p>
    <w:p>
      <w:r>
        <w:rPr>
          <w:rFonts w:ascii="Times New Roman" w:hAnsi="Times New Roman" w:eastAsia="Times New Roman"/>
          <w:b w:val="0"/>
          <w:sz w:val="20"/>
        </w:rPr>
        <w:t>| `plan_mode.json` | plan_mode |</w:t>
      </w:r>
    </w:p>
    <w:p>
      <w:r>
        <w:rPr>
          <w:rFonts w:ascii="Times New Roman" w:hAnsi="Times New Roman" w:eastAsia="Times New Roman"/>
          <w:b w:val="0"/>
          <w:sz w:val="20"/>
        </w:rPr>
        <w:t>| `signals.json` | signals |</w:t>
      </w:r>
    </w:p>
    <w:p>
      <w:r>
        <w:rPr>
          <w:rFonts w:ascii="Times New Roman" w:hAnsi="Times New Roman" w:eastAsia="Times New Roman"/>
          <w:b w:val="0"/>
          <w:sz w:val="20"/>
        </w:rPr>
        <w:t>| `resources_state.json` | resources |</w:t>
      </w:r>
    </w:p>
    <w:p>
      <w:r>
        <w:rPr>
          <w:rFonts w:ascii="Times New Roman" w:hAnsi="Times New Roman" w:eastAsia="Times New Roman"/>
          <w:b w:val="0"/>
          <w:sz w:val="20"/>
        </w:rPr>
        <w:t>| `announcement_state.json` | announcements |</w:t>
      </w:r>
    </w:p>
    <w:p>
      <w:r>
        <w:rPr>
          <w:rFonts w:ascii="Times New Roman" w:hAnsi="Times New Roman" w:eastAsia="Times New Roman"/>
          <w:b w:val="0"/>
          <w:sz w:val="20"/>
        </w:rPr>
        <w:t>| `terminal/*.log` | Werkzeug-/Shell-Spuren |</w:t>
      </w:r>
    </w:p>
    <w:p>
      <w:r>
        <w:rPr>
          <w:rFonts w:ascii="Times New Roman" w:hAnsi="Times New Roman" w:eastAsia="Times New Roman"/>
          <w:b w:val="0"/>
          <w:sz w:val="20"/>
        </w:rPr>
        <w:t>| `compaction/segment_*.md` | komprimierte Segment-Archive |</w:t>
      </w:r>
    </w:p>
    <w:p>
      <w:r>
        <w:rPr>
          <w:rFonts w:ascii="Times New Roman" w:hAnsi="Times New Roman" w:eastAsia="Times New Roman"/>
          <w:b w:val="0"/>
          <w:sz w:val="20"/>
        </w:rPr>
        <w:t>| `subagents/*` | Subagenten-Transcripts |</w:t>
      </w:r>
    </w:p>
    <w:p>
      <w:pPr>
        <w:pStyle w:val="Heading2"/>
      </w:pPr>
      <w:r>
        <w:rPr>
          <w:rFonts w:ascii="Times New Roman" w:hAnsi="Times New Roman" w:eastAsia="Times New Roman"/>
          <w:b/>
          <w:sz w:val="28"/>
        </w:rPr>
        <w:t>Artifact-Zählungen (aggregiert)</w:t>
      </w:r>
    </w:p>
    <w:p>
      <w:r>
        <w:rPr>
          <w:rFonts w:ascii="Times New Roman" w:hAnsi="Times New Roman" w:eastAsia="Times New Roman"/>
          <w:b w:val="0"/>
          <w:sz w:val="20"/>
        </w:rPr>
        <w:t>- **terminal_log:** 599</w:t>
      </w:r>
    </w:p>
    <w:p>
      <w:r>
        <w:rPr>
          <w:rFonts w:ascii="Times New Roman" w:hAnsi="Times New Roman" w:eastAsia="Times New Roman"/>
          <w:b w:val="0"/>
          <w:sz w:val="20"/>
        </w:rPr>
        <w:t>- **dialog_stream:** 10</w:t>
      </w:r>
    </w:p>
    <w:p>
      <w:r>
        <w:rPr>
          <w:rFonts w:ascii="Times New Roman" w:hAnsi="Times New Roman" w:eastAsia="Times New Roman"/>
          <w:b w:val="0"/>
          <w:sz w:val="20"/>
        </w:rPr>
        <w:t>- **event_stream:** 10</w:t>
      </w:r>
    </w:p>
    <w:p>
      <w:r>
        <w:rPr>
          <w:rFonts w:ascii="Times New Roman" w:hAnsi="Times New Roman" w:eastAsia="Times New Roman"/>
          <w:b w:val="0"/>
          <w:sz w:val="20"/>
        </w:rPr>
        <w:t>- **prompt_context:** 10</w:t>
      </w:r>
    </w:p>
    <w:p>
      <w:r>
        <w:rPr>
          <w:rFonts w:ascii="Times New Roman" w:hAnsi="Times New Roman" w:eastAsia="Times New Roman"/>
          <w:b w:val="0"/>
          <w:sz w:val="20"/>
        </w:rPr>
        <w:t>- **session_summary:** 10</w:t>
      </w:r>
    </w:p>
    <w:p>
      <w:r>
        <w:rPr>
          <w:rFonts w:ascii="Times New Roman" w:hAnsi="Times New Roman" w:eastAsia="Times New Roman"/>
          <w:b w:val="0"/>
          <w:sz w:val="20"/>
        </w:rPr>
        <w:t>- **system_prompt:** 10</w:t>
      </w:r>
    </w:p>
    <w:p>
      <w:r>
        <w:rPr>
          <w:rFonts w:ascii="Times New Roman" w:hAnsi="Times New Roman" w:eastAsia="Times New Roman"/>
          <w:b w:val="0"/>
          <w:sz w:val="20"/>
        </w:rPr>
        <w:t>- **update_stream:** 10</w:t>
      </w:r>
    </w:p>
    <w:p>
      <w:r>
        <w:rPr>
          <w:rFonts w:ascii="Times New Roman" w:hAnsi="Times New Roman" w:eastAsia="Times New Roman"/>
          <w:b w:val="0"/>
          <w:sz w:val="20"/>
        </w:rPr>
        <w:t>- **rewind:** 9</w:t>
      </w:r>
    </w:p>
    <w:p>
      <w:r>
        <w:rPr>
          <w:rFonts w:ascii="Times New Roman" w:hAnsi="Times New Roman" w:eastAsia="Times New Roman"/>
          <w:b w:val="0"/>
          <w:sz w:val="20"/>
        </w:rPr>
        <w:t>- **announcements:** 8</w:t>
      </w:r>
    </w:p>
    <w:p>
      <w:r>
        <w:rPr>
          <w:rFonts w:ascii="Times New Roman" w:hAnsi="Times New Roman" w:eastAsia="Times New Roman"/>
          <w:b w:val="0"/>
          <w:sz w:val="20"/>
        </w:rPr>
        <w:t>- **resources:** 6</w:t>
      </w:r>
    </w:p>
    <w:p>
      <w:r>
        <w:rPr>
          <w:rFonts w:ascii="Times New Roman" w:hAnsi="Times New Roman" w:eastAsia="Times New Roman"/>
          <w:b w:val="0"/>
          <w:sz w:val="20"/>
        </w:rPr>
        <w:t>- **signals:** 6</w:t>
      </w:r>
    </w:p>
    <w:p>
      <w:r>
        <w:rPr>
          <w:rFonts w:ascii="Times New Roman" w:hAnsi="Times New Roman" w:eastAsia="Times New Roman"/>
          <w:b w:val="0"/>
          <w:sz w:val="20"/>
        </w:rPr>
        <w:t>- **code_hunks:** 4</w:t>
      </w:r>
    </w:p>
    <w:p>
      <w:r>
        <w:rPr>
          <w:rFonts w:ascii="Times New Roman" w:hAnsi="Times New Roman" w:eastAsia="Times New Roman"/>
          <w:b w:val="0"/>
          <w:sz w:val="20"/>
        </w:rPr>
        <w:t>- **plan_mode:** 3</w:t>
      </w:r>
    </w:p>
    <w:p>
      <w:r>
        <w:rPr>
          <w:rFonts w:ascii="Times New Roman" w:hAnsi="Times New Roman" w:eastAsia="Times New Roman"/>
          <w:b w:val="0"/>
          <w:sz w:val="20"/>
        </w:rPr>
        <w:t>- **plan:** 2</w:t>
      </w:r>
    </w:p>
    <w:p>
      <w:r>
        <w:rPr>
          <w:rFonts w:ascii="Times New Roman" w:hAnsi="Times New Roman" w:eastAsia="Times New Roman"/>
          <w:b w:val="0"/>
          <w:sz w:val="20"/>
        </w:rPr>
        <w:t>- **compaction_md:** 2</w:t>
      </w:r>
    </w:p>
    <w:p>
      <w:pPr>
        <w:pStyle w:val="Heading2"/>
      </w:pPr>
      <w:r>
        <w:rPr>
          <w:rFonts w:ascii="Times New Roman" w:hAnsi="Times New Roman" w:eastAsia="Times New Roman"/>
          <w:b/>
          <w:sz w:val="28"/>
        </w:rPr>
        <w:t>Verbindung zur Dissertation</w:t>
      </w:r>
    </w:p>
    <w:p>
      <w:pPr>
        <w:spacing w:after="120" w:line="360" w:lineRule="auto"/>
        <w:ind w:firstLine="425"/>
      </w:pPr>
      <w:r>
        <w:rPr>
          <w:rFonts w:ascii="Times New Roman" w:hAnsi="Times New Roman" w:eastAsia="Times New Roman"/>
          <w:b w:val="0"/>
          <w:sz w:val="22"/>
        </w:rPr>
        <w:t xml:space="preserve">1. **Autopoiesis:** Sessions erzeugen fortlaufend State (history, compaction, tools).  </w:t>
      </w:r>
    </w:p>
    <w:p>
      <w:pPr>
        <w:spacing w:after="120" w:line="360" w:lineRule="auto"/>
        <w:ind w:firstLine="425"/>
      </w:pPr>
      <w:r>
        <w:rPr>
          <w:rFonts w:ascii="Times New Roman" w:hAnsi="Times New Roman" w:eastAsia="Times New Roman"/>
          <w:b w:val="0"/>
          <w:sz w:val="22"/>
        </w:rPr>
        <w:t xml:space="preserve">2. **Autopolitik:** Placement — Dialoge bleiben L1/operator-local; public nur Index.  </w:t>
      </w:r>
    </w:p>
    <w:p>
      <w:pPr>
        <w:spacing w:after="120" w:line="360" w:lineRule="auto"/>
        <w:ind w:firstLine="425"/>
      </w:pPr>
      <w:r>
        <w:rPr>
          <w:rFonts w:ascii="Times New Roman" w:hAnsi="Times New Roman" w:eastAsia="Times New Roman"/>
          <w:b w:val="0"/>
          <w:sz w:val="22"/>
        </w:rPr>
        <w:t xml:space="preserve">3. **Dissertation-as-OS:** Multi-Instanz-Archive = verteilte Organe desselben Werks.  </w:t>
      </w:r>
    </w:p>
    <w:p>
      <w:pPr>
        <w:spacing w:after="120" w:line="360" w:lineRule="auto"/>
        <w:ind w:firstLine="425"/>
      </w:pPr>
      <w:r>
        <w:rPr>
          <w:rFonts w:ascii="Times New Roman" w:hAnsi="Times New Roman" w:eastAsia="Times New Roman"/>
          <w:b w:val="0"/>
          <w:sz w:val="22"/>
        </w:rPr>
        <w:t xml:space="preserve">4. **Dual Timeline:** Session-`mtime` speist real t; strukturelle Rolle speist τ.  </w:t>
      </w:r>
    </w:p>
    <w:p>
      <w:pPr>
        <w:spacing w:after="120" w:line="360" w:lineRule="auto"/>
        <w:ind w:firstLine="425"/>
      </w:pPr>
      <w:r>
        <w:rPr>
          <w:rFonts w:ascii="Times New Roman" w:hAnsi="Times New Roman" w:eastAsia="Times New Roman"/>
          <w:b w:val="0"/>
          <w:sz w:val="22"/>
        </w:rPr>
        <w:t xml:space="preserve">5. **MasterSeed public:** MS-PUB-… bleibt eindeutig; private Session-Bodies nie im Push.  </w:t>
      </w:r>
    </w:p>
    <w:p>
      <w:pPr>
        <w:pStyle w:val="Heading2"/>
      </w:pPr>
      <w:r>
        <w:rPr>
          <w:rFonts w:ascii="Times New Roman" w:hAnsi="Times New Roman" w:eastAsia="Times New Roman"/>
          <w:b/>
          <w:sz w:val="28"/>
        </w:rPr>
        <w:t>Ausführliche Session-Tabelle (ohne Dialogtext)</w:t>
      </w:r>
    </w:p>
    <w:p>
      <w:pPr>
        <w:pStyle w:val="Heading2"/>
      </w:pPr>
      <w:r>
        <w:rPr>
          <w:rFonts w:ascii="Times New Roman" w:hAnsi="Times New Roman" w:eastAsia="Times New Roman"/>
          <w:b/>
          <w:sz w:val="28"/>
        </w:rPr>
        <w:t>Instanz: `C:\` (drive_root_session)</w:t>
      </w:r>
    </w:p>
    <w:p>
      <w:r>
        <w:rPr>
          <w:rFonts w:ascii="Times New Roman" w:hAnsi="Times New Roman" w:eastAsia="Times New Roman"/>
          <w:b w:val="0"/>
          <w:sz w:val="20"/>
        </w:rPr>
        <w:t>| session_id | files | bytes | artifacts | mtime |</w:t>
      </w:r>
    </w:p>
    <w:p>
      <w:r>
        <w:rPr>
          <w:rFonts w:ascii="Times New Roman" w:hAnsi="Times New Roman" w:eastAsia="Times New Roman"/>
          <w:b w:val="0"/>
          <w:sz w:val="20"/>
        </w:rPr>
        <w:t>|------------|------:|------:|-----------|-------|</w:t>
      </w:r>
    </w:p>
    <w:p>
      <w:r>
        <w:rPr>
          <w:rFonts w:ascii="Times New Roman" w:hAnsi="Times New Roman" w:eastAsia="Times New Roman"/>
          <w:b w:val="0"/>
          <w:sz w:val="20"/>
        </w:rPr>
        <w:t>| `019f63cc-878a-7372-822b-093988f4cc65` | 9 | 30180 | announcements,dialog_stream,event_stream,prompt_context,rewind,session_summary,system_prompt,update_stream | 2026-07-15T03:23:26.520614+00:00 |</w:t>
      </w:r>
    </w:p>
    <w:p>
      <w:pPr>
        <w:pStyle w:val="Heading2"/>
      </w:pPr>
      <w:r>
        <w:rPr>
          <w:rFonts w:ascii="Times New Roman" w:hAnsi="Times New Roman" w:eastAsia="Times New Roman"/>
          <w:b/>
          <w:sz w:val="28"/>
        </w:rPr>
        <w:t>Instanz: `C:\Program Files\Git` (git_workspace_session)</w:t>
      </w:r>
    </w:p>
    <w:p>
      <w:r>
        <w:rPr>
          <w:rFonts w:ascii="Times New Roman" w:hAnsi="Times New Roman" w:eastAsia="Times New Roman"/>
          <w:b w:val="0"/>
          <w:sz w:val="20"/>
        </w:rPr>
        <w:t>| session_id | files | bytes | artifacts | mtime |</w:t>
      </w:r>
    </w:p>
    <w:p>
      <w:r>
        <w:rPr>
          <w:rFonts w:ascii="Times New Roman" w:hAnsi="Times New Roman" w:eastAsia="Times New Roman"/>
          <w:b w:val="0"/>
          <w:sz w:val="20"/>
        </w:rPr>
        <w:t>|------------|------:|------:|-----------|-------|</w:t>
      </w:r>
    </w:p>
    <w:p>
      <w:r>
        <w:rPr>
          <w:rFonts w:ascii="Times New Roman" w:hAnsi="Times New Roman" w:eastAsia="Times New Roman"/>
          <w:b w:val="0"/>
          <w:sz w:val="20"/>
        </w:rPr>
        <w:t>| `019f471d-62f8-7073-a808-e7004d431a72` | 0 | 0 | — | — |</w:t>
      </w:r>
    </w:p>
    <w:p>
      <w:r>
        <w:rPr>
          <w:rFonts w:ascii="Times New Roman" w:hAnsi="Times New Roman" w:eastAsia="Times New Roman"/>
          <w:b w:val="0"/>
          <w:sz w:val="20"/>
        </w:rPr>
        <w:t>| `019f4f21-faf5-7f70-8a09-9bd8b4700d66` | 0 | 0 | — | — |</w:t>
      </w:r>
    </w:p>
    <w:p>
      <w:r>
        <w:rPr>
          <w:rFonts w:ascii="Times New Roman" w:hAnsi="Times New Roman" w:eastAsia="Times New Roman"/>
          <w:b w:val="0"/>
          <w:sz w:val="20"/>
        </w:rPr>
        <w:t>| `019f64d0-1f93-7962-9138-aceaa4ebc4fc` | 211 | 138352093 | announcements,code_hunks,dialog_stream,event_stream,plan,plan_mode,prompt_context,resources,rewind,session_summary,signals,system_prompt,update_stream | 2026-07-15T14:45:10.458664+00:00 |</w:t>
      </w:r>
    </w:p>
    <w:p>
      <w:pPr>
        <w:pStyle w:val="Heading2"/>
      </w:pPr>
      <w:r>
        <w:rPr>
          <w:rFonts w:ascii="Times New Roman" w:hAnsi="Times New Roman" w:eastAsia="Times New Roman"/>
          <w:b/>
          <w:sz w:val="28"/>
        </w:rPr>
        <w:t>Instanz: `~` (user_home_session)</w:t>
      </w:r>
    </w:p>
    <w:p>
      <w:r>
        <w:rPr>
          <w:rFonts w:ascii="Times New Roman" w:hAnsi="Times New Roman" w:eastAsia="Times New Roman"/>
          <w:b w:val="0"/>
          <w:sz w:val="20"/>
        </w:rPr>
        <w:t>| session_id | files | bytes | artifacts | mtime |</w:t>
      </w:r>
    </w:p>
    <w:p>
      <w:r>
        <w:rPr>
          <w:rFonts w:ascii="Times New Roman" w:hAnsi="Times New Roman" w:eastAsia="Times New Roman"/>
          <w:b w:val="0"/>
          <w:sz w:val="20"/>
        </w:rPr>
        <w:t>|------------|------:|------:|-----------|-------|</w:t>
      </w:r>
    </w:p>
    <w:p>
      <w:r>
        <w:rPr>
          <w:rFonts w:ascii="Times New Roman" w:hAnsi="Times New Roman" w:eastAsia="Times New Roman"/>
          <w:b w:val="0"/>
          <w:sz w:val="20"/>
        </w:rPr>
        <w:t>| `019f0940-5eea-7ae2-848b-c3ea18099013` | 0 | 0 | — | — |</w:t>
      </w:r>
    </w:p>
    <w:p>
      <w:r>
        <w:rPr>
          <w:rFonts w:ascii="Times New Roman" w:hAnsi="Times New Roman" w:eastAsia="Times New Roman"/>
          <w:b w:val="0"/>
          <w:sz w:val="20"/>
        </w:rPr>
        <w:t>| `019f0d1d-3620-7fd0-a719-a4691a3e575b` | 0 | 0 | — | — |</w:t>
      </w:r>
    </w:p>
    <w:p>
      <w:r>
        <w:rPr>
          <w:rFonts w:ascii="Times New Roman" w:hAnsi="Times New Roman" w:eastAsia="Times New Roman"/>
          <w:b w:val="0"/>
          <w:sz w:val="20"/>
        </w:rPr>
        <w:t>| `019f0ea0-8c96-7020-a651-a8651c2e7494` | 0 | 0 | — | — |</w:t>
      </w:r>
    </w:p>
    <w:p>
      <w:r>
        <w:rPr>
          <w:rFonts w:ascii="Times New Roman" w:hAnsi="Times New Roman" w:eastAsia="Times New Roman"/>
          <w:b w:val="0"/>
          <w:sz w:val="20"/>
        </w:rPr>
        <w:t>| `019f0f04-61bc-7861-b69e-4b293ce1867d` | 0 | 0 | — | — |</w:t>
      </w:r>
    </w:p>
    <w:p>
      <w:r>
        <w:rPr>
          <w:rFonts w:ascii="Times New Roman" w:hAnsi="Times New Roman" w:eastAsia="Times New Roman"/>
          <w:b w:val="0"/>
          <w:sz w:val="20"/>
        </w:rPr>
        <w:t>| `019f0f06-7931-77c1-959d-3f23515422bc` | 0 | 0 | — | — |</w:t>
      </w:r>
    </w:p>
    <w:p>
      <w:r>
        <w:rPr>
          <w:rFonts w:ascii="Times New Roman" w:hAnsi="Times New Roman" w:eastAsia="Times New Roman"/>
          <w:b w:val="0"/>
          <w:sz w:val="20"/>
        </w:rPr>
        <w:t>| `019f0f30-a590-7d90-b0ba-f360b15d94ed` | 0 | 0 | — | — |</w:t>
      </w:r>
    </w:p>
    <w:p>
      <w:r>
        <w:rPr>
          <w:rFonts w:ascii="Times New Roman" w:hAnsi="Times New Roman" w:eastAsia="Times New Roman"/>
          <w:b w:val="0"/>
          <w:sz w:val="20"/>
        </w:rPr>
        <w:t>| `019f0f30-a5ab-73b1-aa8a-4b20fb48c68e` | 0 | 0 | — | — |</w:t>
      </w:r>
    </w:p>
    <w:p>
      <w:r>
        <w:rPr>
          <w:rFonts w:ascii="Times New Roman" w:hAnsi="Times New Roman" w:eastAsia="Times New Roman"/>
          <w:b w:val="0"/>
          <w:sz w:val="20"/>
        </w:rPr>
        <w:t>| `019f111a-8558-7df0-9f90-f459de3fc65f` | 0 | 0 | — | — |</w:t>
      </w:r>
    </w:p>
    <w:p>
      <w:r>
        <w:rPr>
          <w:rFonts w:ascii="Times New Roman" w:hAnsi="Times New Roman" w:eastAsia="Times New Roman"/>
          <w:b w:val="0"/>
          <w:sz w:val="20"/>
        </w:rPr>
        <w:t>| `019f11ce-ecdd-7bc3-85ef-cd43ccc30b60` | 0 | 0 | — | — |</w:t>
      </w:r>
    </w:p>
    <w:p>
      <w:r>
        <w:rPr>
          <w:rFonts w:ascii="Times New Roman" w:hAnsi="Times New Roman" w:eastAsia="Times New Roman"/>
          <w:b w:val="0"/>
          <w:sz w:val="20"/>
        </w:rPr>
        <w:t>| `019f11cf-9ede-77e3-b0dd-4fbd94956a90` | 0 | 0 | — | — |</w:t>
      </w:r>
    </w:p>
    <w:p>
      <w:r>
        <w:rPr>
          <w:rFonts w:ascii="Times New Roman" w:hAnsi="Times New Roman" w:eastAsia="Times New Roman"/>
          <w:b w:val="0"/>
          <w:sz w:val="20"/>
        </w:rPr>
        <w:t>| `019f1223-07fe-79f1-9298-101766174eae` | 0 | 0 | — | — |</w:t>
      </w:r>
    </w:p>
    <w:p>
      <w:r>
        <w:rPr>
          <w:rFonts w:ascii="Times New Roman" w:hAnsi="Times New Roman" w:eastAsia="Times New Roman"/>
          <w:b w:val="0"/>
          <w:sz w:val="20"/>
        </w:rPr>
        <w:t>| `019f1f09-acd0-7b91-8835-b3f34e48db31` | 0 | 0 | — | — |</w:t>
      </w:r>
    </w:p>
    <w:p>
      <w:r>
        <w:rPr>
          <w:rFonts w:ascii="Times New Roman" w:hAnsi="Times New Roman" w:eastAsia="Times New Roman"/>
          <w:b w:val="0"/>
          <w:sz w:val="20"/>
        </w:rPr>
        <w:t>| `019f1f0c-0291-7e20-ba51-de6e183cbffe` | 0 | 0 | — | — |</w:t>
      </w:r>
    </w:p>
    <w:p>
      <w:r>
        <w:rPr>
          <w:rFonts w:ascii="Times New Roman" w:hAnsi="Times New Roman" w:eastAsia="Times New Roman"/>
          <w:b w:val="0"/>
          <w:sz w:val="20"/>
        </w:rPr>
        <w:t>| `019f1f0c-0291-7e20-ba51-de7e8c6643a8` | 0 | 0 | — | — |</w:t>
      </w:r>
    </w:p>
    <w:p>
      <w:r>
        <w:rPr>
          <w:rFonts w:ascii="Times New Roman" w:hAnsi="Times New Roman" w:eastAsia="Times New Roman"/>
          <w:b w:val="0"/>
          <w:sz w:val="20"/>
        </w:rPr>
        <w:t>| `019f1f0f-af89-7f93-8068-2b4896df5538` | 0 | 0 | — | — |</w:t>
      </w:r>
    </w:p>
    <w:p>
      <w:r>
        <w:rPr>
          <w:rFonts w:ascii="Times New Roman" w:hAnsi="Times New Roman" w:eastAsia="Times New Roman"/>
          <w:b w:val="0"/>
          <w:sz w:val="20"/>
        </w:rPr>
        <w:t>| `019f1f0f-af89-7f93-8068-2b57ff64e603` | 0 | 0 | — | — |</w:t>
      </w:r>
    </w:p>
    <w:p>
      <w:r>
        <w:rPr>
          <w:rFonts w:ascii="Times New Roman" w:hAnsi="Times New Roman" w:eastAsia="Times New Roman"/>
          <w:b w:val="0"/>
          <w:sz w:val="20"/>
        </w:rPr>
        <w:t>| `019f1f1e-9959-7463-b596-a8a01cfa5f4d` | 0 | 0 | — | — |</w:t>
      </w:r>
    </w:p>
    <w:p>
      <w:r>
        <w:rPr>
          <w:rFonts w:ascii="Times New Roman" w:hAnsi="Times New Roman" w:eastAsia="Times New Roman"/>
          <w:b w:val="0"/>
          <w:sz w:val="20"/>
        </w:rPr>
        <w:t>| `019f2d96-9a07-73d3-954d-d1d0b57b7677` | 0 | 0 | — | — |</w:t>
      </w:r>
    </w:p>
    <w:p>
      <w:r>
        <w:rPr>
          <w:rFonts w:ascii="Times New Roman" w:hAnsi="Times New Roman" w:eastAsia="Times New Roman"/>
          <w:b w:val="0"/>
          <w:sz w:val="20"/>
        </w:rPr>
        <w:t>| `019f3348-5ca5-71d2-97ec-e89f9ed0c44d` | 0 | 0 | — | — |</w:t>
      </w:r>
    </w:p>
    <w:p>
      <w:r>
        <w:rPr>
          <w:rFonts w:ascii="Times New Roman" w:hAnsi="Times New Roman" w:eastAsia="Times New Roman"/>
          <w:b w:val="0"/>
          <w:sz w:val="20"/>
        </w:rPr>
        <w:t>| `019f33b9-220f-78a0-95c5-b5161d871d97` | 0 | 0 | — | — |</w:t>
      </w:r>
    </w:p>
    <w:p>
      <w:r>
        <w:rPr>
          <w:rFonts w:ascii="Times New Roman" w:hAnsi="Times New Roman" w:eastAsia="Times New Roman"/>
          <w:b w:val="0"/>
          <w:sz w:val="20"/>
        </w:rPr>
        <w:t>| `019f33b9-220f-78a0-95c5-b52394e90fe7` | 0 | 0 | — | — |</w:t>
      </w:r>
    </w:p>
    <w:p>
      <w:r>
        <w:rPr>
          <w:rFonts w:ascii="Times New Roman" w:hAnsi="Times New Roman" w:eastAsia="Times New Roman"/>
          <w:b w:val="0"/>
          <w:sz w:val="20"/>
        </w:rPr>
        <w:t>| `019f33d3-16fc-7180-a6fe-331ff17fc8ae` | 0 | 0 | — | — |</w:t>
      </w:r>
    </w:p>
    <w:p>
      <w:r>
        <w:rPr>
          <w:rFonts w:ascii="Times New Roman" w:hAnsi="Times New Roman" w:eastAsia="Times New Roman"/>
          <w:b w:val="0"/>
          <w:sz w:val="20"/>
        </w:rPr>
        <w:t>| `019f3617-9b1c-7ab1-b583-024ec4d70e2f` | 0 | 0 | — | — |</w:t>
      </w:r>
    </w:p>
    <w:p>
      <w:r>
        <w:rPr>
          <w:rFonts w:ascii="Times New Roman" w:hAnsi="Times New Roman" w:eastAsia="Times New Roman"/>
          <w:b w:val="0"/>
          <w:sz w:val="20"/>
        </w:rPr>
        <w:t>| `019f362a-bc2b-76b1-ad4f-ee9bebf96421` | 0 | 0 | — | — |</w:t>
      </w:r>
    </w:p>
    <w:p>
      <w:r>
        <w:rPr>
          <w:rFonts w:ascii="Times New Roman" w:hAnsi="Times New Roman" w:eastAsia="Times New Roman"/>
          <w:b w:val="0"/>
          <w:sz w:val="20"/>
        </w:rPr>
        <w:t>| `019f3632-6dde-7443-8916-c591f9ba5bef` | 0 | 0 | — | — |</w:t>
      </w:r>
    </w:p>
    <w:p>
      <w:r>
        <w:rPr>
          <w:rFonts w:ascii="Times New Roman" w:hAnsi="Times New Roman" w:eastAsia="Times New Roman"/>
          <w:b w:val="0"/>
          <w:sz w:val="20"/>
        </w:rPr>
        <w:t>| `019f3d50-5231-7e81-8fec-8415a93a2834` | 0 | 0 | — | — |</w:t>
      </w:r>
    </w:p>
    <w:p>
      <w:r>
        <w:rPr>
          <w:rFonts w:ascii="Times New Roman" w:hAnsi="Times New Roman" w:eastAsia="Times New Roman"/>
          <w:b w:val="0"/>
          <w:sz w:val="20"/>
        </w:rPr>
        <w:t>| `019f3d50-eed7-7922-a922-758e52f734c5` | 0 | 0 | — | — |</w:t>
      </w:r>
    </w:p>
    <w:p>
      <w:r>
        <w:rPr>
          <w:rFonts w:ascii="Times New Roman" w:hAnsi="Times New Roman" w:eastAsia="Times New Roman"/>
          <w:b w:val="0"/>
          <w:sz w:val="20"/>
        </w:rPr>
        <w:t>| `019f4601-ed36-7253-95bc-e763043b3641` | 0 | 0 | — | — |</w:t>
      </w:r>
    </w:p>
    <w:p>
      <w:r>
        <w:rPr>
          <w:rFonts w:ascii="Times New Roman" w:hAnsi="Times New Roman" w:eastAsia="Times New Roman"/>
          <w:b w:val="0"/>
          <w:sz w:val="20"/>
        </w:rPr>
        <w:t>| `019f4603-1249-75a2-814e-3700596020f0` | 1 | 2747 | — | 2026-07-09T10:22:28.428000+00:00 |</w:t>
      </w:r>
    </w:p>
    <w:p>
      <w:r>
        <w:rPr>
          <w:rFonts w:ascii="Times New Roman" w:hAnsi="Times New Roman" w:eastAsia="Times New Roman"/>
          <w:b w:val="0"/>
          <w:sz w:val="20"/>
        </w:rPr>
        <w:t>| `019f4709-6128-7ed0-bdfb-34b95b0c4b72` | 0 | 0 | — | — |</w:t>
      </w:r>
    </w:p>
    <w:p>
      <w:r>
        <w:rPr>
          <w:rFonts w:ascii="Times New Roman" w:hAnsi="Times New Roman" w:eastAsia="Times New Roman"/>
          <w:b w:val="0"/>
          <w:sz w:val="20"/>
        </w:rPr>
        <w:t>| `019f486c-e32a-76c0-8d9a-cc33e3be5076` | 0 | 0 | — | — |</w:t>
      </w:r>
    </w:p>
    <w:p>
      <w:r>
        <w:rPr>
          <w:rFonts w:ascii="Times New Roman" w:hAnsi="Times New Roman" w:eastAsia="Times New Roman"/>
          <w:b w:val="0"/>
          <w:sz w:val="20"/>
        </w:rPr>
        <w:t>| `019f486e-066d-7760-9b83-56d92d7b6e6f` | 0 | 0 | — | — |</w:t>
      </w:r>
    </w:p>
    <w:p>
      <w:r>
        <w:rPr>
          <w:rFonts w:ascii="Times New Roman" w:hAnsi="Times New Roman" w:eastAsia="Times New Roman"/>
          <w:b w:val="0"/>
          <w:sz w:val="20"/>
        </w:rPr>
        <w:t>| `019f486f-51be-74a0-95c8-a6df6cff946d` | 0 | 0 | — | — |</w:t>
      </w:r>
    </w:p>
    <w:p>
      <w:r>
        <w:rPr>
          <w:rFonts w:ascii="Times New Roman" w:hAnsi="Times New Roman" w:eastAsia="Times New Roman"/>
          <w:b w:val="0"/>
          <w:sz w:val="20"/>
        </w:rPr>
        <w:t>| `019f486f-d347-71c3-8f70-c76c4c1c3975` | 0 | 0 | — | — |</w:t>
      </w:r>
    </w:p>
    <w:p>
      <w:r>
        <w:rPr>
          <w:rFonts w:ascii="Times New Roman" w:hAnsi="Times New Roman" w:eastAsia="Times New Roman"/>
          <w:b w:val="0"/>
          <w:sz w:val="20"/>
        </w:rPr>
        <w:t>| `019f4bd9-b7bf-7f52-9d9c-a3557325b55e` | 0 | 0 | — | — |</w:t>
      </w:r>
    </w:p>
    <w:p>
      <w:r>
        <w:rPr>
          <w:rFonts w:ascii="Times New Roman" w:hAnsi="Times New Roman" w:eastAsia="Times New Roman"/>
          <w:b w:val="0"/>
          <w:sz w:val="20"/>
        </w:rPr>
        <w:t>| `019f4d62-211a-7742-b257-2ce05e47eb89` | 0 | 0 | — | — |</w:t>
      </w:r>
    </w:p>
    <w:p>
      <w:r>
        <w:rPr>
          <w:rFonts w:ascii="Times New Roman" w:hAnsi="Times New Roman" w:eastAsia="Times New Roman"/>
          <w:b w:val="0"/>
          <w:sz w:val="20"/>
        </w:rPr>
        <w:t>| `019f4d72-bbad-7421-9b21-cafaf1cdf233` | 0 | 0 | — | — |</w:t>
      </w:r>
    </w:p>
    <w:p>
      <w:r>
        <w:rPr>
          <w:rFonts w:ascii="Times New Roman" w:hAnsi="Times New Roman" w:eastAsia="Times New Roman"/>
          <w:b w:val="0"/>
          <w:sz w:val="20"/>
        </w:rPr>
        <w:t>| `019f4f35-8b93-7982-8470-634b38ac24bc` | 0 | 0 | — | — |</w:t>
      </w:r>
    </w:p>
    <w:p>
      <w:r>
        <w:rPr>
          <w:rFonts w:ascii="Times New Roman" w:hAnsi="Times New Roman" w:eastAsia="Times New Roman"/>
          <w:b w:val="0"/>
          <w:sz w:val="20"/>
        </w:rPr>
        <w:t>| `019f612b-4f23-7252-8605-2ac2ef03a411` | 49 | 6431621 | announcements,code_hunks,dialog_stream,event_stream,prompt_context,resources,rewind,session_summary,signals,system_prompt,update_stream | 2026-07-14T16:42:59.388891+00:00 |</w:t>
      </w:r>
    </w:p>
    <w:p>
      <w:r>
        <w:rPr>
          <w:rFonts w:ascii="Times New Roman" w:hAnsi="Times New Roman" w:eastAsia="Times New Roman"/>
          <w:b w:val="0"/>
          <w:sz w:val="20"/>
        </w:rPr>
        <w:t>| `019f6183-a8dd-79f1-810b-36f45c2b513b` | 32 | 851351 | dialog_stream,event_stream,prompt_context,resources,rewind,session_summary,signals,system_prompt,update_stream | 2026-07-14T16:58:43.109497+00:00 |</w:t>
      </w:r>
    </w:p>
    <w:p>
      <w:pPr>
        <w:pStyle w:val="Heading2"/>
      </w:pPr>
      <w:r>
        <w:rPr>
          <w:rFonts w:ascii="Times New Roman" w:hAnsi="Times New Roman" w:eastAsia="Times New Roman"/>
          <w:b/>
          <w:sz w:val="28"/>
        </w:rPr>
        <w:t>Instanz: `~\Desktop\ALTE_Frau_95g_Beste_Version\03_Code\Dashboard` (desktop_dashboard_instance)</w:t>
      </w:r>
    </w:p>
    <w:p>
      <w:r>
        <w:rPr>
          <w:rFonts w:ascii="Times New Roman" w:hAnsi="Times New Roman" w:eastAsia="Times New Roman"/>
          <w:b w:val="0"/>
          <w:sz w:val="20"/>
        </w:rPr>
        <w:t>| session_id | files | bytes | artifacts | mtime |</w:t>
      </w:r>
    </w:p>
    <w:p>
      <w:r>
        <w:rPr>
          <w:rFonts w:ascii="Times New Roman" w:hAnsi="Times New Roman" w:eastAsia="Times New Roman"/>
          <w:b w:val="0"/>
          <w:sz w:val="20"/>
        </w:rPr>
        <w:t>|------------|------:|------:|-----------|-------|</w:t>
      </w:r>
    </w:p>
    <w:p>
      <w:r>
        <w:rPr>
          <w:rFonts w:ascii="Times New Roman" w:hAnsi="Times New Roman" w:eastAsia="Times New Roman"/>
          <w:b w:val="0"/>
          <w:sz w:val="20"/>
        </w:rPr>
        <w:t>| `019f15f6-f154-7fb0-819a-739d1e8e6034` | 0 | 0 | — | — |</w:t>
      </w:r>
    </w:p>
    <w:p>
      <w:pPr>
        <w:pStyle w:val="Heading2"/>
      </w:pPr>
      <w:r>
        <w:rPr>
          <w:rFonts w:ascii="Times New Roman" w:hAnsi="Times New Roman" w:eastAsia="Times New Roman"/>
          <w:b/>
          <w:sz w:val="28"/>
        </w:rPr>
        <w:t>Instanz: `~\Desktop\best-FuHOS\.worktrees\fusion-hero-os-agent-0aa308ee` (worktree_agent_instance)</w:t>
      </w:r>
    </w:p>
    <w:p>
      <w:r>
        <w:rPr>
          <w:rFonts w:ascii="Times New Roman" w:hAnsi="Times New Roman" w:eastAsia="Times New Roman"/>
          <w:b w:val="0"/>
          <w:sz w:val="20"/>
        </w:rPr>
        <w:t>| session_id | files | bytes | artifacts | mtime |</w:t>
      </w:r>
    </w:p>
    <w:p>
      <w:r>
        <w:rPr>
          <w:rFonts w:ascii="Times New Roman" w:hAnsi="Times New Roman" w:eastAsia="Times New Roman"/>
          <w:b w:val="0"/>
          <w:sz w:val="20"/>
        </w:rPr>
        <w:t>|------------|------:|------:|-----------|-------|</w:t>
      </w:r>
    </w:p>
    <w:p>
      <w:pPr>
        <w:pStyle w:val="Heading2"/>
      </w:pPr>
      <w:r>
        <w:rPr>
          <w:rFonts w:ascii="Times New Roman" w:hAnsi="Times New Roman" w:eastAsia="Times New Roman"/>
          <w:b/>
          <w:sz w:val="28"/>
        </w:rPr>
        <w:t>Instanz: `~\Desktop\best-FuHOS\.worktrees\normalOS-nummer2-8a9ae021` (worktree_agent_instance)</w:t>
      </w:r>
    </w:p>
    <w:p>
      <w:r>
        <w:rPr>
          <w:rFonts w:ascii="Times New Roman" w:hAnsi="Times New Roman" w:eastAsia="Times New Roman"/>
          <w:b w:val="0"/>
          <w:sz w:val="20"/>
        </w:rPr>
        <w:t>| session_id | files | bytes | artifacts | mtime |</w:t>
      </w:r>
    </w:p>
    <w:p>
      <w:r>
        <w:rPr>
          <w:rFonts w:ascii="Times New Roman" w:hAnsi="Times New Roman" w:eastAsia="Times New Roman"/>
          <w:b w:val="0"/>
          <w:sz w:val="20"/>
        </w:rPr>
        <w:t>|------------|------:|------:|-----------|-------|</w:t>
      </w:r>
    </w:p>
    <w:p>
      <w:r>
        <w:rPr>
          <w:rFonts w:ascii="Times New Roman" w:hAnsi="Times New Roman" w:eastAsia="Times New Roman"/>
          <w:b w:val="0"/>
          <w:sz w:val="20"/>
        </w:rPr>
        <w:t>| `019f63b9-34ab-7a43-bb45-6c2c74220980` | 9 | 35381 | announcements,dialog_stream,event_stream,prompt_context,rewind,session_summary,system_prompt,update_stream | 2026-07-15T03:07:34.198655+00:00 |</w:t>
      </w:r>
    </w:p>
    <w:p>
      <w:pPr>
        <w:pStyle w:val="Heading2"/>
      </w:pPr>
      <w:r>
        <w:rPr>
          <w:rFonts w:ascii="Times New Roman" w:hAnsi="Times New Roman" w:eastAsia="Times New Roman"/>
          <w:b/>
          <w:sz w:val="28"/>
        </w:rPr>
        <w:t>Instanz: `C:\Windows\system32` (system32_cwd_session)</w:t>
      </w:r>
    </w:p>
    <w:p>
      <w:r>
        <w:rPr>
          <w:rFonts w:ascii="Times New Roman" w:hAnsi="Times New Roman" w:eastAsia="Times New Roman"/>
          <w:b w:val="0"/>
          <w:sz w:val="20"/>
        </w:rPr>
        <w:t>| session_id | files | bytes | artifacts | mtime |</w:t>
      </w:r>
    </w:p>
    <w:p>
      <w:r>
        <w:rPr>
          <w:rFonts w:ascii="Times New Roman" w:hAnsi="Times New Roman" w:eastAsia="Times New Roman"/>
          <w:b w:val="0"/>
          <w:sz w:val="20"/>
        </w:rPr>
        <w:t>|------------|------:|------:|-----------|-------|</w:t>
      </w:r>
    </w:p>
    <w:p>
      <w:r>
        <w:rPr>
          <w:rFonts w:ascii="Times New Roman" w:hAnsi="Times New Roman" w:eastAsia="Times New Roman"/>
          <w:b w:val="0"/>
          <w:sz w:val="20"/>
        </w:rPr>
        <w:t>| `019f618f-3354-74c2-98c5-82744be29dc5` | 265 | 22006100 | announcements,code_hunks,dialog_stream,event_stream,plan,plan_mode,prompt_context,resources,rewind,session_summary,signals,system_prompt,update_stream | 2026-07-14T19:14:50.202440+00:00 |</w:t>
      </w:r>
    </w:p>
    <w:p>
      <w:r>
        <w:rPr>
          <w:rFonts w:ascii="Times New Roman" w:hAnsi="Times New Roman" w:eastAsia="Times New Roman"/>
          <w:b w:val="0"/>
          <w:sz w:val="20"/>
        </w:rPr>
        <w:t>| `019f61e4-fdb3-7b92-9ba3-e47d43987c3a` | 11 | 1573014 | dialog_stream,event_stream,prompt_context,resources,rewind,session_summary,signals,system_prompt,update_stream | 2026-07-14T18:31:19.719229+00:00 |</w:t>
      </w:r>
    </w:p>
    <w:p>
      <w:r>
        <w:rPr>
          <w:rFonts w:ascii="Times New Roman" w:hAnsi="Times New Roman" w:eastAsia="Times New Roman"/>
          <w:b w:val="0"/>
          <w:sz w:val="20"/>
        </w:rPr>
        <w:t>| `019f620e-bc1b-78b3-91eb-ff05b066c5df` | 9 | 32692 | announcements,dialog_stream,event_stream,prompt_context,rewind,session_summary,system_prompt,update_stream | 2026-07-14T19:19:30.674537+00:00 |</w:t>
      </w:r>
    </w:p>
    <w:p>
      <w:r>
        <w:rPr>
          <w:rFonts w:ascii="Times New Roman" w:hAnsi="Times New Roman" w:eastAsia="Times New Roman"/>
          <w:b w:val="0"/>
          <w:sz w:val="20"/>
        </w:rPr>
        <w:t>| `019f6212-5838-7233-a947-5f3aeb2bbe5c` | 8 | 28846 | announcements,dialog_stream,event_stream,prompt_context,session_summary,system_prompt,update_stream | 2026-07-14T19:20:04.424697+00:00 |</w:t>
      </w:r>
    </w:p>
    <w:p>
      <w:r>
        <w:rPr>
          <w:rFonts w:ascii="Times New Roman" w:hAnsi="Times New Roman" w:eastAsia="Times New Roman"/>
          <w:b w:val="0"/>
          <w:sz w:val="20"/>
        </w:rPr>
        <w:t>| `019f63ce-3433-7d52-ac80-5027eb5f902d` | 134 | 14791469 | announcements,code_hunks,dialog_stream,event_stream,plan_mode,prompt_context,resources,rewind,session_summary,signals,system_prompt,update_stream | 2026-07-15T08:05:48.903861+00:00 |</w:t>
      </w:r>
    </w:p>
    <w:p>
      <w:pPr>
        <w:pStyle w:val="Heading2"/>
      </w:pPr>
      <w:r>
        <w:rPr>
          <w:rFonts w:ascii="Times New Roman" w:hAnsi="Times New Roman" w:eastAsia="Times New Roman"/>
          <w:b/>
          <w:sz w:val="28"/>
        </w:rPr>
        <w:t>Private Vollform</w:t>
      </w:r>
    </w:p>
    <w:p>
      <w:pPr>
        <w:spacing w:after="120" w:line="360" w:lineRule="auto"/>
        <w:ind w:firstLine="425"/>
      </w:pPr>
      <w:r>
        <w:rPr>
          <w:rFonts w:ascii="Times New Roman" w:hAnsi="Times New Roman" w:eastAsia="Times New Roman"/>
          <w:b w:val="0"/>
          <w:sz w:val="22"/>
        </w:rPr>
        <w:t>Operator-lokal: `C:\Users\Admin\.fusion\inventory\conversation_archives\conversation_archives_full.json` (nicht für Academia/GitHub-Push der Rohdialoge).</w:t>
      </w:r>
    </w:p>
    <w:p>
      <w:pPr>
        <w:spacing w:after="120" w:line="360" w:lineRule="auto"/>
        <w:ind w:firstLine="425"/>
      </w:pPr>
      <w:r>
        <w:rPr>
          <w:rFonts w:ascii="Times New Roman" w:hAnsi="Times New Roman" w:eastAsia="Times New Roman"/>
          <w:b w:val="0"/>
          <w:sz w:val="22"/>
        </w:rPr>
        <w:t>**Vermerk:** [MAINFRAME · Dissertation-as-OS · Konversationsarchive multi-instanz · deploy=private]</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